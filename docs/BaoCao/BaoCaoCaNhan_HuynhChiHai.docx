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B6A6" w14:textId="77777777" w:rsidR="004953BD" w:rsidRPr="00A922A7" w:rsidRDefault="004953BD" w:rsidP="004953BD">
      <w:pPr>
        <w:spacing w:before="0" w:after="160" w:line="278" w:lineRule="auto"/>
        <w:jc w:val="center"/>
        <w:rPr>
          <w:rFonts w:cs="Times New Roman"/>
          <w:szCs w:val="28"/>
        </w:rPr>
      </w:pPr>
      <w:r w:rsidRPr="00A922A7">
        <w:rPr>
          <w:rFonts w:cs="Times New Roman"/>
          <w:noProof/>
          <w:szCs w:val="28"/>
          <w:lang w:bidi="ar-SA"/>
        </w:rPr>
        <w:drawing>
          <wp:anchor distT="0" distB="0" distL="114300" distR="114300" simplePos="0" relativeHeight="251660288" behindDoc="1" locked="0" layoutInCell="1" allowOverlap="1" wp14:anchorId="04EF99C8" wp14:editId="2C208B69">
            <wp:simplePos x="0" y="0"/>
            <wp:positionH relativeFrom="margin">
              <wp:posOffset>-203835</wp:posOffset>
            </wp:positionH>
            <wp:positionV relativeFrom="paragraph">
              <wp:posOffset>-424180</wp:posOffset>
            </wp:positionV>
            <wp:extent cx="6286194" cy="9086850"/>
            <wp:effectExtent l="0" t="0" r="635"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7179" name="Picture 4" descr="A blue and white border"/>
                    <pic:cNvPicPr/>
                  </pic:nvPicPr>
                  <pic:blipFill>
                    <a:blip r:embed="rId8">
                      <a:extLst>
                        <a:ext uri="{28A0092B-C50C-407E-A947-70E740481C1C}">
                          <a14:useLocalDpi xmlns:a14="http://schemas.microsoft.com/office/drawing/2010/main" val="0"/>
                        </a:ext>
                      </a:extLst>
                    </a:blip>
                    <a:stretch>
                      <a:fillRect/>
                    </a:stretch>
                  </pic:blipFill>
                  <pic:spPr>
                    <a:xfrm>
                      <a:off x="0" y="0"/>
                      <a:ext cx="6286194" cy="9086850"/>
                    </a:xfrm>
                    <a:prstGeom prst="rect">
                      <a:avLst/>
                    </a:prstGeom>
                  </pic:spPr>
                </pic:pic>
              </a:graphicData>
            </a:graphic>
            <wp14:sizeRelH relativeFrom="margin">
              <wp14:pctWidth>0</wp14:pctWidth>
            </wp14:sizeRelH>
            <wp14:sizeRelV relativeFrom="margin">
              <wp14:pctHeight>0</wp14:pctHeight>
            </wp14:sizeRelV>
          </wp:anchor>
        </w:drawing>
      </w:r>
      <w:r w:rsidRPr="00A922A7">
        <w:rPr>
          <w:rFonts w:cs="Times New Roman"/>
          <w:szCs w:val="28"/>
        </w:rPr>
        <w:t>BỘ GIÁO DỤC VÀ ĐÀO TẠO</w:t>
      </w:r>
    </w:p>
    <w:p w14:paraId="1777D453"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 xml:space="preserve">TRƯỜNG ĐẠI HỌC </w:t>
      </w:r>
      <w:r w:rsidR="00157CF1">
        <w:rPr>
          <w:rFonts w:cs="Times New Roman"/>
          <w:b/>
          <w:bCs/>
          <w:szCs w:val="28"/>
        </w:rPr>
        <w:t>CÔNG NGHỆ</w:t>
      </w:r>
      <w:r w:rsidRPr="00A922A7">
        <w:rPr>
          <w:rFonts w:cs="Times New Roman"/>
          <w:b/>
          <w:bCs/>
          <w:szCs w:val="28"/>
        </w:rPr>
        <w:t xml:space="preserve"> KỸ THUẬT</w:t>
      </w:r>
    </w:p>
    <w:p w14:paraId="6B193BB5"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THÀNH PHỐ HỒ CHÍ MINH</w:t>
      </w:r>
    </w:p>
    <w:p w14:paraId="42147A80"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szCs w:val="28"/>
        </w:rPr>
        <w:t xml:space="preserve">KHOA: </w:t>
      </w:r>
      <w:r w:rsidR="001F4A4B">
        <w:rPr>
          <w:rFonts w:cs="Times New Roman"/>
          <w:b/>
          <w:bCs/>
          <w:szCs w:val="28"/>
        </w:rPr>
        <w:t>CÔNG NGHỆ THÔNG TIN</w:t>
      </w:r>
    </w:p>
    <w:p w14:paraId="26AC6222" w14:textId="77777777" w:rsidR="004953BD" w:rsidRPr="00A922A7" w:rsidRDefault="004953BD" w:rsidP="004953BD">
      <w:pPr>
        <w:spacing w:before="0" w:after="160" w:line="278" w:lineRule="auto"/>
        <w:jc w:val="center"/>
        <w:rPr>
          <w:rFonts w:cs="Times New Roman"/>
          <w:b/>
          <w:bCs/>
          <w:szCs w:val="28"/>
        </w:rPr>
      </w:pPr>
      <w:r w:rsidRPr="00A922A7">
        <w:rPr>
          <w:rFonts w:cs="Times New Roman"/>
          <w:b/>
          <w:bCs/>
          <w:noProof/>
          <w:szCs w:val="28"/>
          <w:lang w:bidi="ar-SA"/>
        </w:rPr>
        <w:drawing>
          <wp:anchor distT="0" distB="0" distL="114300" distR="114300" simplePos="0" relativeHeight="251659264" behindDoc="0" locked="0" layoutInCell="1" allowOverlap="1" wp14:anchorId="3A510579" wp14:editId="23E602F8">
            <wp:simplePos x="0" y="0"/>
            <wp:positionH relativeFrom="margin">
              <wp:posOffset>2244090</wp:posOffset>
            </wp:positionH>
            <wp:positionV relativeFrom="paragraph">
              <wp:posOffset>12700</wp:posOffset>
            </wp:positionV>
            <wp:extent cx="1194624" cy="1533525"/>
            <wp:effectExtent l="0" t="0" r="5715" b="0"/>
            <wp:wrapNone/>
            <wp:docPr id="385167134" name="Picture 3" descr="A logo of hands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935" name="Picture 3" descr="A logo of hands holding a boo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194624" cy="1533525"/>
                    </a:xfrm>
                    <a:prstGeom prst="rect">
                      <a:avLst/>
                    </a:prstGeom>
                  </pic:spPr>
                </pic:pic>
              </a:graphicData>
            </a:graphic>
            <wp14:sizeRelH relativeFrom="margin">
              <wp14:pctWidth>0</wp14:pctWidth>
            </wp14:sizeRelH>
            <wp14:sizeRelV relativeFrom="margin">
              <wp14:pctHeight>0</wp14:pctHeight>
            </wp14:sizeRelV>
          </wp:anchor>
        </w:drawing>
      </w:r>
    </w:p>
    <w:p w14:paraId="3E3D7FD4" w14:textId="77777777" w:rsidR="004953BD" w:rsidRPr="00A922A7" w:rsidRDefault="004953BD" w:rsidP="004953BD">
      <w:pPr>
        <w:spacing w:before="0" w:after="160" w:line="278" w:lineRule="auto"/>
        <w:jc w:val="center"/>
        <w:rPr>
          <w:rFonts w:cs="Times New Roman"/>
          <w:b/>
          <w:bCs/>
          <w:szCs w:val="28"/>
        </w:rPr>
      </w:pPr>
    </w:p>
    <w:p w14:paraId="585DBACF" w14:textId="77777777" w:rsidR="004953BD" w:rsidRPr="00A922A7" w:rsidRDefault="004953BD" w:rsidP="004953BD">
      <w:pPr>
        <w:spacing w:before="0" w:after="160" w:line="278" w:lineRule="auto"/>
        <w:jc w:val="center"/>
        <w:rPr>
          <w:rFonts w:cs="Times New Roman"/>
          <w:b/>
          <w:bCs/>
          <w:szCs w:val="28"/>
        </w:rPr>
      </w:pPr>
    </w:p>
    <w:p w14:paraId="1ED48C64" w14:textId="77777777" w:rsidR="004953BD" w:rsidRPr="00A922A7" w:rsidRDefault="004953BD" w:rsidP="004953BD">
      <w:pPr>
        <w:spacing w:before="0" w:after="160" w:line="278" w:lineRule="auto"/>
        <w:jc w:val="center"/>
        <w:rPr>
          <w:rFonts w:cs="Times New Roman"/>
          <w:b/>
          <w:bCs/>
          <w:szCs w:val="28"/>
        </w:rPr>
      </w:pPr>
    </w:p>
    <w:p w14:paraId="5B1A8F19" w14:textId="77777777" w:rsidR="004953BD" w:rsidRPr="00A922A7" w:rsidRDefault="004953BD" w:rsidP="00923F6F">
      <w:pPr>
        <w:spacing w:before="0" w:after="160" w:line="278" w:lineRule="auto"/>
        <w:rPr>
          <w:rFonts w:cs="Times New Roman"/>
          <w:b/>
          <w:bCs/>
          <w:szCs w:val="28"/>
        </w:rPr>
      </w:pPr>
    </w:p>
    <w:p w14:paraId="24F0A9D2" w14:textId="77777777" w:rsidR="004953BD" w:rsidRDefault="001F4A4B" w:rsidP="00266D06">
      <w:pPr>
        <w:spacing w:before="0" w:after="160"/>
        <w:jc w:val="center"/>
        <w:rPr>
          <w:rFonts w:cs="Times New Roman"/>
          <w:b/>
          <w:bCs/>
          <w:szCs w:val="28"/>
        </w:rPr>
      </w:pPr>
      <w:r>
        <w:rPr>
          <w:rFonts w:cs="Times New Roman"/>
          <w:b/>
          <w:bCs/>
          <w:szCs w:val="28"/>
        </w:rPr>
        <w:t>BÁO CÁO</w:t>
      </w:r>
    </w:p>
    <w:p w14:paraId="3FAF9ACE" w14:textId="77777777" w:rsidR="00923F6F" w:rsidRPr="00A922A7" w:rsidRDefault="00923F6F" w:rsidP="00266D06">
      <w:pPr>
        <w:spacing w:before="0" w:after="160"/>
        <w:jc w:val="center"/>
        <w:rPr>
          <w:rFonts w:cs="Times New Roman"/>
          <w:b/>
          <w:bCs/>
          <w:szCs w:val="28"/>
        </w:rPr>
      </w:pPr>
      <w:r>
        <w:rPr>
          <w:rFonts w:cs="Times New Roman"/>
          <w:b/>
          <w:bCs/>
          <w:szCs w:val="28"/>
        </w:rPr>
        <w:t>LẬP TRÌNH WEB</w:t>
      </w:r>
    </w:p>
    <w:p w14:paraId="4ED2AF8B" w14:textId="77777777" w:rsidR="004953BD" w:rsidRDefault="006027E7" w:rsidP="00266D06">
      <w:pPr>
        <w:spacing w:before="0" w:after="160"/>
        <w:jc w:val="center"/>
        <w:rPr>
          <w:rFonts w:cs="Times New Roman"/>
          <w:b/>
          <w:bCs/>
          <w:szCs w:val="28"/>
        </w:rPr>
      </w:pPr>
      <w:r w:rsidRPr="006027E7">
        <w:rPr>
          <w:rFonts w:cs="Times New Roman"/>
          <w:b/>
          <w:bCs/>
          <w:szCs w:val="28"/>
        </w:rPr>
        <w:t>ĐỀ TÀI</w:t>
      </w:r>
    </w:p>
    <w:p w14:paraId="03A5581E" w14:textId="77777777" w:rsidR="006027E7" w:rsidRPr="006027E7" w:rsidRDefault="00790421" w:rsidP="00B37855">
      <w:pPr>
        <w:spacing w:before="0" w:after="160"/>
        <w:jc w:val="center"/>
        <w:rPr>
          <w:rFonts w:cs="Times New Roman"/>
          <w:b/>
          <w:bCs/>
          <w:szCs w:val="28"/>
        </w:rPr>
      </w:pPr>
      <w:r w:rsidRPr="00B37855">
        <w:rPr>
          <w:rFonts w:cs="Times New Roman"/>
          <w:b/>
          <w:bCs/>
          <w:color w:val="EE0000"/>
          <w:szCs w:val="28"/>
        </w:rPr>
        <w:t>Xây dựng website chuỗi bán trà sữa UTETra bằng Spring boot</w:t>
      </w:r>
      <w:r w:rsidR="00B37855">
        <w:rPr>
          <w:rFonts w:cs="Times New Roman"/>
          <w:b/>
          <w:bCs/>
          <w:color w:val="EE0000"/>
          <w:szCs w:val="28"/>
        </w:rPr>
        <w:t>,</w:t>
      </w:r>
      <w:r w:rsidRPr="00B37855">
        <w:rPr>
          <w:rFonts w:cs="Times New Roman"/>
          <w:b/>
          <w:bCs/>
          <w:color w:val="EE0000"/>
          <w:szCs w:val="28"/>
        </w:rPr>
        <w:t xml:space="preserve"> Thymeleaf</w:t>
      </w:r>
      <w:r w:rsidR="00A6437D">
        <w:rPr>
          <w:rFonts w:cs="Times New Roman"/>
          <w:b/>
          <w:bCs/>
          <w:color w:val="EE0000"/>
          <w:szCs w:val="28"/>
        </w:rPr>
        <w:t xml:space="preserve">, </w:t>
      </w:r>
      <w:r w:rsidRPr="00B37855">
        <w:rPr>
          <w:rFonts w:cs="Times New Roman"/>
          <w:b/>
          <w:bCs/>
          <w:color w:val="EE0000"/>
          <w:szCs w:val="28"/>
        </w:rPr>
        <w:t>Bootstrap</w:t>
      </w:r>
      <w:r w:rsidR="00A6437D">
        <w:rPr>
          <w:rFonts w:cs="Times New Roman"/>
          <w:b/>
          <w:bCs/>
          <w:color w:val="EE0000"/>
          <w:szCs w:val="28"/>
        </w:rPr>
        <w:t xml:space="preserve">, </w:t>
      </w:r>
      <w:r w:rsidRPr="00B37855">
        <w:rPr>
          <w:rFonts w:cs="Times New Roman"/>
          <w:b/>
          <w:bCs/>
          <w:color w:val="EE0000"/>
          <w:szCs w:val="28"/>
        </w:rPr>
        <w:t>JPA</w:t>
      </w:r>
      <w:r w:rsidR="00A6437D">
        <w:rPr>
          <w:rFonts w:cs="Times New Roman"/>
          <w:b/>
          <w:bCs/>
          <w:color w:val="EE0000"/>
          <w:szCs w:val="28"/>
        </w:rPr>
        <w:t>,</w:t>
      </w:r>
      <w:r w:rsidRPr="00B37855">
        <w:rPr>
          <w:rFonts w:cs="Times New Roman"/>
          <w:b/>
          <w:bCs/>
          <w:color w:val="EE0000"/>
          <w:szCs w:val="28"/>
        </w:rPr>
        <w:t xml:space="preserve"> SQLServer/MySQL/ postgreSQL</w:t>
      </w:r>
      <w:r w:rsidR="00A6437D">
        <w:rPr>
          <w:rFonts w:cs="Times New Roman"/>
          <w:b/>
          <w:bCs/>
          <w:color w:val="EE0000"/>
          <w:szCs w:val="28"/>
        </w:rPr>
        <w:t xml:space="preserve">, </w:t>
      </w:r>
      <w:r w:rsidRPr="00B37855">
        <w:rPr>
          <w:rFonts w:cs="Times New Roman"/>
          <w:b/>
          <w:bCs/>
          <w:color w:val="EE0000"/>
          <w:szCs w:val="28"/>
        </w:rPr>
        <w:t>JWT</w:t>
      </w:r>
      <w:r w:rsidR="00A6437D">
        <w:rPr>
          <w:rFonts w:cs="Times New Roman"/>
          <w:b/>
          <w:bCs/>
          <w:color w:val="EE0000"/>
          <w:szCs w:val="28"/>
        </w:rPr>
        <w:t xml:space="preserve">, </w:t>
      </w:r>
      <w:r w:rsidRPr="00B37855">
        <w:rPr>
          <w:rFonts w:cs="Times New Roman"/>
          <w:b/>
          <w:bCs/>
          <w:color w:val="EE0000"/>
          <w:szCs w:val="28"/>
        </w:rPr>
        <w:t>websocket</w:t>
      </w:r>
      <w:r w:rsidR="00A6437D">
        <w:rPr>
          <w:rFonts w:cs="Times New Roman"/>
          <w:b/>
          <w:bCs/>
          <w:color w:val="EE0000"/>
          <w:szCs w:val="28"/>
        </w:rPr>
        <w:t xml:space="preserve">, </w:t>
      </w:r>
      <w:r w:rsidRPr="00B37855">
        <w:rPr>
          <w:rFonts w:cs="Times New Roman"/>
          <w:b/>
          <w:bCs/>
          <w:color w:val="EE0000"/>
          <w:szCs w:val="28"/>
        </w:rPr>
        <w:t>Cloudairy</w:t>
      </w:r>
    </w:p>
    <w:p w14:paraId="79322A99" w14:textId="77777777" w:rsidR="004953BD" w:rsidRPr="00834A6C" w:rsidRDefault="00323AF9" w:rsidP="00323AF9">
      <w:pPr>
        <w:spacing w:before="0" w:after="160"/>
        <w:rPr>
          <w:rFonts w:cs="Times New Roman"/>
          <w:b/>
          <w:bCs/>
          <w:szCs w:val="28"/>
        </w:rPr>
      </w:pPr>
      <w:r>
        <w:rPr>
          <w:rFonts w:cs="Times New Roman"/>
          <w:b/>
          <w:bCs/>
          <w:szCs w:val="28"/>
        </w:rPr>
        <w:t xml:space="preserve">                             </w:t>
      </w:r>
      <w:r w:rsidR="004953BD" w:rsidRPr="00A922A7">
        <w:rPr>
          <w:rFonts w:cs="Times New Roman"/>
          <w:b/>
          <w:bCs/>
          <w:szCs w:val="28"/>
        </w:rPr>
        <w:t>Mã học phần</w:t>
      </w:r>
      <w:r w:rsidR="006027E7">
        <w:rPr>
          <w:rFonts w:cs="Times New Roman"/>
          <w:b/>
          <w:bCs/>
          <w:szCs w:val="28"/>
        </w:rPr>
        <w:t>:</w:t>
      </w:r>
      <w:r w:rsidRPr="00323AF9">
        <w:rPr>
          <w:rFonts w:ascii="Segoe UI" w:hAnsi="Segoe UI" w:cs="Segoe UI"/>
          <w:color w:val="172B4D"/>
          <w:sz w:val="20"/>
          <w:szCs w:val="20"/>
          <w:shd w:val="clear" w:color="auto" w:fill="FFFFFF"/>
        </w:rPr>
        <w:t xml:space="preserve"> </w:t>
      </w:r>
      <w:r w:rsidRPr="00323AF9">
        <w:rPr>
          <w:rFonts w:cs="Times New Roman"/>
          <w:b/>
          <w:bCs/>
          <w:szCs w:val="28"/>
        </w:rPr>
        <w:t>261WEPR330479_12</w:t>
      </w:r>
      <w:r w:rsidR="004953BD" w:rsidRPr="00A922A7">
        <w:rPr>
          <w:rFonts w:cs="Times New Roman"/>
          <w:b/>
          <w:bCs/>
          <w:szCs w:val="28"/>
        </w:rPr>
        <w:t xml:space="preserve"> </w:t>
      </w:r>
    </w:p>
    <w:p w14:paraId="14991629" w14:textId="77777777" w:rsidR="004953BD" w:rsidRPr="00A922A7" w:rsidRDefault="00323AF9" w:rsidP="00323AF9">
      <w:pPr>
        <w:spacing w:before="0" w:after="160"/>
        <w:rPr>
          <w:rFonts w:cs="Times New Roman"/>
          <w:b/>
          <w:bCs/>
          <w:szCs w:val="28"/>
        </w:rPr>
      </w:pPr>
      <w:r>
        <w:rPr>
          <w:rFonts w:cs="Times New Roman"/>
          <w:b/>
          <w:bCs/>
          <w:szCs w:val="28"/>
        </w:rPr>
        <w:t xml:space="preserve">                             </w:t>
      </w:r>
      <w:r w:rsidR="004953BD" w:rsidRPr="00A922A7">
        <w:rPr>
          <w:rFonts w:cs="Times New Roman"/>
          <w:b/>
          <w:bCs/>
          <w:szCs w:val="28"/>
        </w:rPr>
        <w:t xml:space="preserve">Giảng viên: </w:t>
      </w:r>
      <w:r w:rsidR="00367249">
        <w:rPr>
          <w:rFonts w:cs="Times New Roman"/>
          <w:b/>
          <w:bCs/>
          <w:szCs w:val="28"/>
        </w:rPr>
        <w:t>ThS Nguyễn Hữu Trung</w:t>
      </w:r>
    </w:p>
    <w:tbl>
      <w:tblPr>
        <w:tblStyle w:val="TableGrid"/>
        <w:tblW w:w="6804"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3247"/>
        <w:gridCol w:w="1560"/>
      </w:tblGrid>
      <w:tr w:rsidR="004953BD" w:rsidRPr="00A922A7" w14:paraId="71AAC8CD" w14:textId="77777777" w:rsidTr="00323AF9">
        <w:tc>
          <w:tcPr>
            <w:tcW w:w="1997" w:type="dxa"/>
          </w:tcPr>
          <w:p w14:paraId="4FF3EFFF"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STT</w:t>
            </w:r>
          </w:p>
        </w:tc>
        <w:tc>
          <w:tcPr>
            <w:tcW w:w="3247" w:type="dxa"/>
          </w:tcPr>
          <w:p w14:paraId="5C4ADFF4" w14:textId="77777777" w:rsidR="004953BD" w:rsidRPr="00A922A7" w:rsidRDefault="004953BD" w:rsidP="00104B52">
            <w:pPr>
              <w:spacing w:before="0" w:after="160" w:line="278" w:lineRule="auto"/>
              <w:rPr>
                <w:rFonts w:cs="Times New Roman"/>
                <w:b/>
                <w:bCs/>
                <w:szCs w:val="28"/>
              </w:rPr>
            </w:pPr>
            <w:r w:rsidRPr="00A922A7">
              <w:rPr>
                <w:rFonts w:cs="Times New Roman"/>
                <w:b/>
                <w:bCs/>
                <w:szCs w:val="28"/>
              </w:rPr>
              <w:t>Họ và tên</w:t>
            </w:r>
          </w:p>
        </w:tc>
        <w:tc>
          <w:tcPr>
            <w:tcW w:w="1560" w:type="dxa"/>
          </w:tcPr>
          <w:p w14:paraId="3F7E7712"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MSSV</w:t>
            </w:r>
          </w:p>
        </w:tc>
      </w:tr>
      <w:tr w:rsidR="004953BD" w:rsidRPr="00A922A7" w14:paraId="43CF81CA" w14:textId="77777777" w:rsidTr="00323AF9">
        <w:tc>
          <w:tcPr>
            <w:tcW w:w="1997" w:type="dxa"/>
          </w:tcPr>
          <w:p w14:paraId="3FE64374" w14:textId="77777777"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1</w:t>
            </w:r>
          </w:p>
        </w:tc>
        <w:tc>
          <w:tcPr>
            <w:tcW w:w="3247" w:type="dxa"/>
          </w:tcPr>
          <w:p w14:paraId="7FB69107" w14:textId="77777777" w:rsidR="004953BD" w:rsidRPr="00A922A7" w:rsidRDefault="00157CF1" w:rsidP="00104B52">
            <w:pPr>
              <w:spacing w:before="0" w:after="160" w:line="278" w:lineRule="auto"/>
              <w:rPr>
                <w:rFonts w:cs="Times New Roman"/>
                <w:b/>
                <w:bCs/>
                <w:szCs w:val="28"/>
              </w:rPr>
            </w:pPr>
            <w:r>
              <w:rPr>
                <w:rFonts w:cs="Times New Roman"/>
                <w:b/>
                <w:bCs/>
                <w:szCs w:val="28"/>
              </w:rPr>
              <w:t>Huỳnh Chí Hải</w:t>
            </w:r>
          </w:p>
        </w:tc>
        <w:tc>
          <w:tcPr>
            <w:tcW w:w="1560" w:type="dxa"/>
          </w:tcPr>
          <w:p w14:paraId="19E6BC38" w14:textId="624D1901" w:rsidR="004953BD" w:rsidRPr="00A922A7" w:rsidRDefault="004953BD" w:rsidP="00104B52">
            <w:pPr>
              <w:spacing w:before="0" w:after="160" w:line="278" w:lineRule="auto"/>
              <w:jc w:val="center"/>
              <w:rPr>
                <w:rFonts w:cs="Times New Roman"/>
                <w:b/>
                <w:bCs/>
                <w:szCs w:val="28"/>
              </w:rPr>
            </w:pPr>
            <w:r w:rsidRPr="00A922A7">
              <w:rPr>
                <w:rFonts w:cs="Times New Roman"/>
                <w:b/>
                <w:bCs/>
                <w:szCs w:val="28"/>
              </w:rPr>
              <w:t>24162</w:t>
            </w:r>
            <w:r w:rsidR="007B69CF">
              <w:rPr>
                <w:rFonts w:cs="Times New Roman"/>
                <w:b/>
                <w:bCs/>
                <w:szCs w:val="28"/>
              </w:rPr>
              <w:t>029</w:t>
            </w:r>
          </w:p>
        </w:tc>
      </w:tr>
    </w:tbl>
    <w:p w14:paraId="0AB30D3C" w14:textId="77777777" w:rsidR="00157CF1" w:rsidRDefault="00157CF1" w:rsidP="00923F6F">
      <w:pPr>
        <w:spacing w:before="0" w:after="160" w:line="278" w:lineRule="auto"/>
        <w:rPr>
          <w:rFonts w:cs="Times New Roman"/>
          <w:b/>
          <w:bCs/>
          <w:szCs w:val="28"/>
        </w:rPr>
      </w:pPr>
    </w:p>
    <w:p w14:paraId="120F6B06" w14:textId="77777777" w:rsidR="00923F6F" w:rsidRDefault="00923F6F" w:rsidP="004953BD">
      <w:pPr>
        <w:spacing w:before="0" w:after="160" w:line="278" w:lineRule="auto"/>
        <w:jc w:val="center"/>
        <w:rPr>
          <w:rFonts w:cs="Times New Roman"/>
          <w:i/>
          <w:iCs/>
          <w:szCs w:val="28"/>
        </w:rPr>
      </w:pPr>
    </w:p>
    <w:p w14:paraId="74898FCE" w14:textId="77777777" w:rsidR="00B93C8A" w:rsidRDefault="00B93C8A" w:rsidP="004953BD">
      <w:pPr>
        <w:spacing w:before="0" w:after="160" w:line="278" w:lineRule="auto"/>
        <w:jc w:val="center"/>
        <w:rPr>
          <w:rFonts w:cs="Times New Roman"/>
          <w:i/>
          <w:iCs/>
          <w:sz w:val="24"/>
        </w:rPr>
      </w:pPr>
    </w:p>
    <w:p w14:paraId="5C5ECEBD" w14:textId="77777777" w:rsidR="00B93C8A" w:rsidRDefault="00B93C8A" w:rsidP="004953BD">
      <w:pPr>
        <w:spacing w:before="0" w:after="160" w:line="278" w:lineRule="auto"/>
        <w:jc w:val="center"/>
        <w:rPr>
          <w:rFonts w:cs="Times New Roman"/>
          <w:i/>
          <w:iCs/>
          <w:sz w:val="24"/>
        </w:rPr>
      </w:pPr>
    </w:p>
    <w:p w14:paraId="3C2E2112" w14:textId="77777777" w:rsidR="004953BD" w:rsidRPr="00923F6F" w:rsidRDefault="004953BD" w:rsidP="004953BD">
      <w:pPr>
        <w:spacing w:before="0" w:after="160" w:line="278" w:lineRule="auto"/>
        <w:jc w:val="center"/>
        <w:rPr>
          <w:rFonts w:cs="Times New Roman"/>
          <w:i/>
          <w:iCs/>
          <w:sz w:val="24"/>
        </w:rPr>
      </w:pPr>
      <w:r w:rsidRPr="00923F6F">
        <w:rPr>
          <w:rFonts w:cs="Times New Roman"/>
          <w:i/>
          <w:iCs/>
          <w:sz w:val="24"/>
        </w:rPr>
        <w:t>TP.</w:t>
      </w:r>
      <w:r w:rsidR="00070E79" w:rsidRPr="00923F6F">
        <w:rPr>
          <w:rFonts w:cs="Times New Roman"/>
          <w:i/>
          <w:iCs/>
          <w:sz w:val="24"/>
        </w:rPr>
        <w:t xml:space="preserve"> </w:t>
      </w:r>
      <w:r w:rsidRPr="00923F6F">
        <w:rPr>
          <w:rFonts w:cs="Times New Roman"/>
          <w:i/>
          <w:iCs/>
          <w:sz w:val="24"/>
        </w:rPr>
        <w:t xml:space="preserve">Hồ Chí Minh, tháng </w:t>
      </w:r>
      <w:r w:rsidR="00157CF1" w:rsidRPr="00923F6F">
        <w:rPr>
          <w:rFonts w:cs="Times New Roman"/>
          <w:i/>
          <w:iCs/>
          <w:sz w:val="24"/>
        </w:rPr>
        <w:t>10</w:t>
      </w:r>
      <w:r w:rsidRPr="00923F6F">
        <w:rPr>
          <w:rFonts w:cs="Times New Roman"/>
          <w:i/>
          <w:iCs/>
          <w:sz w:val="24"/>
        </w:rPr>
        <w:t>, năm 202</w:t>
      </w:r>
      <w:r w:rsidR="00157CF1" w:rsidRPr="00923F6F">
        <w:rPr>
          <w:rFonts w:cs="Times New Roman"/>
          <w:i/>
          <w:iCs/>
          <w:sz w:val="24"/>
        </w:rPr>
        <w:t>6</w:t>
      </w:r>
    </w:p>
    <w:p w14:paraId="50B78568" w14:textId="77777777" w:rsidR="006E5AC5" w:rsidRDefault="006E5AC5" w:rsidP="00E1684A">
      <w:pPr>
        <w:pStyle w:val="Heading1"/>
        <w:sectPr w:rsidR="006E5AC5" w:rsidSect="00E7395F">
          <w:footerReference w:type="default" r:id="rId10"/>
          <w:pgSz w:w="11906" w:h="16838" w:code="9"/>
          <w:pgMar w:top="1418" w:right="1134" w:bottom="1418" w:left="1701" w:header="851" w:footer="851" w:gutter="0"/>
          <w:pgNumType w:start="1"/>
          <w:cols w:space="720"/>
          <w:docGrid w:linePitch="381"/>
        </w:sectPr>
      </w:pPr>
    </w:p>
    <w:p w14:paraId="2B85C6C4" w14:textId="77777777" w:rsidR="00232951" w:rsidRDefault="00000000">
      <w:pPr>
        <w:pStyle w:val="Heading1"/>
      </w:pPr>
      <w:bookmarkStart w:id="0" w:name="_Toc244014608"/>
      <w:r>
        <w:lastRenderedPageBreak/>
        <w:t>LỜI CẢM ƠN</w:t>
      </w:r>
      <w:bookmarkEnd w:id="0"/>
    </w:p>
    <w:p w14:paraId="46271AD4" w14:textId="77777777" w:rsidR="00232951" w:rsidRDefault="00000000">
      <w:pPr>
        <w:ind w:firstLine="720"/>
        <w:jc w:val="both"/>
        <w:rPr>
          <w:sz w:val="26"/>
          <w:szCs w:val="26"/>
        </w:rPr>
      </w:pPr>
      <w:r>
        <w:rPr>
          <w:sz w:val="26"/>
          <w:szCs w:val="26"/>
        </w:rPr>
        <w:t>Em xin cảm ơn thầy ThS Nguyễn Hữu Trung đã hướng dẫn học phần Lập trình Web và góp ý cho nhóm trong suốt quá trình thực hiện đề tài. Qua các buổi học lý thuyết và thực hành, em có điều kiện vận dụng Spring Boot, Spring Security, Spring Data JPA, Thymeleaf và WebSocket vào một hệ thống thương mại điện tử hoàn chỉnh thay vì chỉ làm từng bài tập rời.</w:t>
      </w:r>
    </w:p>
    <w:p w14:paraId="653D17BF" w14:textId="77777777" w:rsidR="00232951" w:rsidRDefault="00000000">
      <w:pPr>
        <w:ind w:firstLine="720"/>
        <w:jc w:val="both"/>
        <w:rPr>
          <w:sz w:val="26"/>
          <w:szCs w:val="26"/>
        </w:rPr>
      </w:pPr>
      <w:r>
        <w:rPr>
          <w:sz w:val="26"/>
          <w:szCs w:val="26"/>
        </w:rPr>
        <w:t>Em cũng xin cảm ơn hai bạn cùng nhóm là Nguyễn Minh Quân và Nguyễn Minh Thiện. Quân đã xây dựng rất chắc khối nền tảng gồm 27 thực thể, 20 repository và cơ chế phân quyền trung tâm để em yên tâm phát triển toàn bộ phân hệ khách hàng trên đó; còn Thiện đã phối hợp chặt chẽ ở phần xử lý đơn hàng của chủ cửa hàng, người giao hàng và đồng bộ trạng thái đơn thời gian thực qua WebSocket.</w:t>
      </w:r>
    </w:p>
    <w:p w14:paraId="73C4E754" w14:textId="77777777" w:rsidR="00232951" w:rsidRDefault="00000000">
      <w:pPr>
        <w:ind w:firstLine="720"/>
        <w:jc w:val="both"/>
        <w:rPr>
          <w:sz w:val="26"/>
          <w:szCs w:val="26"/>
        </w:rPr>
      </w:pPr>
      <w:r>
        <w:rPr>
          <w:sz w:val="26"/>
          <w:szCs w:val="26"/>
        </w:rPr>
        <w:t>Báo cáo chắc chắn còn thiếu sót trong cách trình bày và phân tích. Em mong nhận được ý kiến đóng góp của thầy để hoàn thiện hơn.</w:t>
      </w:r>
    </w:p>
    <w:p w14:paraId="63EB85C3" w14:textId="77777777" w:rsidR="00232951" w:rsidRDefault="00000000">
      <w:pPr>
        <w:ind w:firstLine="720"/>
        <w:jc w:val="both"/>
        <w:rPr>
          <w:sz w:val="26"/>
          <w:szCs w:val="26"/>
        </w:rPr>
      </w:pPr>
      <w:r>
        <w:rPr>
          <w:sz w:val="26"/>
          <w:szCs w:val="26"/>
        </w:rPr>
        <w:t>Em xin chân thành cảm ơn!</w:t>
      </w:r>
    </w:p>
    <w:p w14:paraId="5D777A9B" w14:textId="77777777" w:rsidR="00232951" w:rsidRDefault="00000000">
      <w:r>
        <w:br w:type="page"/>
      </w:r>
    </w:p>
    <w:p w14:paraId="4BA7744F" w14:textId="77777777" w:rsidR="00232951" w:rsidRDefault="00000000">
      <w:pPr>
        <w:pStyle w:val="Heading1"/>
      </w:pPr>
      <w:bookmarkStart w:id="1" w:name="_Toc244014609"/>
      <w:r>
        <w:lastRenderedPageBreak/>
        <w:t>TÓM TẮT</w:t>
      </w:r>
      <w:bookmarkEnd w:id="1"/>
    </w:p>
    <w:p w14:paraId="7225D908" w14:textId="77777777" w:rsidR="00232951" w:rsidRDefault="00000000">
      <w:pPr>
        <w:ind w:firstLine="720"/>
        <w:jc w:val="both"/>
        <w:rPr>
          <w:sz w:val="26"/>
          <w:szCs w:val="26"/>
        </w:rPr>
      </w:pPr>
      <w:r>
        <w:rPr>
          <w:sz w:val="26"/>
          <w:szCs w:val="26"/>
        </w:rPr>
        <w:t>Báo cáo trình bày phần công việc cá nhân của em trong đề tài 11 — website chuỗi bán trà sữa UTETra, xây dựng bằng Spring Boot 3.2.5, Spring Security 6, Spring Data JPA, Thymeleaf và SQL Server. Trong nhóm ba người, em phụ trách toàn bộ phân hệ hướng khách hàng gồm hai vai trò Khách chưa đăng nhập (Guest) và Người dùng đã đăng nhập (User): khám phá sản phẩm, gợi ý cá nhân hóa, quản lý hồ sơ và sổ địa chỉ, giỏ hàng lưu trữ bền vững trong cơ sở dữ liệu, đặt hàng đa cửa hàng có áp mã giảm giá, theo dõi đơn hàng thời gian thực và đánh giá sản phẩm sau khi mua.</w:t>
      </w:r>
    </w:p>
    <w:p w14:paraId="3103FC0C" w14:textId="77777777" w:rsidR="00232951" w:rsidRDefault="00000000">
      <w:pPr>
        <w:ind w:firstLine="720"/>
        <w:jc w:val="both"/>
        <w:rPr>
          <w:sz w:val="26"/>
          <w:szCs w:val="26"/>
        </w:rPr>
      </w:pPr>
      <w:r>
        <w:rPr>
          <w:sz w:val="26"/>
          <w:szCs w:val="26"/>
        </w:rPr>
        <w:t>Khối chức năng em trực tiếp cài đặt gồm 25 lớp Java (7 Controller, 6 Service, 12 lớp DTO và ngoại lệ) cùng 12 trang giao diện Thymeleaf và các tập lệnh JavaScript tương tác bất đồng bộ. Ở trang chủ và trang thực đơn, hệ thống phân biệt rõ khách vãng lai với người dùng đã đăng nhập để hiển thị sản phẩm bán chạy, sản phẩm mới, danh sách yêu thích, lịch sử xem gần đây và bộ lọc đa tiêu chí kết hợp tải thêm bất đồng bộ (Lazy Loading). Ở luồng mua sắm, giỏ hàng được lưu trực tiếp vào hai bảng Cart và CartItem kèm cấu hình biến thể (kích cỡ, topping, mức đường, mức đá), sau đó tự động gom nhóm theo từng cửa hàng (Shop) để tách đơn độc lập và phân bổ chiết khấu hợp lý khi thanh toán.</w:t>
      </w:r>
    </w:p>
    <w:p w14:paraId="00E920D2" w14:textId="77777777" w:rsidR="00232951" w:rsidRDefault="00000000">
      <w:pPr>
        <w:ind w:firstLine="720"/>
        <w:jc w:val="both"/>
        <w:rPr>
          <w:sz w:val="26"/>
          <w:szCs w:val="26"/>
        </w:rPr>
      </w:pPr>
      <w:r>
        <w:rPr>
          <w:sz w:val="26"/>
          <w:szCs w:val="26"/>
        </w:rPr>
        <w:t>Trọng tâm kỹ thuật của phần em là bảo đảm tính toàn vẹn dữ liệu giao dịch và chống vượt quyền ngang (IDOR) giữa những người dùng có cùng vai trò ROLE_USER. Mọi thao tác sửa/xóa món trong giỏ, sửa địa chỉ nhận hàng, xem chi tiết đơn, hủy đơn hoặc gửi yêu cầu trả hàng đều đối chiếu khóa chính của người dùng đang đăng nhập với chủ sở hữu bản ghi trước khi xử lý. Riêng chức năng đánh giá sản phẩm bắt buộc kiểm tra người dùng đã có đơn hàng ở trạng thái DELIVERED chứa món đó và nội dung nhận xét đạt tối thiểu 50 ký tự. Toàn bộ các luồng nghiệp vụ chính đều được kiểm chứng bằng bộ kiểm thử tự động JUnit 5, Mockito, MockMvc và kịch bản kiểm thử thủ công.</w:t>
      </w:r>
    </w:p>
    <w:p w14:paraId="0A9CBE35" w14:textId="77777777" w:rsidR="00232951" w:rsidRDefault="00000000">
      <w:r>
        <w:br w:type="page"/>
      </w:r>
    </w:p>
    <w:p w14:paraId="3A39A749" w14:textId="77777777" w:rsidR="00232951" w:rsidRDefault="00000000">
      <w:pPr>
        <w:pStyle w:val="Heading1"/>
      </w:pPr>
      <w:bookmarkStart w:id="2" w:name="_Toc244014610"/>
      <w:r>
        <w:lastRenderedPageBreak/>
        <w:t>LỜI MỞ ĐẦU</w:t>
      </w:r>
      <w:bookmarkEnd w:id="2"/>
    </w:p>
    <w:p w14:paraId="50D36B0E" w14:textId="77777777" w:rsidR="00232951" w:rsidRDefault="00000000">
      <w:pPr>
        <w:ind w:firstLine="720"/>
        <w:jc w:val="both"/>
        <w:rPr>
          <w:sz w:val="26"/>
          <w:szCs w:val="26"/>
        </w:rPr>
      </w:pPr>
      <w:r>
        <w:rPr>
          <w:sz w:val="26"/>
          <w:szCs w:val="26"/>
        </w:rPr>
        <w:t>Trải nghiệm mua đồ uống trực tuyến trên một sàn nhiều cửa hàng đòi hỏi nhiều hơn một danh mục sản phẩm tĩnh. Khi đặt một ly trà sữa, khách hàng luôn cần tùy biến kích cỡ (M, L), chọn nhiều loại topping (trân châu trắng, kem phô mai, pudding), điều chỉnh tỷ lệ đường và đá, đồng thời có thể bỏ món của nhiều cửa hàng khác nhau vào cùng một giỏ. Nếu giỏ hàng chỉ lưu tạm trong bộ nhớ phiên (HTTP Session), người dùng sẽ mất toàn bộ cấu hình đồ uống khi đổi thiết bị hoặc hết phiên làm việc; còn nếu gộp chung món của nhiều cửa hàng vào một đơn duy nhất thì từng chủ cửa hàng không thể tự xác nhận và giao hàng độc lập.</w:t>
      </w:r>
    </w:p>
    <w:p w14:paraId="59BEDDD6" w14:textId="77777777" w:rsidR="00232951" w:rsidRDefault="00000000">
      <w:pPr>
        <w:ind w:firstLine="720"/>
        <w:jc w:val="both"/>
        <w:rPr>
          <w:sz w:val="26"/>
          <w:szCs w:val="26"/>
        </w:rPr>
      </w:pPr>
      <w:r>
        <w:rPr>
          <w:sz w:val="26"/>
          <w:szCs w:val="26"/>
        </w:rPr>
        <w:t>Từ bài toán đó, phần việc của em tập trung giải quyết trọn vẹn hành trình của khách hàng từ lúc truy cập trang chủ ở trạng thái Guest cho đến khi đăng nhập thành User, cá nhân hóa gợi ý nhờ bảng lịch sử xem (ViewHistory) và danh sách yêu thích (Wishlist), cấu hình món uống trong giỏ hàng lưu cơ sở dữ liệu, đặt hàng tách đơn theo cửa hàng có áp dụng mã giảm giá (Voucher), nhận thông báo trạng thái đơn qua WebSocket/STOMP và viết đánh giá xác thực sau khi nhận hàng.</w:t>
      </w:r>
    </w:p>
    <w:p w14:paraId="0A514E36" w14:textId="77777777" w:rsidR="00232951" w:rsidRDefault="00000000">
      <w:pPr>
        <w:ind w:firstLine="720"/>
        <w:jc w:val="both"/>
        <w:rPr>
          <w:sz w:val="26"/>
          <w:szCs w:val="26"/>
        </w:rPr>
      </w:pPr>
      <w:r>
        <w:rPr>
          <w:sz w:val="26"/>
          <w:szCs w:val="26"/>
        </w:rPr>
        <w:t>Báo cáo gồm tám chương: giới thiệu đề tài và phạm vi công việc cá nhân; phân tích chức năng của vai trò Guest và User; thiết kế và cài đặt mã nguồn; bảo mật và kiểm tra dữ liệu đầu vào; giao diện người dùng; kiểm thử tự động và thủ công; các khó khăn thực tế gặp phải trong lịch sử Git và cách xử lý; kết luận và hướng phát triển.</w:t>
      </w:r>
    </w:p>
    <w:p w14:paraId="6C321D92" w14:textId="77777777" w:rsidR="00232951" w:rsidRDefault="00000000">
      <w:r>
        <w:br w:type="page"/>
      </w:r>
    </w:p>
    <w:p w14:paraId="59A54D78" w14:textId="77777777" w:rsidR="00232951" w:rsidRDefault="00000000">
      <w:pPr>
        <w:pStyle w:val="Heading1"/>
      </w:pPr>
      <w:bookmarkStart w:id="3" w:name="_Toc244014611"/>
      <w:r>
        <w:lastRenderedPageBreak/>
        <w:t>NHIỆM VỤ CÁ NHÂN VÀ MỨC ĐỘ HOÀN THÀNH</w:t>
      </w:r>
      <w:bookmarkEnd w:id="3"/>
    </w:p>
    <w:p w14:paraId="3599CFEF" w14:textId="77777777" w:rsidR="00232951" w:rsidRDefault="00000000">
      <w:pPr>
        <w:rPr>
          <w:sz w:val="26"/>
          <w:szCs w:val="26"/>
        </w:rPr>
      </w:pPr>
      <w:r>
        <w:rPr>
          <w:sz w:val="26"/>
          <w:szCs w:val="26"/>
        </w:rPr>
        <w:t>Môn học: Lập Trình Web</w:t>
      </w:r>
    </w:p>
    <w:p w14:paraId="68CAC768" w14:textId="77777777" w:rsidR="00232951" w:rsidRDefault="00000000">
      <w:pPr>
        <w:rPr>
          <w:sz w:val="26"/>
          <w:szCs w:val="26"/>
        </w:rPr>
      </w:pPr>
      <w:r>
        <w:rPr>
          <w:sz w:val="26"/>
          <w:szCs w:val="26"/>
        </w:rPr>
        <w:t>Đề tài: 11</w:t>
      </w:r>
    </w:p>
    <w:p w14:paraId="4650DAD7" w14:textId="77777777" w:rsidR="00232951" w:rsidRDefault="00000000">
      <w:pPr>
        <w:rPr>
          <w:sz w:val="26"/>
          <w:szCs w:val="26"/>
        </w:rPr>
      </w:pPr>
      <w:r>
        <w:rPr>
          <w:sz w:val="26"/>
          <w:szCs w:val="26"/>
        </w:rPr>
        <w:t>Nhóm: 17</w:t>
      </w:r>
    </w:p>
    <w:p w14:paraId="26E83FD3" w14:textId="77777777" w:rsidR="00232951" w:rsidRDefault="00000000">
      <w:pPr>
        <w:rPr>
          <w:sz w:val="26"/>
          <w:szCs w:val="26"/>
        </w:rPr>
      </w:pPr>
      <w:r>
        <w:rPr>
          <w:sz w:val="26"/>
          <w:szCs w:val="26"/>
        </w:rPr>
        <w:t>Họ và tên: Huỳnh Chí Hải</w:t>
      </w:r>
    </w:p>
    <w:p w14:paraId="36E553B3" w14:textId="282773D5" w:rsidR="00232951" w:rsidRDefault="00000000">
      <w:pPr>
        <w:rPr>
          <w:sz w:val="26"/>
          <w:szCs w:val="26"/>
        </w:rPr>
      </w:pPr>
      <w:r>
        <w:rPr>
          <w:sz w:val="26"/>
          <w:szCs w:val="26"/>
        </w:rPr>
        <w:t>MSSV: 24162</w:t>
      </w:r>
      <w:r w:rsidR="007B69CF">
        <w:rPr>
          <w:sz w:val="26"/>
          <w:szCs w:val="26"/>
        </w:rPr>
        <w:t>029</w:t>
      </w:r>
    </w:p>
    <w:p w14:paraId="16C8CFE6" w14:textId="77777777" w:rsidR="00232951" w:rsidRDefault="00000000">
      <w:pPr>
        <w:rPr>
          <w:sz w:val="26"/>
          <w:szCs w:val="26"/>
        </w:rPr>
      </w:pPr>
      <w:r>
        <w:rPr>
          <w:sz w:val="26"/>
          <w:szCs w:val="26"/>
        </w:rPr>
        <w:t>Repository: https://github.com/MinhQuan2309/WEB_PROJECT_TEAM17_11</w:t>
      </w:r>
    </w:p>
    <w:tbl>
      <w:tblPr>
        <w:tblStyle w:val="TableGrid"/>
        <w:tblW w:w="0" w:type="auto"/>
        <w:jc w:val="center"/>
        <w:tblLook w:val="04A0" w:firstRow="1" w:lastRow="0" w:firstColumn="1" w:lastColumn="0" w:noHBand="0" w:noVBand="1"/>
      </w:tblPr>
      <w:tblGrid>
        <w:gridCol w:w="674"/>
        <w:gridCol w:w="2899"/>
        <w:gridCol w:w="3916"/>
        <w:gridCol w:w="1572"/>
      </w:tblGrid>
      <w:tr w:rsidR="00232951" w14:paraId="5297477C" w14:textId="77777777">
        <w:trPr>
          <w:cantSplit/>
          <w:tblHeader/>
          <w:jc w:val="center"/>
        </w:trPr>
        <w:tc>
          <w:tcPr>
            <w:tcW w:w="674" w:type="dxa"/>
            <w:vAlign w:val="center"/>
          </w:tcPr>
          <w:p w14:paraId="30DC642D" w14:textId="77777777" w:rsidR="00232951" w:rsidRDefault="00000000">
            <w:pPr>
              <w:spacing w:before="0" w:after="40" w:line="276" w:lineRule="auto"/>
              <w:jc w:val="center"/>
            </w:pPr>
            <w:r>
              <w:rPr>
                <w:b/>
                <w:sz w:val="24"/>
              </w:rPr>
              <w:t>STT</w:t>
            </w:r>
          </w:p>
        </w:tc>
        <w:tc>
          <w:tcPr>
            <w:tcW w:w="2899" w:type="dxa"/>
            <w:vAlign w:val="center"/>
          </w:tcPr>
          <w:p w14:paraId="11FBDFFA" w14:textId="77777777" w:rsidR="00232951" w:rsidRDefault="00000000">
            <w:pPr>
              <w:spacing w:before="0" w:after="40" w:line="276" w:lineRule="auto"/>
              <w:jc w:val="center"/>
            </w:pPr>
            <w:r>
              <w:rPr>
                <w:b/>
                <w:sz w:val="24"/>
              </w:rPr>
              <w:t>Đầu việc</w:t>
            </w:r>
          </w:p>
        </w:tc>
        <w:tc>
          <w:tcPr>
            <w:tcW w:w="3916" w:type="dxa"/>
            <w:vAlign w:val="center"/>
          </w:tcPr>
          <w:p w14:paraId="06CC3431" w14:textId="77777777" w:rsidR="00232951" w:rsidRDefault="00000000">
            <w:pPr>
              <w:spacing w:before="0" w:after="40" w:line="276" w:lineRule="auto"/>
              <w:jc w:val="center"/>
            </w:pPr>
            <w:r>
              <w:rPr>
                <w:b/>
                <w:sz w:val="24"/>
              </w:rPr>
              <w:t>Sản phẩm bàn giao</w:t>
            </w:r>
          </w:p>
        </w:tc>
        <w:tc>
          <w:tcPr>
            <w:tcW w:w="1572" w:type="dxa"/>
            <w:vAlign w:val="center"/>
          </w:tcPr>
          <w:p w14:paraId="62FB0262" w14:textId="77777777" w:rsidR="00232951" w:rsidRDefault="00000000">
            <w:pPr>
              <w:spacing w:before="0" w:after="40" w:line="276" w:lineRule="auto"/>
              <w:jc w:val="center"/>
            </w:pPr>
            <w:r>
              <w:rPr>
                <w:b/>
                <w:sz w:val="24"/>
              </w:rPr>
              <w:t>Hoàn thành</w:t>
            </w:r>
          </w:p>
        </w:tc>
      </w:tr>
      <w:tr w:rsidR="00232951" w14:paraId="364C7D91" w14:textId="77777777">
        <w:trPr>
          <w:cantSplit/>
          <w:jc w:val="center"/>
        </w:trPr>
        <w:tc>
          <w:tcPr>
            <w:tcW w:w="674" w:type="dxa"/>
            <w:vAlign w:val="center"/>
          </w:tcPr>
          <w:p w14:paraId="109E50BE" w14:textId="77777777" w:rsidR="00232951" w:rsidRDefault="00000000">
            <w:pPr>
              <w:spacing w:before="40" w:after="40"/>
              <w:jc w:val="center"/>
            </w:pPr>
            <w:r>
              <w:rPr>
                <w:sz w:val="24"/>
              </w:rPr>
              <w:t>1</w:t>
            </w:r>
          </w:p>
        </w:tc>
        <w:tc>
          <w:tcPr>
            <w:tcW w:w="2899" w:type="dxa"/>
            <w:vAlign w:val="center"/>
          </w:tcPr>
          <w:p w14:paraId="248C43B2" w14:textId="77777777" w:rsidR="00232951" w:rsidRDefault="00000000">
            <w:pPr>
              <w:spacing w:before="40" w:after="40"/>
            </w:pPr>
            <w:r>
              <w:rPr>
                <w:sz w:val="24"/>
              </w:rPr>
              <w:t>Trang chủ Guest và trang giới thiệu</w:t>
            </w:r>
          </w:p>
        </w:tc>
        <w:tc>
          <w:tcPr>
            <w:tcW w:w="3916" w:type="dxa"/>
            <w:vAlign w:val="center"/>
          </w:tcPr>
          <w:p w14:paraId="340DBFC2" w14:textId="77777777" w:rsidR="00232951" w:rsidRDefault="00000000">
            <w:pPr>
              <w:spacing w:before="40" w:after="40"/>
            </w:pPr>
            <w:r>
              <w:rPr>
                <w:sz w:val="24"/>
              </w:rPr>
              <w:t>GuestHomeController, GuestHomeService, guest/home.html, guest/about.html</w:t>
            </w:r>
          </w:p>
        </w:tc>
        <w:tc>
          <w:tcPr>
            <w:tcW w:w="1572" w:type="dxa"/>
            <w:vAlign w:val="center"/>
          </w:tcPr>
          <w:p w14:paraId="0E8242E1" w14:textId="77777777" w:rsidR="00232951" w:rsidRDefault="00000000">
            <w:pPr>
              <w:spacing w:before="40" w:after="40"/>
              <w:jc w:val="center"/>
            </w:pPr>
            <w:r>
              <w:rPr>
                <w:sz w:val="24"/>
              </w:rPr>
              <w:t>100%</w:t>
            </w:r>
          </w:p>
        </w:tc>
      </w:tr>
      <w:tr w:rsidR="00232951" w14:paraId="68A1DD62" w14:textId="77777777">
        <w:trPr>
          <w:cantSplit/>
          <w:jc w:val="center"/>
        </w:trPr>
        <w:tc>
          <w:tcPr>
            <w:tcW w:w="674" w:type="dxa"/>
            <w:vAlign w:val="center"/>
          </w:tcPr>
          <w:p w14:paraId="2F79F69F" w14:textId="77777777" w:rsidR="00232951" w:rsidRDefault="00000000">
            <w:pPr>
              <w:spacing w:before="40" w:after="40"/>
              <w:jc w:val="center"/>
            </w:pPr>
            <w:r>
              <w:rPr>
                <w:sz w:val="24"/>
              </w:rPr>
              <w:t>2</w:t>
            </w:r>
          </w:p>
        </w:tc>
        <w:tc>
          <w:tcPr>
            <w:tcW w:w="2899" w:type="dxa"/>
            <w:vAlign w:val="center"/>
          </w:tcPr>
          <w:p w14:paraId="74F70E85" w14:textId="77777777" w:rsidR="00232951" w:rsidRDefault="00000000">
            <w:pPr>
              <w:spacing w:before="40" w:after="40"/>
            </w:pPr>
            <w:r>
              <w:rPr>
                <w:sz w:val="24"/>
              </w:rPr>
              <w:t>Trang chủ User và gợi ý cá nhân hóa</w:t>
            </w:r>
          </w:p>
        </w:tc>
        <w:tc>
          <w:tcPr>
            <w:tcW w:w="3916" w:type="dxa"/>
            <w:vAlign w:val="center"/>
          </w:tcPr>
          <w:p w14:paraId="44F4FF93" w14:textId="77777777" w:rsidR="00232951" w:rsidRDefault="00000000">
            <w:pPr>
              <w:spacing w:before="40" w:after="40"/>
            </w:pPr>
            <w:r>
              <w:rPr>
                <w:sz w:val="24"/>
              </w:rPr>
              <w:t>UserHomeController, UserHomeService, user/home.html (4 khối 20 món)</w:t>
            </w:r>
          </w:p>
        </w:tc>
        <w:tc>
          <w:tcPr>
            <w:tcW w:w="1572" w:type="dxa"/>
            <w:vAlign w:val="center"/>
          </w:tcPr>
          <w:p w14:paraId="05FD7C9A" w14:textId="77777777" w:rsidR="00232951" w:rsidRDefault="00000000">
            <w:pPr>
              <w:spacing w:before="40" w:after="40"/>
              <w:jc w:val="center"/>
            </w:pPr>
            <w:r>
              <w:rPr>
                <w:sz w:val="24"/>
              </w:rPr>
              <w:t>100%</w:t>
            </w:r>
          </w:p>
        </w:tc>
      </w:tr>
      <w:tr w:rsidR="00232951" w14:paraId="4EF8C28C" w14:textId="77777777">
        <w:trPr>
          <w:cantSplit/>
          <w:jc w:val="center"/>
        </w:trPr>
        <w:tc>
          <w:tcPr>
            <w:tcW w:w="674" w:type="dxa"/>
            <w:vAlign w:val="center"/>
          </w:tcPr>
          <w:p w14:paraId="24B6F6B5" w14:textId="77777777" w:rsidR="00232951" w:rsidRDefault="00000000">
            <w:pPr>
              <w:spacing w:before="40" w:after="40"/>
              <w:jc w:val="center"/>
            </w:pPr>
            <w:r>
              <w:rPr>
                <w:sz w:val="24"/>
              </w:rPr>
              <w:t>3</w:t>
            </w:r>
          </w:p>
        </w:tc>
        <w:tc>
          <w:tcPr>
            <w:tcW w:w="2899" w:type="dxa"/>
            <w:vAlign w:val="center"/>
          </w:tcPr>
          <w:p w14:paraId="1A234C22" w14:textId="77777777" w:rsidR="00232951" w:rsidRDefault="00000000">
            <w:pPr>
              <w:spacing w:before="40" w:after="40"/>
            </w:pPr>
            <w:r>
              <w:rPr>
                <w:sz w:val="24"/>
              </w:rPr>
              <w:t>Tìm kiếm, lọc danh mục và tải thêm (Lazy Load)</w:t>
            </w:r>
          </w:p>
        </w:tc>
        <w:tc>
          <w:tcPr>
            <w:tcW w:w="3916" w:type="dxa"/>
            <w:vAlign w:val="center"/>
          </w:tcPr>
          <w:p w14:paraId="572C67AD" w14:textId="77777777" w:rsidR="00232951" w:rsidRDefault="00000000">
            <w:pPr>
              <w:spacing w:before="40" w:after="40"/>
            </w:pPr>
            <w:r>
              <w:rPr>
                <w:sz w:val="24"/>
              </w:rPr>
              <w:t>ProductBrowseController, ProductBrowseService, fragments/product-list.html</w:t>
            </w:r>
          </w:p>
        </w:tc>
        <w:tc>
          <w:tcPr>
            <w:tcW w:w="1572" w:type="dxa"/>
            <w:vAlign w:val="center"/>
          </w:tcPr>
          <w:p w14:paraId="5D9241F2" w14:textId="77777777" w:rsidR="00232951" w:rsidRDefault="00000000">
            <w:pPr>
              <w:spacing w:before="40" w:after="40"/>
              <w:jc w:val="center"/>
            </w:pPr>
            <w:r>
              <w:rPr>
                <w:sz w:val="24"/>
              </w:rPr>
              <w:t>100%</w:t>
            </w:r>
          </w:p>
        </w:tc>
      </w:tr>
      <w:tr w:rsidR="00232951" w14:paraId="7C7FC3F3" w14:textId="77777777">
        <w:trPr>
          <w:cantSplit/>
          <w:jc w:val="center"/>
        </w:trPr>
        <w:tc>
          <w:tcPr>
            <w:tcW w:w="674" w:type="dxa"/>
            <w:vAlign w:val="center"/>
          </w:tcPr>
          <w:p w14:paraId="384C4256" w14:textId="77777777" w:rsidR="00232951" w:rsidRDefault="00000000">
            <w:pPr>
              <w:spacing w:before="40" w:after="40"/>
              <w:jc w:val="center"/>
            </w:pPr>
            <w:r>
              <w:rPr>
                <w:sz w:val="24"/>
              </w:rPr>
              <w:t>4</w:t>
            </w:r>
          </w:p>
        </w:tc>
        <w:tc>
          <w:tcPr>
            <w:tcW w:w="2899" w:type="dxa"/>
            <w:vAlign w:val="center"/>
          </w:tcPr>
          <w:p w14:paraId="6099B009" w14:textId="77777777" w:rsidR="00232951" w:rsidRDefault="00000000">
            <w:pPr>
              <w:spacing w:before="40" w:after="40"/>
            </w:pPr>
            <w:r>
              <w:rPr>
                <w:sz w:val="24"/>
              </w:rPr>
              <w:t>Chi tiết sản phẩm, lịch sử xem và yêu thích</w:t>
            </w:r>
          </w:p>
        </w:tc>
        <w:tc>
          <w:tcPr>
            <w:tcW w:w="3916" w:type="dxa"/>
            <w:vAlign w:val="center"/>
          </w:tcPr>
          <w:p w14:paraId="03033E76" w14:textId="77777777" w:rsidR="00232951" w:rsidRDefault="00000000">
            <w:pPr>
              <w:spacing w:before="40" w:after="40"/>
            </w:pPr>
            <w:r>
              <w:rPr>
                <w:sz w:val="24"/>
              </w:rPr>
              <w:t>ProductDetailService, ViewHistory, Wishlist, product-detail.html</w:t>
            </w:r>
          </w:p>
        </w:tc>
        <w:tc>
          <w:tcPr>
            <w:tcW w:w="1572" w:type="dxa"/>
            <w:vAlign w:val="center"/>
          </w:tcPr>
          <w:p w14:paraId="2E7FEBA4" w14:textId="77777777" w:rsidR="00232951" w:rsidRDefault="00000000">
            <w:pPr>
              <w:spacing w:before="40" w:after="40"/>
              <w:jc w:val="center"/>
            </w:pPr>
            <w:r>
              <w:rPr>
                <w:sz w:val="24"/>
              </w:rPr>
              <w:t>100%</w:t>
            </w:r>
          </w:p>
        </w:tc>
      </w:tr>
      <w:tr w:rsidR="00232951" w14:paraId="134385EC" w14:textId="77777777">
        <w:trPr>
          <w:cantSplit/>
          <w:jc w:val="center"/>
        </w:trPr>
        <w:tc>
          <w:tcPr>
            <w:tcW w:w="674" w:type="dxa"/>
            <w:vAlign w:val="center"/>
          </w:tcPr>
          <w:p w14:paraId="4C8D3C29" w14:textId="77777777" w:rsidR="00232951" w:rsidRDefault="00000000">
            <w:pPr>
              <w:spacing w:before="40" w:after="40"/>
              <w:jc w:val="center"/>
            </w:pPr>
            <w:r>
              <w:rPr>
                <w:sz w:val="24"/>
              </w:rPr>
              <w:t>5</w:t>
            </w:r>
          </w:p>
        </w:tc>
        <w:tc>
          <w:tcPr>
            <w:tcW w:w="2899" w:type="dxa"/>
            <w:vAlign w:val="center"/>
          </w:tcPr>
          <w:p w14:paraId="6149C689" w14:textId="77777777" w:rsidR="00232951" w:rsidRDefault="00000000">
            <w:pPr>
              <w:spacing w:before="40" w:after="40"/>
            </w:pPr>
            <w:r>
              <w:rPr>
                <w:sz w:val="24"/>
              </w:rPr>
              <w:t>Hồ sơ cá nhân, đổi mật khẩu và ảnh đại diện</w:t>
            </w:r>
          </w:p>
        </w:tc>
        <w:tc>
          <w:tcPr>
            <w:tcW w:w="3916" w:type="dxa"/>
            <w:vAlign w:val="center"/>
          </w:tcPr>
          <w:p w14:paraId="66526735" w14:textId="77777777" w:rsidR="00232951" w:rsidRDefault="00000000">
            <w:pPr>
              <w:spacing w:before="40" w:after="40"/>
            </w:pPr>
            <w:r>
              <w:rPr>
                <w:sz w:val="24"/>
              </w:rPr>
              <w:t>UserAccountController, UserAccountService, ProfileUpdateRequest, account/profile.html</w:t>
            </w:r>
          </w:p>
        </w:tc>
        <w:tc>
          <w:tcPr>
            <w:tcW w:w="1572" w:type="dxa"/>
            <w:vAlign w:val="center"/>
          </w:tcPr>
          <w:p w14:paraId="024E5C9C" w14:textId="77777777" w:rsidR="00232951" w:rsidRDefault="00000000">
            <w:pPr>
              <w:spacing w:before="40" w:after="40"/>
              <w:jc w:val="center"/>
            </w:pPr>
            <w:r>
              <w:rPr>
                <w:sz w:val="24"/>
              </w:rPr>
              <w:t>100%</w:t>
            </w:r>
          </w:p>
        </w:tc>
      </w:tr>
      <w:tr w:rsidR="00232951" w14:paraId="400FCE3B" w14:textId="77777777">
        <w:trPr>
          <w:cantSplit/>
          <w:jc w:val="center"/>
        </w:trPr>
        <w:tc>
          <w:tcPr>
            <w:tcW w:w="674" w:type="dxa"/>
            <w:vAlign w:val="center"/>
          </w:tcPr>
          <w:p w14:paraId="20755986" w14:textId="77777777" w:rsidR="00232951" w:rsidRDefault="00000000">
            <w:pPr>
              <w:spacing w:before="40" w:after="40"/>
              <w:jc w:val="center"/>
            </w:pPr>
            <w:r>
              <w:rPr>
                <w:sz w:val="24"/>
              </w:rPr>
              <w:t>6</w:t>
            </w:r>
          </w:p>
        </w:tc>
        <w:tc>
          <w:tcPr>
            <w:tcW w:w="2899" w:type="dxa"/>
            <w:vAlign w:val="center"/>
          </w:tcPr>
          <w:p w14:paraId="50F8294B" w14:textId="77777777" w:rsidR="00232951" w:rsidRDefault="00000000">
            <w:pPr>
              <w:spacing w:before="40" w:after="40"/>
            </w:pPr>
            <w:r>
              <w:rPr>
                <w:sz w:val="24"/>
              </w:rPr>
              <w:t>Sổ địa chỉ giao hàng và đặt địa chỉ mặc định</w:t>
            </w:r>
          </w:p>
        </w:tc>
        <w:tc>
          <w:tcPr>
            <w:tcW w:w="3916" w:type="dxa"/>
            <w:vAlign w:val="center"/>
          </w:tcPr>
          <w:p w14:paraId="5B550440" w14:textId="77777777" w:rsidR="00232951" w:rsidRDefault="00000000">
            <w:pPr>
              <w:spacing w:before="40" w:after="40"/>
            </w:pPr>
            <w:r>
              <w:rPr>
                <w:sz w:val="24"/>
              </w:rPr>
              <w:t>AddressFormRequest, AddressRepository, account/addresses.html</w:t>
            </w:r>
          </w:p>
        </w:tc>
        <w:tc>
          <w:tcPr>
            <w:tcW w:w="1572" w:type="dxa"/>
            <w:vAlign w:val="center"/>
          </w:tcPr>
          <w:p w14:paraId="6790FB91" w14:textId="77777777" w:rsidR="00232951" w:rsidRDefault="00000000">
            <w:pPr>
              <w:spacing w:before="40" w:after="40"/>
              <w:jc w:val="center"/>
            </w:pPr>
            <w:r>
              <w:rPr>
                <w:sz w:val="24"/>
              </w:rPr>
              <w:t>100%</w:t>
            </w:r>
          </w:p>
        </w:tc>
      </w:tr>
      <w:tr w:rsidR="00232951" w14:paraId="186045D5" w14:textId="77777777">
        <w:trPr>
          <w:cantSplit/>
          <w:jc w:val="center"/>
        </w:trPr>
        <w:tc>
          <w:tcPr>
            <w:tcW w:w="674" w:type="dxa"/>
            <w:vAlign w:val="center"/>
          </w:tcPr>
          <w:p w14:paraId="39677E22" w14:textId="77777777" w:rsidR="00232951" w:rsidRDefault="00000000">
            <w:pPr>
              <w:spacing w:before="40" w:after="40"/>
              <w:jc w:val="center"/>
            </w:pPr>
            <w:r>
              <w:rPr>
                <w:sz w:val="24"/>
              </w:rPr>
              <w:t>7</w:t>
            </w:r>
          </w:p>
        </w:tc>
        <w:tc>
          <w:tcPr>
            <w:tcW w:w="2899" w:type="dxa"/>
            <w:vAlign w:val="center"/>
          </w:tcPr>
          <w:p w14:paraId="525EA9E1" w14:textId="77777777" w:rsidR="00232951" w:rsidRDefault="00000000">
            <w:pPr>
              <w:spacing w:before="40" w:after="40"/>
            </w:pPr>
            <w:r>
              <w:rPr>
                <w:sz w:val="24"/>
              </w:rPr>
              <w:t>Giỏ hàng lưu CSDL có biến thể Size, Topping, Đường, Đá</w:t>
            </w:r>
          </w:p>
        </w:tc>
        <w:tc>
          <w:tcPr>
            <w:tcW w:w="3916" w:type="dxa"/>
            <w:vAlign w:val="center"/>
          </w:tcPr>
          <w:p w14:paraId="14A7FA2D" w14:textId="77777777" w:rsidR="00232951" w:rsidRDefault="00000000">
            <w:pPr>
              <w:spacing w:before="40" w:after="40"/>
            </w:pPr>
            <w:r>
              <w:rPr>
                <w:sz w:val="24"/>
              </w:rPr>
              <w:t>CartController, CartService, CartItemRequest, CartResponse, cart/cart.html</w:t>
            </w:r>
          </w:p>
        </w:tc>
        <w:tc>
          <w:tcPr>
            <w:tcW w:w="1572" w:type="dxa"/>
            <w:vAlign w:val="center"/>
          </w:tcPr>
          <w:p w14:paraId="0B35573C" w14:textId="77777777" w:rsidR="00232951" w:rsidRDefault="00000000">
            <w:pPr>
              <w:spacing w:before="40" w:after="40"/>
              <w:jc w:val="center"/>
            </w:pPr>
            <w:r>
              <w:rPr>
                <w:sz w:val="24"/>
              </w:rPr>
              <w:t>100%</w:t>
            </w:r>
          </w:p>
        </w:tc>
      </w:tr>
      <w:tr w:rsidR="00232951" w14:paraId="71BF7FDA" w14:textId="77777777">
        <w:trPr>
          <w:cantSplit/>
          <w:jc w:val="center"/>
        </w:trPr>
        <w:tc>
          <w:tcPr>
            <w:tcW w:w="674" w:type="dxa"/>
            <w:vAlign w:val="center"/>
          </w:tcPr>
          <w:p w14:paraId="4063B639" w14:textId="77777777" w:rsidR="00232951" w:rsidRDefault="00000000">
            <w:pPr>
              <w:spacing w:before="40" w:after="40"/>
              <w:jc w:val="center"/>
            </w:pPr>
            <w:r>
              <w:rPr>
                <w:sz w:val="24"/>
              </w:rPr>
              <w:lastRenderedPageBreak/>
              <w:t>8</w:t>
            </w:r>
          </w:p>
        </w:tc>
        <w:tc>
          <w:tcPr>
            <w:tcW w:w="2899" w:type="dxa"/>
            <w:vAlign w:val="center"/>
          </w:tcPr>
          <w:p w14:paraId="4C528B3D" w14:textId="77777777" w:rsidR="00232951" w:rsidRDefault="00000000">
            <w:pPr>
              <w:spacing w:before="40" w:after="40"/>
            </w:pPr>
            <w:r>
              <w:rPr>
                <w:sz w:val="24"/>
              </w:rPr>
              <w:t>Kiểm tra và áp dụng mã giảm giá (Voucher)</w:t>
            </w:r>
          </w:p>
        </w:tc>
        <w:tc>
          <w:tcPr>
            <w:tcW w:w="3916" w:type="dxa"/>
            <w:vAlign w:val="center"/>
          </w:tcPr>
          <w:p w14:paraId="15B47788" w14:textId="77777777" w:rsidR="00232951" w:rsidRDefault="00000000">
            <w:pPr>
              <w:spacing w:before="40" w:after="40"/>
            </w:pPr>
            <w:r>
              <w:rPr>
                <w:sz w:val="24"/>
              </w:rPr>
              <w:t>CartController (/api/voucher/apply), VoucherService, tính chiết khấu theo đơn</w:t>
            </w:r>
          </w:p>
        </w:tc>
        <w:tc>
          <w:tcPr>
            <w:tcW w:w="1572" w:type="dxa"/>
            <w:vAlign w:val="center"/>
          </w:tcPr>
          <w:p w14:paraId="475A641D" w14:textId="77777777" w:rsidR="00232951" w:rsidRDefault="00000000">
            <w:pPr>
              <w:spacing w:before="40" w:after="40"/>
              <w:jc w:val="center"/>
            </w:pPr>
            <w:r>
              <w:rPr>
                <w:sz w:val="24"/>
              </w:rPr>
              <w:t>100%</w:t>
            </w:r>
          </w:p>
        </w:tc>
      </w:tr>
      <w:tr w:rsidR="00232951" w14:paraId="70256F38" w14:textId="77777777">
        <w:trPr>
          <w:cantSplit/>
          <w:jc w:val="center"/>
        </w:trPr>
        <w:tc>
          <w:tcPr>
            <w:tcW w:w="674" w:type="dxa"/>
            <w:vAlign w:val="center"/>
          </w:tcPr>
          <w:p w14:paraId="5A98CDCC" w14:textId="77777777" w:rsidR="00232951" w:rsidRDefault="00000000">
            <w:pPr>
              <w:spacing w:before="40" w:after="40"/>
              <w:jc w:val="center"/>
            </w:pPr>
            <w:r>
              <w:rPr>
                <w:sz w:val="24"/>
              </w:rPr>
              <w:t>9</w:t>
            </w:r>
          </w:p>
        </w:tc>
        <w:tc>
          <w:tcPr>
            <w:tcW w:w="2899" w:type="dxa"/>
            <w:vAlign w:val="center"/>
          </w:tcPr>
          <w:p w14:paraId="331BF1D6" w14:textId="77777777" w:rsidR="00232951" w:rsidRDefault="00000000">
            <w:pPr>
              <w:spacing w:before="40" w:after="40"/>
            </w:pPr>
            <w:r>
              <w:rPr>
                <w:sz w:val="24"/>
              </w:rPr>
              <w:t>Thanh toán tách đơn theo cửa hàng (Multi-shop Checkout)</w:t>
            </w:r>
          </w:p>
        </w:tc>
        <w:tc>
          <w:tcPr>
            <w:tcW w:w="3916" w:type="dxa"/>
            <w:vAlign w:val="center"/>
          </w:tcPr>
          <w:p w14:paraId="521979B4" w14:textId="77777777" w:rsidR="00232951" w:rsidRDefault="00000000">
            <w:pPr>
              <w:spacing w:before="40" w:after="40"/>
            </w:pPr>
            <w:r>
              <w:rPr>
                <w:sz w:val="24"/>
              </w:rPr>
              <w:t>OrderController, OrderService.placeOrder, CheckoutRequest, cart/checkout.html</w:t>
            </w:r>
          </w:p>
        </w:tc>
        <w:tc>
          <w:tcPr>
            <w:tcW w:w="1572" w:type="dxa"/>
            <w:vAlign w:val="center"/>
          </w:tcPr>
          <w:p w14:paraId="365EDBDD" w14:textId="77777777" w:rsidR="00232951" w:rsidRDefault="00000000">
            <w:pPr>
              <w:spacing w:before="40" w:after="40"/>
              <w:jc w:val="center"/>
            </w:pPr>
            <w:r>
              <w:rPr>
                <w:sz w:val="24"/>
              </w:rPr>
              <w:t>100%</w:t>
            </w:r>
          </w:p>
        </w:tc>
      </w:tr>
      <w:tr w:rsidR="00232951" w14:paraId="02F47EAF" w14:textId="77777777">
        <w:trPr>
          <w:cantSplit/>
          <w:jc w:val="center"/>
        </w:trPr>
        <w:tc>
          <w:tcPr>
            <w:tcW w:w="674" w:type="dxa"/>
            <w:vAlign w:val="center"/>
          </w:tcPr>
          <w:p w14:paraId="6728B18D" w14:textId="77777777" w:rsidR="00232951" w:rsidRDefault="00000000">
            <w:pPr>
              <w:spacing w:before="40" w:after="40"/>
              <w:jc w:val="center"/>
            </w:pPr>
            <w:r>
              <w:rPr>
                <w:sz w:val="24"/>
              </w:rPr>
              <w:t>10</w:t>
            </w:r>
          </w:p>
        </w:tc>
        <w:tc>
          <w:tcPr>
            <w:tcW w:w="2899" w:type="dxa"/>
            <w:vAlign w:val="center"/>
          </w:tcPr>
          <w:p w14:paraId="1F3051F4" w14:textId="77777777" w:rsidR="00232951" w:rsidRDefault="00000000">
            <w:pPr>
              <w:spacing w:before="40" w:after="40"/>
            </w:pPr>
            <w:r>
              <w:rPr>
                <w:sz w:val="24"/>
              </w:rPr>
              <w:t>Theo dõi lịch sử đơn hàng 7 trạng thái và thông báo thực</w:t>
            </w:r>
          </w:p>
        </w:tc>
        <w:tc>
          <w:tcPr>
            <w:tcW w:w="3916" w:type="dxa"/>
            <w:vAlign w:val="center"/>
          </w:tcPr>
          <w:p w14:paraId="1BC4CE6A" w14:textId="77777777" w:rsidR="00232951" w:rsidRDefault="00000000">
            <w:pPr>
              <w:spacing w:before="40" w:after="40"/>
            </w:pPr>
            <w:r>
              <w:rPr>
                <w:sz w:val="24"/>
              </w:rPr>
              <w:t>OrderController (/user/orders), WebSocket STOMP, order/orders.html, order-detail.html</w:t>
            </w:r>
          </w:p>
        </w:tc>
        <w:tc>
          <w:tcPr>
            <w:tcW w:w="1572" w:type="dxa"/>
            <w:vAlign w:val="center"/>
          </w:tcPr>
          <w:p w14:paraId="682F8B00" w14:textId="77777777" w:rsidR="00232951" w:rsidRDefault="00000000">
            <w:pPr>
              <w:spacing w:before="40" w:after="40"/>
              <w:jc w:val="center"/>
            </w:pPr>
            <w:r>
              <w:rPr>
                <w:sz w:val="24"/>
              </w:rPr>
              <w:t>100%</w:t>
            </w:r>
          </w:p>
        </w:tc>
      </w:tr>
      <w:tr w:rsidR="00232951" w14:paraId="02637A21" w14:textId="77777777">
        <w:trPr>
          <w:cantSplit/>
          <w:jc w:val="center"/>
        </w:trPr>
        <w:tc>
          <w:tcPr>
            <w:tcW w:w="674" w:type="dxa"/>
            <w:vAlign w:val="center"/>
          </w:tcPr>
          <w:p w14:paraId="78ACA077" w14:textId="77777777" w:rsidR="00232951" w:rsidRDefault="00000000">
            <w:pPr>
              <w:spacing w:before="40" w:after="40"/>
              <w:jc w:val="center"/>
            </w:pPr>
            <w:r>
              <w:rPr>
                <w:sz w:val="24"/>
              </w:rPr>
              <w:t>11</w:t>
            </w:r>
          </w:p>
        </w:tc>
        <w:tc>
          <w:tcPr>
            <w:tcW w:w="2899" w:type="dxa"/>
            <w:vAlign w:val="center"/>
          </w:tcPr>
          <w:p w14:paraId="1194EB79" w14:textId="77777777" w:rsidR="00232951" w:rsidRDefault="00000000">
            <w:pPr>
              <w:spacing w:before="40" w:after="40"/>
            </w:pPr>
            <w:r>
              <w:rPr>
                <w:sz w:val="24"/>
              </w:rPr>
              <w:t>Hủy đơn hàng (NEW) và yêu cầu trả hàng (DELIVERED)</w:t>
            </w:r>
          </w:p>
        </w:tc>
        <w:tc>
          <w:tcPr>
            <w:tcW w:w="3916" w:type="dxa"/>
            <w:vAlign w:val="center"/>
          </w:tcPr>
          <w:p w14:paraId="191A3D47" w14:textId="77777777" w:rsidR="00232951" w:rsidRDefault="00000000">
            <w:pPr>
              <w:spacing w:before="40" w:after="40"/>
            </w:pPr>
            <w:r>
              <w:rPr>
                <w:sz w:val="24"/>
              </w:rPr>
              <w:t>OrderService.cancelOrder, OrderService.requestReturn, kiểm tra chủ sở hữu đơn</w:t>
            </w:r>
          </w:p>
        </w:tc>
        <w:tc>
          <w:tcPr>
            <w:tcW w:w="1572" w:type="dxa"/>
            <w:vAlign w:val="center"/>
          </w:tcPr>
          <w:p w14:paraId="1EAD88BD" w14:textId="77777777" w:rsidR="00232951" w:rsidRDefault="00000000">
            <w:pPr>
              <w:spacing w:before="40" w:after="40"/>
              <w:jc w:val="center"/>
            </w:pPr>
            <w:r>
              <w:rPr>
                <w:sz w:val="24"/>
              </w:rPr>
              <w:t>100%</w:t>
            </w:r>
          </w:p>
        </w:tc>
      </w:tr>
      <w:tr w:rsidR="00232951" w14:paraId="556F6CDF" w14:textId="77777777">
        <w:trPr>
          <w:cantSplit/>
          <w:jc w:val="center"/>
        </w:trPr>
        <w:tc>
          <w:tcPr>
            <w:tcW w:w="674" w:type="dxa"/>
            <w:vAlign w:val="center"/>
          </w:tcPr>
          <w:p w14:paraId="3D50F1B2" w14:textId="77777777" w:rsidR="00232951" w:rsidRDefault="00000000">
            <w:pPr>
              <w:spacing w:before="40" w:after="40"/>
              <w:jc w:val="center"/>
            </w:pPr>
            <w:r>
              <w:rPr>
                <w:sz w:val="24"/>
              </w:rPr>
              <w:t>12</w:t>
            </w:r>
          </w:p>
        </w:tc>
        <w:tc>
          <w:tcPr>
            <w:tcW w:w="2899" w:type="dxa"/>
            <w:vAlign w:val="center"/>
          </w:tcPr>
          <w:p w14:paraId="65550BDC" w14:textId="77777777" w:rsidR="00232951" w:rsidRDefault="00000000">
            <w:pPr>
              <w:spacing w:before="40" w:after="40"/>
            </w:pPr>
            <w:r>
              <w:rPr>
                <w:sz w:val="24"/>
              </w:rPr>
              <w:t>Đánh giá sản phẩm đã mua (&gt;= 50 ký tự) và kiểm thử</w:t>
            </w:r>
          </w:p>
        </w:tc>
        <w:tc>
          <w:tcPr>
            <w:tcW w:w="3916" w:type="dxa"/>
            <w:vAlign w:val="center"/>
          </w:tcPr>
          <w:p w14:paraId="0AB4F1BC" w14:textId="77777777" w:rsidR="00232951" w:rsidRDefault="00000000">
            <w:pPr>
              <w:spacing w:before="40" w:after="40"/>
            </w:pPr>
            <w:r>
              <w:rPr>
                <w:sz w:val="24"/>
              </w:rPr>
              <w:t>ReviewController, ReviewService, ReviewRequest, bộ test JUnit 5 &amp; MockMvc</w:t>
            </w:r>
          </w:p>
        </w:tc>
        <w:tc>
          <w:tcPr>
            <w:tcW w:w="1572" w:type="dxa"/>
            <w:vAlign w:val="center"/>
          </w:tcPr>
          <w:p w14:paraId="5AAA619B" w14:textId="77777777" w:rsidR="00232951" w:rsidRDefault="00000000">
            <w:pPr>
              <w:spacing w:before="40" w:after="40"/>
              <w:jc w:val="center"/>
            </w:pPr>
            <w:r>
              <w:rPr>
                <w:sz w:val="24"/>
              </w:rPr>
              <w:t>100%</w:t>
            </w:r>
          </w:p>
        </w:tc>
      </w:tr>
    </w:tbl>
    <w:p w14:paraId="2EB080A1"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0.1. Các đầu việc cá nhân và mức độ hoàn thành</w:t>
      </w:r>
    </w:p>
    <w:p w14:paraId="44435D41" w14:textId="77777777" w:rsidR="00232951" w:rsidRDefault="00000000">
      <w:r>
        <w:br w:type="page"/>
      </w:r>
    </w:p>
    <w:sdt>
      <w:sdtPr>
        <w:rPr>
          <w:rFonts w:eastAsiaTheme="minorHAnsi" w:cstheme="minorBidi"/>
          <w:b w:val="0"/>
          <w:bCs w:val="0"/>
          <w:kern w:val="2"/>
          <w:sz w:val="28"/>
          <w:szCs w:val="24"/>
          <w:lang w:val="en-US" w:bidi="th-TH"/>
          <w14:ligatures w14:val="standardContextual"/>
        </w:rPr>
        <w:id w:val="1661723343"/>
        <w:docPartObj>
          <w:docPartGallery w:val="Table of Contents"/>
          <w:docPartUnique/>
        </w:docPartObj>
      </w:sdtPr>
      <w:sdtEndPr>
        <w:rPr>
          <w:noProof/>
        </w:rPr>
      </w:sdtEndPr>
      <w:sdtContent>
        <w:p w14:paraId="675D6C5D" w14:textId="77777777" w:rsidR="00F06983" w:rsidRPr="00740E9F" w:rsidRDefault="00740E9F" w:rsidP="00740E9F">
          <w:pPr>
            <w:pStyle w:val="TOCHeading"/>
            <w:rPr>
              <w:rStyle w:val="Heading1Char"/>
              <w:b/>
              <w:bCs/>
            </w:rPr>
          </w:pPr>
          <w:r w:rsidRPr="00740E9F">
            <w:rPr>
              <w:rStyle w:val="Heading1Char"/>
              <w:b/>
              <w:bCs/>
            </w:rPr>
            <w:t>MỤC LỤC</w:t>
          </w:r>
        </w:p>
        <w:p w14:paraId="06131F41" w14:textId="77777777" w:rsidR="007B69CF" w:rsidRDefault="00000000">
          <w:pPr>
            <w:pStyle w:val="TOC1"/>
            <w:rPr>
              <w:rFonts w:asciiTheme="minorHAnsi" w:eastAsiaTheme="minorEastAsia" w:hAnsiTheme="minorHAnsi" w:cstheme="minorBidi"/>
              <w:b w:val="0"/>
              <w:bCs w:val="0"/>
              <w:sz w:val="24"/>
              <w:szCs w:val="24"/>
              <w:lang w:bidi="ar-SA"/>
            </w:rPr>
          </w:pPr>
          <w:r>
            <w:rPr>
              <w:sz w:val="26"/>
              <w:szCs w:val="26"/>
            </w:rPr>
            <w:fldChar w:fldCharType="begin"/>
          </w:r>
          <w:r>
            <w:rPr>
              <w:sz w:val="26"/>
              <w:szCs w:val="26"/>
            </w:rPr>
            <w:instrText xml:space="preserve"> TOC \o "1-3" \h \z \u </w:instrText>
          </w:r>
          <w:r>
            <w:rPr>
              <w:sz w:val="26"/>
              <w:szCs w:val="26"/>
            </w:rPr>
            <w:fldChar w:fldCharType="separate"/>
          </w:r>
          <w:hyperlink w:anchor="_Toc244014608" w:history="1">
            <w:r w:rsidR="007B69CF" w:rsidRPr="00884DBC">
              <w:rPr>
                <w:rStyle w:val="Hyperlink"/>
              </w:rPr>
              <w:t>LỜI CẢM ƠN</w:t>
            </w:r>
            <w:r w:rsidR="007B69CF">
              <w:rPr>
                <w:webHidden/>
              </w:rPr>
              <w:tab/>
            </w:r>
            <w:r w:rsidR="007B69CF">
              <w:rPr>
                <w:webHidden/>
              </w:rPr>
              <w:fldChar w:fldCharType="begin"/>
            </w:r>
            <w:r w:rsidR="007B69CF">
              <w:rPr>
                <w:webHidden/>
              </w:rPr>
              <w:instrText xml:space="preserve"> PAGEREF _Toc244014608 \h </w:instrText>
            </w:r>
            <w:r w:rsidR="007B69CF">
              <w:rPr>
                <w:webHidden/>
              </w:rPr>
            </w:r>
            <w:r w:rsidR="007B69CF">
              <w:rPr>
                <w:webHidden/>
              </w:rPr>
              <w:fldChar w:fldCharType="separate"/>
            </w:r>
            <w:r w:rsidR="007B69CF">
              <w:rPr>
                <w:webHidden/>
              </w:rPr>
              <w:t>1</w:t>
            </w:r>
            <w:r w:rsidR="007B69CF">
              <w:rPr>
                <w:webHidden/>
              </w:rPr>
              <w:fldChar w:fldCharType="end"/>
            </w:r>
          </w:hyperlink>
        </w:p>
        <w:p w14:paraId="26A2B092"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09" w:history="1">
            <w:r w:rsidRPr="00884DBC">
              <w:rPr>
                <w:rStyle w:val="Hyperlink"/>
              </w:rPr>
              <w:t>TÓM TẮT</w:t>
            </w:r>
            <w:r>
              <w:rPr>
                <w:webHidden/>
              </w:rPr>
              <w:tab/>
            </w:r>
            <w:r>
              <w:rPr>
                <w:webHidden/>
              </w:rPr>
              <w:fldChar w:fldCharType="begin"/>
            </w:r>
            <w:r>
              <w:rPr>
                <w:webHidden/>
              </w:rPr>
              <w:instrText xml:space="preserve"> PAGEREF _Toc244014609 \h </w:instrText>
            </w:r>
            <w:r>
              <w:rPr>
                <w:webHidden/>
              </w:rPr>
            </w:r>
            <w:r>
              <w:rPr>
                <w:webHidden/>
              </w:rPr>
              <w:fldChar w:fldCharType="separate"/>
            </w:r>
            <w:r>
              <w:rPr>
                <w:webHidden/>
              </w:rPr>
              <w:t>1</w:t>
            </w:r>
            <w:r>
              <w:rPr>
                <w:webHidden/>
              </w:rPr>
              <w:fldChar w:fldCharType="end"/>
            </w:r>
          </w:hyperlink>
        </w:p>
        <w:p w14:paraId="4A5C8E1B"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10" w:history="1">
            <w:r w:rsidRPr="00884DBC">
              <w:rPr>
                <w:rStyle w:val="Hyperlink"/>
              </w:rPr>
              <w:t>LỜI MỞ ĐẦU</w:t>
            </w:r>
            <w:r>
              <w:rPr>
                <w:webHidden/>
              </w:rPr>
              <w:tab/>
            </w:r>
            <w:r>
              <w:rPr>
                <w:webHidden/>
              </w:rPr>
              <w:fldChar w:fldCharType="begin"/>
            </w:r>
            <w:r>
              <w:rPr>
                <w:webHidden/>
              </w:rPr>
              <w:instrText xml:space="preserve"> PAGEREF _Toc244014610 \h </w:instrText>
            </w:r>
            <w:r>
              <w:rPr>
                <w:webHidden/>
              </w:rPr>
            </w:r>
            <w:r>
              <w:rPr>
                <w:webHidden/>
              </w:rPr>
              <w:fldChar w:fldCharType="separate"/>
            </w:r>
            <w:r>
              <w:rPr>
                <w:webHidden/>
              </w:rPr>
              <w:t>1</w:t>
            </w:r>
            <w:r>
              <w:rPr>
                <w:webHidden/>
              </w:rPr>
              <w:fldChar w:fldCharType="end"/>
            </w:r>
          </w:hyperlink>
        </w:p>
        <w:p w14:paraId="5BC47D12"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11" w:history="1">
            <w:r w:rsidRPr="00884DBC">
              <w:rPr>
                <w:rStyle w:val="Hyperlink"/>
              </w:rPr>
              <w:t>NHIỆM VỤ CÁ NHÂN VÀ MỨC ĐỘ HOÀN THÀNH</w:t>
            </w:r>
            <w:r>
              <w:rPr>
                <w:webHidden/>
              </w:rPr>
              <w:tab/>
            </w:r>
            <w:r>
              <w:rPr>
                <w:webHidden/>
              </w:rPr>
              <w:fldChar w:fldCharType="begin"/>
            </w:r>
            <w:r>
              <w:rPr>
                <w:webHidden/>
              </w:rPr>
              <w:instrText xml:space="preserve"> PAGEREF _Toc244014611 \h </w:instrText>
            </w:r>
            <w:r>
              <w:rPr>
                <w:webHidden/>
              </w:rPr>
            </w:r>
            <w:r>
              <w:rPr>
                <w:webHidden/>
              </w:rPr>
              <w:fldChar w:fldCharType="separate"/>
            </w:r>
            <w:r>
              <w:rPr>
                <w:webHidden/>
              </w:rPr>
              <w:t>1</w:t>
            </w:r>
            <w:r>
              <w:rPr>
                <w:webHidden/>
              </w:rPr>
              <w:fldChar w:fldCharType="end"/>
            </w:r>
          </w:hyperlink>
        </w:p>
        <w:p w14:paraId="1BFEFE86"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12" w:history="1">
            <w:r w:rsidRPr="00884DBC">
              <w:rPr>
                <w:rStyle w:val="Hyperlink"/>
              </w:rPr>
              <w:t>CHƯƠNG 1: GIỚI THIỆU</w:t>
            </w:r>
            <w:r>
              <w:rPr>
                <w:webHidden/>
              </w:rPr>
              <w:tab/>
            </w:r>
            <w:r>
              <w:rPr>
                <w:webHidden/>
              </w:rPr>
              <w:fldChar w:fldCharType="begin"/>
            </w:r>
            <w:r>
              <w:rPr>
                <w:webHidden/>
              </w:rPr>
              <w:instrText xml:space="preserve"> PAGEREF _Toc244014612 \h </w:instrText>
            </w:r>
            <w:r>
              <w:rPr>
                <w:webHidden/>
              </w:rPr>
            </w:r>
            <w:r>
              <w:rPr>
                <w:webHidden/>
              </w:rPr>
              <w:fldChar w:fldCharType="separate"/>
            </w:r>
            <w:r>
              <w:rPr>
                <w:webHidden/>
              </w:rPr>
              <w:t>1</w:t>
            </w:r>
            <w:r>
              <w:rPr>
                <w:webHidden/>
              </w:rPr>
              <w:fldChar w:fldCharType="end"/>
            </w:r>
          </w:hyperlink>
        </w:p>
        <w:p w14:paraId="20770C22"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13" w:history="1">
            <w:r w:rsidRPr="00884DBC">
              <w:rPr>
                <w:rStyle w:val="Hyperlink"/>
                <w:noProof/>
              </w:rPr>
              <w:t>1.1. Đề tài và bối cảnh</w:t>
            </w:r>
            <w:r>
              <w:rPr>
                <w:noProof/>
                <w:webHidden/>
              </w:rPr>
              <w:tab/>
            </w:r>
            <w:r>
              <w:rPr>
                <w:noProof/>
                <w:webHidden/>
              </w:rPr>
              <w:fldChar w:fldCharType="begin"/>
            </w:r>
            <w:r>
              <w:rPr>
                <w:noProof/>
                <w:webHidden/>
              </w:rPr>
              <w:instrText xml:space="preserve"> PAGEREF _Toc244014613 \h </w:instrText>
            </w:r>
            <w:r>
              <w:rPr>
                <w:noProof/>
                <w:webHidden/>
              </w:rPr>
            </w:r>
            <w:r>
              <w:rPr>
                <w:noProof/>
                <w:webHidden/>
              </w:rPr>
              <w:fldChar w:fldCharType="separate"/>
            </w:r>
            <w:r>
              <w:rPr>
                <w:noProof/>
                <w:webHidden/>
              </w:rPr>
              <w:t>1</w:t>
            </w:r>
            <w:r>
              <w:rPr>
                <w:noProof/>
                <w:webHidden/>
              </w:rPr>
              <w:fldChar w:fldCharType="end"/>
            </w:r>
          </w:hyperlink>
        </w:p>
        <w:p w14:paraId="121949B3"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14" w:history="1">
            <w:r w:rsidRPr="00884DBC">
              <w:rPr>
                <w:rStyle w:val="Hyperlink"/>
                <w:noProof/>
              </w:rPr>
              <w:t>1.2. Công nghệ sử dụng</w:t>
            </w:r>
            <w:r>
              <w:rPr>
                <w:noProof/>
                <w:webHidden/>
              </w:rPr>
              <w:tab/>
            </w:r>
            <w:r>
              <w:rPr>
                <w:noProof/>
                <w:webHidden/>
              </w:rPr>
              <w:fldChar w:fldCharType="begin"/>
            </w:r>
            <w:r>
              <w:rPr>
                <w:noProof/>
                <w:webHidden/>
              </w:rPr>
              <w:instrText xml:space="preserve"> PAGEREF _Toc244014614 \h </w:instrText>
            </w:r>
            <w:r>
              <w:rPr>
                <w:noProof/>
                <w:webHidden/>
              </w:rPr>
            </w:r>
            <w:r>
              <w:rPr>
                <w:noProof/>
                <w:webHidden/>
              </w:rPr>
              <w:fldChar w:fldCharType="separate"/>
            </w:r>
            <w:r>
              <w:rPr>
                <w:noProof/>
                <w:webHidden/>
              </w:rPr>
              <w:t>1</w:t>
            </w:r>
            <w:r>
              <w:rPr>
                <w:noProof/>
                <w:webHidden/>
              </w:rPr>
              <w:fldChar w:fldCharType="end"/>
            </w:r>
          </w:hyperlink>
        </w:p>
        <w:p w14:paraId="6F2D073B"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15" w:history="1">
            <w:r w:rsidRPr="00884DBC">
              <w:rPr>
                <w:rStyle w:val="Hyperlink"/>
                <w:noProof/>
              </w:rPr>
              <w:t>1.3. Phân công trong nhóm và phạm vi báo cáo</w:t>
            </w:r>
            <w:r>
              <w:rPr>
                <w:noProof/>
                <w:webHidden/>
              </w:rPr>
              <w:tab/>
            </w:r>
            <w:r>
              <w:rPr>
                <w:noProof/>
                <w:webHidden/>
              </w:rPr>
              <w:fldChar w:fldCharType="begin"/>
            </w:r>
            <w:r>
              <w:rPr>
                <w:noProof/>
                <w:webHidden/>
              </w:rPr>
              <w:instrText xml:space="preserve"> PAGEREF _Toc244014615 \h </w:instrText>
            </w:r>
            <w:r>
              <w:rPr>
                <w:noProof/>
                <w:webHidden/>
              </w:rPr>
            </w:r>
            <w:r>
              <w:rPr>
                <w:noProof/>
                <w:webHidden/>
              </w:rPr>
              <w:fldChar w:fldCharType="separate"/>
            </w:r>
            <w:r>
              <w:rPr>
                <w:noProof/>
                <w:webHidden/>
              </w:rPr>
              <w:t>1</w:t>
            </w:r>
            <w:r>
              <w:rPr>
                <w:noProof/>
                <w:webHidden/>
              </w:rPr>
              <w:fldChar w:fldCharType="end"/>
            </w:r>
          </w:hyperlink>
        </w:p>
        <w:p w14:paraId="2D7B4CE8"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16" w:history="1">
            <w:r w:rsidRPr="00884DBC">
              <w:rPr>
                <w:rStyle w:val="Hyperlink"/>
              </w:rPr>
              <w:t>CHƯƠNG 2: PHÂN TÍCH CHỨC NĂNG CỦA VAI TRÒ</w:t>
            </w:r>
            <w:r>
              <w:rPr>
                <w:webHidden/>
              </w:rPr>
              <w:tab/>
            </w:r>
            <w:r>
              <w:rPr>
                <w:webHidden/>
              </w:rPr>
              <w:fldChar w:fldCharType="begin"/>
            </w:r>
            <w:r>
              <w:rPr>
                <w:webHidden/>
              </w:rPr>
              <w:instrText xml:space="preserve"> PAGEREF _Toc244014616 \h </w:instrText>
            </w:r>
            <w:r>
              <w:rPr>
                <w:webHidden/>
              </w:rPr>
            </w:r>
            <w:r>
              <w:rPr>
                <w:webHidden/>
              </w:rPr>
              <w:fldChar w:fldCharType="separate"/>
            </w:r>
            <w:r>
              <w:rPr>
                <w:webHidden/>
              </w:rPr>
              <w:t>1</w:t>
            </w:r>
            <w:r>
              <w:rPr>
                <w:webHidden/>
              </w:rPr>
              <w:fldChar w:fldCharType="end"/>
            </w:r>
          </w:hyperlink>
        </w:p>
        <w:p w14:paraId="6E423E77"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17" w:history="1">
            <w:r w:rsidRPr="00884DBC">
              <w:rPr>
                <w:rStyle w:val="Hyperlink"/>
                <w:noProof/>
              </w:rPr>
              <w:t>2.1. Tổng quan các vai trò em phụ trách</w:t>
            </w:r>
            <w:r>
              <w:rPr>
                <w:noProof/>
                <w:webHidden/>
              </w:rPr>
              <w:tab/>
            </w:r>
            <w:r>
              <w:rPr>
                <w:noProof/>
                <w:webHidden/>
              </w:rPr>
              <w:fldChar w:fldCharType="begin"/>
            </w:r>
            <w:r>
              <w:rPr>
                <w:noProof/>
                <w:webHidden/>
              </w:rPr>
              <w:instrText xml:space="preserve"> PAGEREF _Toc244014617 \h </w:instrText>
            </w:r>
            <w:r>
              <w:rPr>
                <w:noProof/>
                <w:webHidden/>
              </w:rPr>
            </w:r>
            <w:r>
              <w:rPr>
                <w:noProof/>
                <w:webHidden/>
              </w:rPr>
              <w:fldChar w:fldCharType="separate"/>
            </w:r>
            <w:r>
              <w:rPr>
                <w:noProof/>
                <w:webHidden/>
              </w:rPr>
              <w:t>1</w:t>
            </w:r>
            <w:r>
              <w:rPr>
                <w:noProof/>
                <w:webHidden/>
              </w:rPr>
              <w:fldChar w:fldCharType="end"/>
            </w:r>
          </w:hyperlink>
        </w:p>
        <w:p w14:paraId="7E63416E"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18" w:history="1">
            <w:r w:rsidRPr="00884DBC">
              <w:rPr>
                <w:rStyle w:val="Hyperlink"/>
                <w:noProof/>
              </w:rPr>
              <w:t>2.2. Nhóm chức năng của khách chưa đăng nhập (Guest)</w:t>
            </w:r>
            <w:r>
              <w:rPr>
                <w:noProof/>
                <w:webHidden/>
              </w:rPr>
              <w:tab/>
            </w:r>
            <w:r>
              <w:rPr>
                <w:noProof/>
                <w:webHidden/>
              </w:rPr>
              <w:fldChar w:fldCharType="begin"/>
            </w:r>
            <w:r>
              <w:rPr>
                <w:noProof/>
                <w:webHidden/>
              </w:rPr>
              <w:instrText xml:space="preserve"> PAGEREF _Toc244014618 \h </w:instrText>
            </w:r>
            <w:r>
              <w:rPr>
                <w:noProof/>
                <w:webHidden/>
              </w:rPr>
            </w:r>
            <w:r>
              <w:rPr>
                <w:noProof/>
                <w:webHidden/>
              </w:rPr>
              <w:fldChar w:fldCharType="separate"/>
            </w:r>
            <w:r>
              <w:rPr>
                <w:noProof/>
                <w:webHidden/>
              </w:rPr>
              <w:t>1</w:t>
            </w:r>
            <w:r>
              <w:rPr>
                <w:noProof/>
                <w:webHidden/>
              </w:rPr>
              <w:fldChar w:fldCharType="end"/>
            </w:r>
          </w:hyperlink>
        </w:p>
        <w:p w14:paraId="40D20FDF" w14:textId="77777777" w:rsidR="007B69CF" w:rsidRDefault="007B69CF">
          <w:pPr>
            <w:pStyle w:val="TOC3"/>
            <w:tabs>
              <w:tab w:val="right" w:leader="dot" w:pos="9061"/>
            </w:tabs>
            <w:rPr>
              <w:rFonts w:cstheme="minorBidi"/>
              <w:noProof/>
              <w:kern w:val="2"/>
              <w:sz w:val="24"/>
              <w:szCs w:val="24"/>
              <w14:ligatures w14:val="standardContextual"/>
            </w:rPr>
          </w:pPr>
          <w:hyperlink w:anchor="_Toc244014619" w:history="1">
            <w:r w:rsidRPr="00884DBC">
              <w:rPr>
                <w:rStyle w:val="Hyperlink"/>
                <w:noProof/>
                <w:lang w:bidi="th-TH"/>
              </w:rPr>
              <w:t>2.2.1. Xem trang chủ Guest và danh sách sản phẩm bán chạy</w:t>
            </w:r>
            <w:r>
              <w:rPr>
                <w:noProof/>
                <w:webHidden/>
              </w:rPr>
              <w:tab/>
            </w:r>
            <w:r>
              <w:rPr>
                <w:noProof/>
                <w:webHidden/>
              </w:rPr>
              <w:fldChar w:fldCharType="begin"/>
            </w:r>
            <w:r>
              <w:rPr>
                <w:noProof/>
                <w:webHidden/>
              </w:rPr>
              <w:instrText xml:space="preserve"> PAGEREF _Toc244014619 \h </w:instrText>
            </w:r>
            <w:r>
              <w:rPr>
                <w:noProof/>
                <w:webHidden/>
              </w:rPr>
            </w:r>
            <w:r>
              <w:rPr>
                <w:noProof/>
                <w:webHidden/>
              </w:rPr>
              <w:fldChar w:fldCharType="separate"/>
            </w:r>
            <w:r>
              <w:rPr>
                <w:noProof/>
                <w:webHidden/>
              </w:rPr>
              <w:t>1</w:t>
            </w:r>
            <w:r>
              <w:rPr>
                <w:noProof/>
                <w:webHidden/>
              </w:rPr>
              <w:fldChar w:fldCharType="end"/>
            </w:r>
          </w:hyperlink>
        </w:p>
        <w:p w14:paraId="55B7C20A" w14:textId="77777777" w:rsidR="007B69CF" w:rsidRDefault="007B69CF">
          <w:pPr>
            <w:pStyle w:val="TOC3"/>
            <w:tabs>
              <w:tab w:val="right" w:leader="dot" w:pos="9061"/>
            </w:tabs>
            <w:rPr>
              <w:rFonts w:cstheme="minorBidi"/>
              <w:noProof/>
              <w:kern w:val="2"/>
              <w:sz w:val="24"/>
              <w:szCs w:val="24"/>
              <w14:ligatures w14:val="standardContextual"/>
            </w:rPr>
          </w:pPr>
          <w:hyperlink w:anchor="_Toc244014620" w:history="1">
            <w:r w:rsidRPr="00884DBC">
              <w:rPr>
                <w:rStyle w:val="Hyperlink"/>
                <w:noProof/>
                <w:lang w:bidi="th-TH"/>
              </w:rPr>
              <w:t>2.2.2. Tìm kiếm, lọc đa tiêu chí và tải thêm sản phẩm (Lazy Loading)</w:t>
            </w:r>
            <w:r>
              <w:rPr>
                <w:noProof/>
                <w:webHidden/>
              </w:rPr>
              <w:tab/>
            </w:r>
            <w:r>
              <w:rPr>
                <w:noProof/>
                <w:webHidden/>
              </w:rPr>
              <w:fldChar w:fldCharType="begin"/>
            </w:r>
            <w:r>
              <w:rPr>
                <w:noProof/>
                <w:webHidden/>
              </w:rPr>
              <w:instrText xml:space="preserve"> PAGEREF _Toc244014620 \h </w:instrText>
            </w:r>
            <w:r>
              <w:rPr>
                <w:noProof/>
                <w:webHidden/>
              </w:rPr>
            </w:r>
            <w:r>
              <w:rPr>
                <w:noProof/>
                <w:webHidden/>
              </w:rPr>
              <w:fldChar w:fldCharType="separate"/>
            </w:r>
            <w:r>
              <w:rPr>
                <w:noProof/>
                <w:webHidden/>
              </w:rPr>
              <w:t>1</w:t>
            </w:r>
            <w:r>
              <w:rPr>
                <w:noProof/>
                <w:webHidden/>
              </w:rPr>
              <w:fldChar w:fldCharType="end"/>
            </w:r>
          </w:hyperlink>
        </w:p>
        <w:p w14:paraId="059BE648" w14:textId="77777777" w:rsidR="007B69CF" w:rsidRDefault="007B69CF">
          <w:pPr>
            <w:pStyle w:val="TOC3"/>
            <w:tabs>
              <w:tab w:val="right" w:leader="dot" w:pos="9061"/>
            </w:tabs>
            <w:rPr>
              <w:rFonts w:cstheme="minorBidi"/>
              <w:noProof/>
              <w:kern w:val="2"/>
              <w:sz w:val="24"/>
              <w:szCs w:val="24"/>
              <w14:ligatures w14:val="standardContextual"/>
            </w:rPr>
          </w:pPr>
          <w:hyperlink w:anchor="_Toc244014621" w:history="1">
            <w:r w:rsidRPr="00884DBC">
              <w:rPr>
                <w:rStyle w:val="Hyperlink"/>
                <w:noProof/>
                <w:lang w:bidi="th-TH"/>
              </w:rPr>
              <w:t>2.2.3. Xem chi tiết sản phẩm, cấu hình biến thể và danh sách đánh giá</w:t>
            </w:r>
            <w:r>
              <w:rPr>
                <w:noProof/>
                <w:webHidden/>
              </w:rPr>
              <w:tab/>
            </w:r>
            <w:r>
              <w:rPr>
                <w:noProof/>
                <w:webHidden/>
              </w:rPr>
              <w:fldChar w:fldCharType="begin"/>
            </w:r>
            <w:r>
              <w:rPr>
                <w:noProof/>
                <w:webHidden/>
              </w:rPr>
              <w:instrText xml:space="preserve"> PAGEREF _Toc244014621 \h </w:instrText>
            </w:r>
            <w:r>
              <w:rPr>
                <w:noProof/>
                <w:webHidden/>
              </w:rPr>
            </w:r>
            <w:r>
              <w:rPr>
                <w:noProof/>
                <w:webHidden/>
              </w:rPr>
              <w:fldChar w:fldCharType="separate"/>
            </w:r>
            <w:r>
              <w:rPr>
                <w:noProof/>
                <w:webHidden/>
              </w:rPr>
              <w:t>1</w:t>
            </w:r>
            <w:r>
              <w:rPr>
                <w:noProof/>
                <w:webHidden/>
              </w:rPr>
              <w:fldChar w:fldCharType="end"/>
            </w:r>
          </w:hyperlink>
        </w:p>
        <w:p w14:paraId="48DE1A2B"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22" w:history="1">
            <w:r w:rsidRPr="00884DBC">
              <w:rPr>
                <w:rStyle w:val="Hyperlink"/>
                <w:noProof/>
              </w:rPr>
              <w:t>2.3. Nhóm chức năng khám phá và tài khoản của người dùng (User)</w:t>
            </w:r>
            <w:r>
              <w:rPr>
                <w:noProof/>
                <w:webHidden/>
              </w:rPr>
              <w:tab/>
            </w:r>
            <w:r>
              <w:rPr>
                <w:noProof/>
                <w:webHidden/>
              </w:rPr>
              <w:fldChar w:fldCharType="begin"/>
            </w:r>
            <w:r>
              <w:rPr>
                <w:noProof/>
                <w:webHidden/>
              </w:rPr>
              <w:instrText xml:space="preserve"> PAGEREF _Toc244014622 \h </w:instrText>
            </w:r>
            <w:r>
              <w:rPr>
                <w:noProof/>
                <w:webHidden/>
              </w:rPr>
            </w:r>
            <w:r>
              <w:rPr>
                <w:noProof/>
                <w:webHidden/>
              </w:rPr>
              <w:fldChar w:fldCharType="separate"/>
            </w:r>
            <w:r>
              <w:rPr>
                <w:noProof/>
                <w:webHidden/>
              </w:rPr>
              <w:t>1</w:t>
            </w:r>
            <w:r>
              <w:rPr>
                <w:noProof/>
                <w:webHidden/>
              </w:rPr>
              <w:fldChar w:fldCharType="end"/>
            </w:r>
          </w:hyperlink>
        </w:p>
        <w:p w14:paraId="0B9EBE70" w14:textId="77777777" w:rsidR="007B69CF" w:rsidRDefault="007B69CF">
          <w:pPr>
            <w:pStyle w:val="TOC3"/>
            <w:tabs>
              <w:tab w:val="right" w:leader="dot" w:pos="9061"/>
            </w:tabs>
            <w:rPr>
              <w:rFonts w:cstheme="minorBidi"/>
              <w:noProof/>
              <w:kern w:val="2"/>
              <w:sz w:val="24"/>
              <w:szCs w:val="24"/>
              <w14:ligatures w14:val="standardContextual"/>
            </w:rPr>
          </w:pPr>
          <w:hyperlink w:anchor="_Toc244014623" w:history="1">
            <w:r w:rsidRPr="00884DBC">
              <w:rPr>
                <w:rStyle w:val="Hyperlink"/>
                <w:noProof/>
                <w:lang w:bidi="th-TH"/>
              </w:rPr>
              <w:t>2.3.1. Trang chủ cá nhân hóa 4 khối sản phẩm</w:t>
            </w:r>
            <w:r>
              <w:rPr>
                <w:noProof/>
                <w:webHidden/>
              </w:rPr>
              <w:tab/>
            </w:r>
            <w:r>
              <w:rPr>
                <w:noProof/>
                <w:webHidden/>
              </w:rPr>
              <w:fldChar w:fldCharType="begin"/>
            </w:r>
            <w:r>
              <w:rPr>
                <w:noProof/>
                <w:webHidden/>
              </w:rPr>
              <w:instrText xml:space="preserve"> PAGEREF _Toc244014623 \h </w:instrText>
            </w:r>
            <w:r>
              <w:rPr>
                <w:noProof/>
                <w:webHidden/>
              </w:rPr>
            </w:r>
            <w:r>
              <w:rPr>
                <w:noProof/>
                <w:webHidden/>
              </w:rPr>
              <w:fldChar w:fldCharType="separate"/>
            </w:r>
            <w:r>
              <w:rPr>
                <w:noProof/>
                <w:webHidden/>
              </w:rPr>
              <w:t>1</w:t>
            </w:r>
            <w:r>
              <w:rPr>
                <w:noProof/>
                <w:webHidden/>
              </w:rPr>
              <w:fldChar w:fldCharType="end"/>
            </w:r>
          </w:hyperlink>
        </w:p>
        <w:p w14:paraId="63FC87DB" w14:textId="77777777" w:rsidR="007B69CF" w:rsidRDefault="007B69CF">
          <w:pPr>
            <w:pStyle w:val="TOC3"/>
            <w:tabs>
              <w:tab w:val="right" w:leader="dot" w:pos="9061"/>
            </w:tabs>
            <w:rPr>
              <w:rFonts w:cstheme="minorBidi"/>
              <w:noProof/>
              <w:kern w:val="2"/>
              <w:sz w:val="24"/>
              <w:szCs w:val="24"/>
              <w14:ligatures w14:val="standardContextual"/>
            </w:rPr>
          </w:pPr>
          <w:hyperlink w:anchor="_Toc244014624" w:history="1">
            <w:r w:rsidRPr="00884DBC">
              <w:rPr>
                <w:rStyle w:val="Hyperlink"/>
                <w:noProof/>
                <w:lang w:bidi="th-TH"/>
              </w:rPr>
              <w:t>2.3.2. Quản lý danh sách yêu thích (Wishlist)</w:t>
            </w:r>
            <w:r>
              <w:rPr>
                <w:noProof/>
                <w:webHidden/>
              </w:rPr>
              <w:tab/>
            </w:r>
            <w:r>
              <w:rPr>
                <w:noProof/>
                <w:webHidden/>
              </w:rPr>
              <w:fldChar w:fldCharType="begin"/>
            </w:r>
            <w:r>
              <w:rPr>
                <w:noProof/>
                <w:webHidden/>
              </w:rPr>
              <w:instrText xml:space="preserve"> PAGEREF _Toc244014624 \h </w:instrText>
            </w:r>
            <w:r>
              <w:rPr>
                <w:noProof/>
                <w:webHidden/>
              </w:rPr>
            </w:r>
            <w:r>
              <w:rPr>
                <w:noProof/>
                <w:webHidden/>
              </w:rPr>
              <w:fldChar w:fldCharType="separate"/>
            </w:r>
            <w:r>
              <w:rPr>
                <w:noProof/>
                <w:webHidden/>
              </w:rPr>
              <w:t>1</w:t>
            </w:r>
            <w:r>
              <w:rPr>
                <w:noProof/>
                <w:webHidden/>
              </w:rPr>
              <w:fldChar w:fldCharType="end"/>
            </w:r>
          </w:hyperlink>
        </w:p>
        <w:p w14:paraId="69F4CD19" w14:textId="77777777" w:rsidR="007B69CF" w:rsidRDefault="007B69CF">
          <w:pPr>
            <w:pStyle w:val="TOC3"/>
            <w:tabs>
              <w:tab w:val="right" w:leader="dot" w:pos="9061"/>
            </w:tabs>
            <w:rPr>
              <w:rFonts w:cstheme="minorBidi"/>
              <w:noProof/>
              <w:kern w:val="2"/>
              <w:sz w:val="24"/>
              <w:szCs w:val="24"/>
              <w14:ligatures w14:val="standardContextual"/>
            </w:rPr>
          </w:pPr>
          <w:hyperlink w:anchor="_Toc244014625" w:history="1">
            <w:r w:rsidRPr="00884DBC">
              <w:rPr>
                <w:rStyle w:val="Hyperlink"/>
                <w:noProof/>
                <w:lang w:bidi="th-TH"/>
              </w:rPr>
              <w:t>2.3.3. Quản lý hồ sơ cá nhân, đổi mật khẩu và sổ địa chỉ giao hàng</w:t>
            </w:r>
            <w:r>
              <w:rPr>
                <w:noProof/>
                <w:webHidden/>
              </w:rPr>
              <w:tab/>
            </w:r>
            <w:r>
              <w:rPr>
                <w:noProof/>
                <w:webHidden/>
              </w:rPr>
              <w:fldChar w:fldCharType="begin"/>
            </w:r>
            <w:r>
              <w:rPr>
                <w:noProof/>
                <w:webHidden/>
              </w:rPr>
              <w:instrText xml:space="preserve"> PAGEREF _Toc244014625 \h </w:instrText>
            </w:r>
            <w:r>
              <w:rPr>
                <w:noProof/>
                <w:webHidden/>
              </w:rPr>
            </w:r>
            <w:r>
              <w:rPr>
                <w:noProof/>
                <w:webHidden/>
              </w:rPr>
              <w:fldChar w:fldCharType="separate"/>
            </w:r>
            <w:r>
              <w:rPr>
                <w:noProof/>
                <w:webHidden/>
              </w:rPr>
              <w:t>1</w:t>
            </w:r>
            <w:r>
              <w:rPr>
                <w:noProof/>
                <w:webHidden/>
              </w:rPr>
              <w:fldChar w:fldCharType="end"/>
            </w:r>
          </w:hyperlink>
        </w:p>
        <w:p w14:paraId="6F6D318A"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26" w:history="1">
            <w:r w:rsidRPr="00884DBC">
              <w:rPr>
                <w:rStyle w:val="Hyperlink"/>
                <w:noProof/>
              </w:rPr>
              <w:t>2.4. Nhóm chức năng giỏ hàng và đặt hàng (Cart &amp; Checkout)</w:t>
            </w:r>
            <w:r>
              <w:rPr>
                <w:noProof/>
                <w:webHidden/>
              </w:rPr>
              <w:tab/>
            </w:r>
            <w:r>
              <w:rPr>
                <w:noProof/>
                <w:webHidden/>
              </w:rPr>
              <w:fldChar w:fldCharType="begin"/>
            </w:r>
            <w:r>
              <w:rPr>
                <w:noProof/>
                <w:webHidden/>
              </w:rPr>
              <w:instrText xml:space="preserve"> PAGEREF _Toc244014626 \h </w:instrText>
            </w:r>
            <w:r>
              <w:rPr>
                <w:noProof/>
                <w:webHidden/>
              </w:rPr>
            </w:r>
            <w:r>
              <w:rPr>
                <w:noProof/>
                <w:webHidden/>
              </w:rPr>
              <w:fldChar w:fldCharType="separate"/>
            </w:r>
            <w:r>
              <w:rPr>
                <w:noProof/>
                <w:webHidden/>
              </w:rPr>
              <w:t>1</w:t>
            </w:r>
            <w:r>
              <w:rPr>
                <w:noProof/>
                <w:webHidden/>
              </w:rPr>
              <w:fldChar w:fldCharType="end"/>
            </w:r>
          </w:hyperlink>
        </w:p>
        <w:p w14:paraId="4B1265D5" w14:textId="77777777" w:rsidR="007B69CF" w:rsidRDefault="007B69CF">
          <w:pPr>
            <w:pStyle w:val="TOC3"/>
            <w:tabs>
              <w:tab w:val="right" w:leader="dot" w:pos="9061"/>
            </w:tabs>
            <w:rPr>
              <w:rFonts w:cstheme="minorBidi"/>
              <w:noProof/>
              <w:kern w:val="2"/>
              <w:sz w:val="24"/>
              <w:szCs w:val="24"/>
              <w14:ligatures w14:val="standardContextual"/>
            </w:rPr>
          </w:pPr>
          <w:hyperlink w:anchor="_Toc244014627" w:history="1">
            <w:r w:rsidRPr="00884DBC">
              <w:rPr>
                <w:rStyle w:val="Hyperlink"/>
                <w:noProof/>
                <w:lang w:bidi="th-TH"/>
              </w:rPr>
              <w:t>2.4.1. Quản lý giỏ hàng lưu cơ sở dữ liệu với biến thể đồ uống</w:t>
            </w:r>
            <w:r>
              <w:rPr>
                <w:noProof/>
                <w:webHidden/>
              </w:rPr>
              <w:tab/>
            </w:r>
            <w:r>
              <w:rPr>
                <w:noProof/>
                <w:webHidden/>
              </w:rPr>
              <w:fldChar w:fldCharType="begin"/>
            </w:r>
            <w:r>
              <w:rPr>
                <w:noProof/>
                <w:webHidden/>
              </w:rPr>
              <w:instrText xml:space="preserve"> PAGEREF _Toc244014627 \h </w:instrText>
            </w:r>
            <w:r>
              <w:rPr>
                <w:noProof/>
                <w:webHidden/>
              </w:rPr>
            </w:r>
            <w:r>
              <w:rPr>
                <w:noProof/>
                <w:webHidden/>
              </w:rPr>
              <w:fldChar w:fldCharType="separate"/>
            </w:r>
            <w:r>
              <w:rPr>
                <w:noProof/>
                <w:webHidden/>
              </w:rPr>
              <w:t>1</w:t>
            </w:r>
            <w:r>
              <w:rPr>
                <w:noProof/>
                <w:webHidden/>
              </w:rPr>
              <w:fldChar w:fldCharType="end"/>
            </w:r>
          </w:hyperlink>
        </w:p>
        <w:p w14:paraId="1BD96908" w14:textId="77777777" w:rsidR="007B69CF" w:rsidRDefault="007B69CF">
          <w:pPr>
            <w:pStyle w:val="TOC3"/>
            <w:tabs>
              <w:tab w:val="right" w:leader="dot" w:pos="9061"/>
            </w:tabs>
            <w:rPr>
              <w:rFonts w:cstheme="minorBidi"/>
              <w:noProof/>
              <w:kern w:val="2"/>
              <w:sz w:val="24"/>
              <w:szCs w:val="24"/>
              <w14:ligatures w14:val="standardContextual"/>
            </w:rPr>
          </w:pPr>
          <w:hyperlink w:anchor="_Toc244014628" w:history="1">
            <w:r w:rsidRPr="00884DBC">
              <w:rPr>
                <w:rStyle w:val="Hyperlink"/>
                <w:noProof/>
                <w:lang w:bidi="th-TH"/>
              </w:rPr>
              <w:t>2.4.2. Kiểm tra và áp dụng mã giảm giá (Voucher)</w:t>
            </w:r>
            <w:r>
              <w:rPr>
                <w:noProof/>
                <w:webHidden/>
              </w:rPr>
              <w:tab/>
            </w:r>
            <w:r>
              <w:rPr>
                <w:noProof/>
                <w:webHidden/>
              </w:rPr>
              <w:fldChar w:fldCharType="begin"/>
            </w:r>
            <w:r>
              <w:rPr>
                <w:noProof/>
                <w:webHidden/>
              </w:rPr>
              <w:instrText xml:space="preserve"> PAGEREF _Toc244014628 \h </w:instrText>
            </w:r>
            <w:r>
              <w:rPr>
                <w:noProof/>
                <w:webHidden/>
              </w:rPr>
            </w:r>
            <w:r>
              <w:rPr>
                <w:noProof/>
                <w:webHidden/>
              </w:rPr>
              <w:fldChar w:fldCharType="separate"/>
            </w:r>
            <w:r>
              <w:rPr>
                <w:noProof/>
                <w:webHidden/>
              </w:rPr>
              <w:t>1</w:t>
            </w:r>
            <w:r>
              <w:rPr>
                <w:noProof/>
                <w:webHidden/>
              </w:rPr>
              <w:fldChar w:fldCharType="end"/>
            </w:r>
          </w:hyperlink>
        </w:p>
        <w:p w14:paraId="7E9F2AC6" w14:textId="77777777" w:rsidR="007B69CF" w:rsidRDefault="007B69CF">
          <w:pPr>
            <w:pStyle w:val="TOC3"/>
            <w:tabs>
              <w:tab w:val="right" w:leader="dot" w:pos="9061"/>
            </w:tabs>
            <w:rPr>
              <w:rFonts w:cstheme="minorBidi"/>
              <w:noProof/>
              <w:kern w:val="2"/>
              <w:sz w:val="24"/>
              <w:szCs w:val="24"/>
              <w14:ligatures w14:val="standardContextual"/>
            </w:rPr>
          </w:pPr>
          <w:hyperlink w:anchor="_Toc244014629" w:history="1">
            <w:r w:rsidRPr="00884DBC">
              <w:rPr>
                <w:rStyle w:val="Hyperlink"/>
                <w:noProof/>
                <w:lang w:bidi="th-TH"/>
              </w:rPr>
              <w:t>2.4.3. Đặt hàng tách đơn theo cửa hàng (Multi-shop Checkout)</w:t>
            </w:r>
            <w:r>
              <w:rPr>
                <w:noProof/>
                <w:webHidden/>
              </w:rPr>
              <w:tab/>
            </w:r>
            <w:r>
              <w:rPr>
                <w:noProof/>
                <w:webHidden/>
              </w:rPr>
              <w:fldChar w:fldCharType="begin"/>
            </w:r>
            <w:r>
              <w:rPr>
                <w:noProof/>
                <w:webHidden/>
              </w:rPr>
              <w:instrText xml:space="preserve"> PAGEREF _Toc244014629 \h </w:instrText>
            </w:r>
            <w:r>
              <w:rPr>
                <w:noProof/>
                <w:webHidden/>
              </w:rPr>
            </w:r>
            <w:r>
              <w:rPr>
                <w:noProof/>
                <w:webHidden/>
              </w:rPr>
              <w:fldChar w:fldCharType="separate"/>
            </w:r>
            <w:r>
              <w:rPr>
                <w:noProof/>
                <w:webHidden/>
              </w:rPr>
              <w:t>1</w:t>
            </w:r>
            <w:r>
              <w:rPr>
                <w:noProof/>
                <w:webHidden/>
              </w:rPr>
              <w:fldChar w:fldCharType="end"/>
            </w:r>
          </w:hyperlink>
        </w:p>
        <w:p w14:paraId="3B38EA16"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30" w:history="1">
            <w:r w:rsidRPr="00884DBC">
              <w:rPr>
                <w:rStyle w:val="Hyperlink"/>
                <w:noProof/>
              </w:rPr>
              <w:t>2.5. Nhóm chức năng hậu mãi và đánh giá (Order &amp; Review)</w:t>
            </w:r>
            <w:r>
              <w:rPr>
                <w:noProof/>
                <w:webHidden/>
              </w:rPr>
              <w:tab/>
            </w:r>
            <w:r>
              <w:rPr>
                <w:noProof/>
                <w:webHidden/>
              </w:rPr>
              <w:fldChar w:fldCharType="begin"/>
            </w:r>
            <w:r>
              <w:rPr>
                <w:noProof/>
                <w:webHidden/>
              </w:rPr>
              <w:instrText xml:space="preserve"> PAGEREF _Toc244014630 \h </w:instrText>
            </w:r>
            <w:r>
              <w:rPr>
                <w:noProof/>
                <w:webHidden/>
              </w:rPr>
            </w:r>
            <w:r>
              <w:rPr>
                <w:noProof/>
                <w:webHidden/>
              </w:rPr>
              <w:fldChar w:fldCharType="separate"/>
            </w:r>
            <w:r>
              <w:rPr>
                <w:noProof/>
                <w:webHidden/>
              </w:rPr>
              <w:t>1</w:t>
            </w:r>
            <w:r>
              <w:rPr>
                <w:noProof/>
                <w:webHidden/>
              </w:rPr>
              <w:fldChar w:fldCharType="end"/>
            </w:r>
          </w:hyperlink>
        </w:p>
        <w:p w14:paraId="11792716" w14:textId="77777777" w:rsidR="007B69CF" w:rsidRDefault="007B69CF">
          <w:pPr>
            <w:pStyle w:val="TOC3"/>
            <w:tabs>
              <w:tab w:val="right" w:leader="dot" w:pos="9061"/>
            </w:tabs>
            <w:rPr>
              <w:rFonts w:cstheme="minorBidi"/>
              <w:noProof/>
              <w:kern w:val="2"/>
              <w:sz w:val="24"/>
              <w:szCs w:val="24"/>
              <w14:ligatures w14:val="standardContextual"/>
            </w:rPr>
          </w:pPr>
          <w:hyperlink w:anchor="_Toc244014631" w:history="1">
            <w:r w:rsidRPr="00884DBC">
              <w:rPr>
                <w:rStyle w:val="Hyperlink"/>
                <w:noProof/>
                <w:lang w:bidi="th-TH"/>
              </w:rPr>
              <w:t>2.5.1. Theo dõi đơn hàng 7 trạng thái, hủy đơn và yêu cầu trả hàng</w:t>
            </w:r>
            <w:r>
              <w:rPr>
                <w:noProof/>
                <w:webHidden/>
              </w:rPr>
              <w:tab/>
            </w:r>
            <w:r>
              <w:rPr>
                <w:noProof/>
                <w:webHidden/>
              </w:rPr>
              <w:fldChar w:fldCharType="begin"/>
            </w:r>
            <w:r>
              <w:rPr>
                <w:noProof/>
                <w:webHidden/>
              </w:rPr>
              <w:instrText xml:space="preserve"> PAGEREF _Toc244014631 \h </w:instrText>
            </w:r>
            <w:r>
              <w:rPr>
                <w:noProof/>
                <w:webHidden/>
              </w:rPr>
            </w:r>
            <w:r>
              <w:rPr>
                <w:noProof/>
                <w:webHidden/>
              </w:rPr>
              <w:fldChar w:fldCharType="separate"/>
            </w:r>
            <w:r>
              <w:rPr>
                <w:noProof/>
                <w:webHidden/>
              </w:rPr>
              <w:t>1</w:t>
            </w:r>
            <w:r>
              <w:rPr>
                <w:noProof/>
                <w:webHidden/>
              </w:rPr>
              <w:fldChar w:fldCharType="end"/>
            </w:r>
          </w:hyperlink>
        </w:p>
        <w:p w14:paraId="6FDD2957" w14:textId="77777777" w:rsidR="007B69CF" w:rsidRDefault="007B69CF">
          <w:pPr>
            <w:pStyle w:val="TOC3"/>
            <w:tabs>
              <w:tab w:val="right" w:leader="dot" w:pos="9061"/>
            </w:tabs>
            <w:rPr>
              <w:rFonts w:cstheme="minorBidi"/>
              <w:noProof/>
              <w:kern w:val="2"/>
              <w:sz w:val="24"/>
              <w:szCs w:val="24"/>
              <w14:ligatures w14:val="standardContextual"/>
            </w:rPr>
          </w:pPr>
          <w:hyperlink w:anchor="_Toc244014632" w:history="1">
            <w:r w:rsidRPr="00884DBC">
              <w:rPr>
                <w:rStyle w:val="Hyperlink"/>
                <w:noProof/>
                <w:lang w:bidi="th-TH"/>
              </w:rPr>
              <w:t>2.5.2. Đánh giá sản phẩm sau khi mua (Verified Purchase Review)</w:t>
            </w:r>
            <w:r>
              <w:rPr>
                <w:noProof/>
                <w:webHidden/>
              </w:rPr>
              <w:tab/>
            </w:r>
            <w:r>
              <w:rPr>
                <w:noProof/>
                <w:webHidden/>
              </w:rPr>
              <w:fldChar w:fldCharType="begin"/>
            </w:r>
            <w:r>
              <w:rPr>
                <w:noProof/>
                <w:webHidden/>
              </w:rPr>
              <w:instrText xml:space="preserve"> PAGEREF _Toc244014632 \h </w:instrText>
            </w:r>
            <w:r>
              <w:rPr>
                <w:noProof/>
                <w:webHidden/>
              </w:rPr>
            </w:r>
            <w:r>
              <w:rPr>
                <w:noProof/>
                <w:webHidden/>
              </w:rPr>
              <w:fldChar w:fldCharType="separate"/>
            </w:r>
            <w:r>
              <w:rPr>
                <w:noProof/>
                <w:webHidden/>
              </w:rPr>
              <w:t>1</w:t>
            </w:r>
            <w:r>
              <w:rPr>
                <w:noProof/>
                <w:webHidden/>
              </w:rPr>
              <w:fldChar w:fldCharType="end"/>
            </w:r>
          </w:hyperlink>
        </w:p>
        <w:p w14:paraId="1287F135"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33" w:history="1">
            <w:r w:rsidRPr="00884DBC">
              <w:rPr>
                <w:rStyle w:val="Hyperlink"/>
              </w:rPr>
              <w:t>CHƯƠNG 3: THIẾT KẾ VÀ CÀI ĐẶT</w:t>
            </w:r>
            <w:r>
              <w:rPr>
                <w:webHidden/>
              </w:rPr>
              <w:tab/>
            </w:r>
            <w:r>
              <w:rPr>
                <w:webHidden/>
              </w:rPr>
              <w:fldChar w:fldCharType="begin"/>
            </w:r>
            <w:r>
              <w:rPr>
                <w:webHidden/>
              </w:rPr>
              <w:instrText xml:space="preserve"> PAGEREF _Toc244014633 \h </w:instrText>
            </w:r>
            <w:r>
              <w:rPr>
                <w:webHidden/>
              </w:rPr>
            </w:r>
            <w:r>
              <w:rPr>
                <w:webHidden/>
              </w:rPr>
              <w:fldChar w:fldCharType="separate"/>
            </w:r>
            <w:r>
              <w:rPr>
                <w:webHidden/>
              </w:rPr>
              <w:t>1</w:t>
            </w:r>
            <w:r>
              <w:rPr>
                <w:webHidden/>
              </w:rPr>
              <w:fldChar w:fldCharType="end"/>
            </w:r>
          </w:hyperlink>
        </w:p>
        <w:p w14:paraId="043D48D0"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34" w:history="1">
            <w:r w:rsidRPr="00884DBC">
              <w:rPr>
                <w:rStyle w:val="Hyperlink"/>
                <w:noProof/>
              </w:rPr>
              <w:t>3.1. Sơ đồ hoạt động các luồng chính</w:t>
            </w:r>
            <w:r>
              <w:rPr>
                <w:noProof/>
                <w:webHidden/>
              </w:rPr>
              <w:tab/>
            </w:r>
            <w:r>
              <w:rPr>
                <w:noProof/>
                <w:webHidden/>
              </w:rPr>
              <w:fldChar w:fldCharType="begin"/>
            </w:r>
            <w:r>
              <w:rPr>
                <w:noProof/>
                <w:webHidden/>
              </w:rPr>
              <w:instrText xml:space="preserve"> PAGEREF _Toc244014634 \h </w:instrText>
            </w:r>
            <w:r>
              <w:rPr>
                <w:noProof/>
                <w:webHidden/>
              </w:rPr>
            </w:r>
            <w:r>
              <w:rPr>
                <w:noProof/>
                <w:webHidden/>
              </w:rPr>
              <w:fldChar w:fldCharType="separate"/>
            </w:r>
            <w:r>
              <w:rPr>
                <w:noProof/>
                <w:webHidden/>
              </w:rPr>
              <w:t>1</w:t>
            </w:r>
            <w:r>
              <w:rPr>
                <w:noProof/>
                <w:webHidden/>
              </w:rPr>
              <w:fldChar w:fldCharType="end"/>
            </w:r>
          </w:hyperlink>
        </w:p>
        <w:p w14:paraId="3E1EFCC6" w14:textId="77777777" w:rsidR="007B69CF" w:rsidRDefault="007B69CF">
          <w:pPr>
            <w:pStyle w:val="TOC3"/>
            <w:tabs>
              <w:tab w:val="right" w:leader="dot" w:pos="9061"/>
            </w:tabs>
            <w:rPr>
              <w:rFonts w:cstheme="minorBidi"/>
              <w:noProof/>
              <w:kern w:val="2"/>
              <w:sz w:val="24"/>
              <w:szCs w:val="24"/>
              <w14:ligatures w14:val="standardContextual"/>
            </w:rPr>
          </w:pPr>
          <w:hyperlink w:anchor="_Toc244014635" w:history="1">
            <w:r w:rsidRPr="00884DBC">
              <w:rPr>
                <w:rStyle w:val="Hyperlink"/>
                <w:noProof/>
                <w:lang w:bidi="th-TH"/>
              </w:rPr>
              <w:t>3.1.1. Luồng thêm vào giỏ hàng và đặt hàng tách đơn theo cửa hàng</w:t>
            </w:r>
            <w:r>
              <w:rPr>
                <w:noProof/>
                <w:webHidden/>
              </w:rPr>
              <w:tab/>
            </w:r>
            <w:r>
              <w:rPr>
                <w:noProof/>
                <w:webHidden/>
              </w:rPr>
              <w:fldChar w:fldCharType="begin"/>
            </w:r>
            <w:r>
              <w:rPr>
                <w:noProof/>
                <w:webHidden/>
              </w:rPr>
              <w:instrText xml:space="preserve"> PAGEREF _Toc244014635 \h </w:instrText>
            </w:r>
            <w:r>
              <w:rPr>
                <w:noProof/>
                <w:webHidden/>
              </w:rPr>
            </w:r>
            <w:r>
              <w:rPr>
                <w:noProof/>
                <w:webHidden/>
              </w:rPr>
              <w:fldChar w:fldCharType="separate"/>
            </w:r>
            <w:r>
              <w:rPr>
                <w:noProof/>
                <w:webHidden/>
              </w:rPr>
              <w:t>1</w:t>
            </w:r>
            <w:r>
              <w:rPr>
                <w:noProof/>
                <w:webHidden/>
              </w:rPr>
              <w:fldChar w:fldCharType="end"/>
            </w:r>
          </w:hyperlink>
        </w:p>
        <w:p w14:paraId="45D40E06" w14:textId="77777777" w:rsidR="007B69CF" w:rsidRDefault="007B69CF">
          <w:pPr>
            <w:pStyle w:val="TOC3"/>
            <w:tabs>
              <w:tab w:val="right" w:leader="dot" w:pos="9061"/>
            </w:tabs>
            <w:rPr>
              <w:rFonts w:cstheme="minorBidi"/>
              <w:noProof/>
              <w:kern w:val="2"/>
              <w:sz w:val="24"/>
              <w:szCs w:val="24"/>
              <w14:ligatures w14:val="standardContextual"/>
            </w:rPr>
          </w:pPr>
          <w:hyperlink w:anchor="_Toc244014636" w:history="1">
            <w:r w:rsidRPr="00884DBC">
              <w:rPr>
                <w:rStyle w:val="Hyperlink"/>
                <w:noProof/>
                <w:lang w:bidi="th-TH"/>
              </w:rPr>
              <w:t>3.1.2. Luồng kiểm tra đơn hàng đã giao và đánh giá sản phẩm</w:t>
            </w:r>
            <w:r>
              <w:rPr>
                <w:noProof/>
                <w:webHidden/>
              </w:rPr>
              <w:tab/>
            </w:r>
            <w:r>
              <w:rPr>
                <w:noProof/>
                <w:webHidden/>
              </w:rPr>
              <w:fldChar w:fldCharType="begin"/>
            </w:r>
            <w:r>
              <w:rPr>
                <w:noProof/>
                <w:webHidden/>
              </w:rPr>
              <w:instrText xml:space="preserve"> PAGEREF _Toc244014636 \h </w:instrText>
            </w:r>
            <w:r>
              <w:rPr>
                <w:noProof/>
                <w:webHidden/>
              </w:rPr>
            </w:r>
            <w:r>
              <w:rPr>
                <w:noProof/>
                <w:webHidden/>
              </w:rPr>
              <w:fldChar w:fldCharType="separate"/>
            </w:r>
            <w:r>
              <w:rPr>
                <w:noProof/>
                <w:webHidden/>
              </w:rPr>
              <w:t>1</w:t>
            </w:r>
            <w:r>
              <w:rPr>
                <w:noProof/>
                <w:webHidden/>
              </w:rPr>
              <w:fldChar w:fldCharType="end"/>
            </w:r>
          </w:hyperlink>
        </w:p>
        <w:p w14:paraId="732ACAB4"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37" w:history="1">
            <w:r w:rsidRPr="00884DBC">
              <w:rPr>
                <w:rStyle w:val="Hyperlink"/>
                <w:noProof/>
              </w:rPr>
              <w:t>3.2. Các lớp đã viết</w:t>
            </w:r>
            <w:r>
              <w:rPr>
                <w:noProof/>
                <w:webHidden/>
              </w:rPr>
              <w:tab/>
            </w:r>
            <w:r>
              <w:rPr>
                <w:noProof/>
                <w:webHidden/>
              </w:rPr>
              <w:fldChar w:fldCharType="begin"/>
            </w:r>
            <w:r>
              <w:rPr>
                <w:noProof/>
                <w:webHidden/>
              </w:rPr>
              <w:instrText xml:space="preserve"> PAGEREF _Toc244014637 \h </w:instrText>
            </w:r>
            <w:r>
              <w:rPr>
                <w:noProof/>
                <w:webHidden/>
              </w:rPr>
            </w:r>
            <w:r>
              <w:rPr>
                <w:noProof/>
                <w:webHidden/>
              </w:rPr>
              <w:fldChar w:fldCharType="separate"/>
            </w:r>
            <w:r>
              <w:rPr>
                <w:noProof/>
                <w:webHidden/>
              </w:rPr>
              <w:t>1</w:t>
            </w:r>
            <w:r>
              <w:rPr>
                <w:noProof/>
                <w:webHidden/>
              </w:rPr>
              <w:fldChar w:fldCharType="end"/>
            </w:r>
          </w:hyperlink>
        </w:p>
        <w:p w14:paraId="4BAF4304"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38" w:history="1">
            <w:r w:rsidRPr="00884DBC">
              <w:rPr>
                <w:rStyle w:val="Hyperlink"/>
                <w:noProof/>
              </w:rPr>
              <w:t>3.3. Giải thích mã nguồn các phương thức cốt lõi</w:t>
            </w:r>
            <w:r>
              <w:rPr>
                <w:noProof/>
                <w:webHidden/>
              </w:rPr>
              <w:tab/>
            </w:r>
            <w:r>
              <w:rPr>
                <w:noProof/>
                <w:webHidden/>
              </w:rPr>
              <w:fldChar w:fldCharType="begin"/>
            </w:r>
            <w:r>
              <w:rPr>
                <w:noProof/>
                <w:webHidden/>
              </w:rPr>
              <w:instrText xml:space="preserve"> PAGEREF _Toc244014638 \h </w:instrText>
            </w:r>
            <w:r>
              <w:rPr>
                <w:noProof/>
                <w:webHidden/>
              </w:rPr>
            </w:r>
            <w:r>
              <w:rPr>
                <w:noProof/>
                <w:webHidden/>
              </w:rPr>
              <w:fldChar w:fldCharType="separate"/>
            </w:r>
            <w:r>
              <w:rPr>
                <w:noProof/>
                <w:webHidden/>
              </w:rPr>
              <w:t>1</w:t>
            </w:r>
            <w:r>
              <w:rPr>
                <w:noProof/>
                <w:webHidden/>
              </w:rPr>
              <w:fldChar w:fldCharType="end"/>
            </w:r>
          </w:hyperlink>
        </w:p>
        <w:p w14:paraId="1DAAD263" w14:textId="77777777" w:rsidR="007B69CF" w:rsidRDefault="007B69CF">
          <w:pPr>
            <w:pStyle w:val="TOC3"/>
            <w:tabs>
              <w:tab w:val="right" w:leader="dot" w:pos="9061"/>
            </w:tabs>
            <w:rPr>
              <w:rFonts w:cstheme="minorBidi"/>
              <w:noProof/>
              <w:kern w:val="2"/>
              <w:sz w:val="24"/>
              <w:szCs w:val="24"/>
              <w14:ligatures w14:val="standardContextual"/>
            </w:rPr>
          </w:pPr>
          <w:hyperlink w:anchor="_Toc244014639" w:history="1">
            <w:r w:rsidRPr="00884DBC">
              <w:rPr>
                <w:rStyle w:val="Hyperlink"/>
                <w:noProof/>
                <w:lang w:bidi="th-TH"/>
              </w:rPr>
              <w:t>3.3.1. Thêm sản phẩm vào giỏ hàng và hợp nhất dòng trùng biến thể</w:t>
            </w:r>
            <w:r>
              <w:rPr>
                <w:noProof/>
                <w:webHidden/>
              </w:rPr>
              <w:tab/>
            </w:r>
            <w:r>
              <w:rPr>
                <w:noProof/>
                <w:webHidden/>
              </w:rPr>
              <w:fldChar w:fldCharType="begin"/>
            </w:r>
            <w:r>
              <w:rPr>
                <w:noProof/>
                <w:webHidden/>
              </w:rPr>
              <w:instrText xml:space="preserve"> PAGEREF _Toc244014639 \h </w:instrText>
            </w:r>
            <w:r>
              <w:rPr>
                <w:noProof/>
                <w:webHidden/>
              </w:rPr>
            </w:r>
            <w:r>
              <w:rPr>
                <w:noProof/>
                <w:webHidden/>
              </w:rPr>
              <w:fldChar w:fldCharType="separate"/>
            </w:r>
            <w:r>
              <w:rPr>
                <w:noProof/>
                <w:webHidden/>
              </w:rPr>
              <w:t>1</w:t>
            </w:r>
            <w:r>
              <w:rPr>
                <w:noProof/>
                <w:webHidden/>
              </w:rPr>
              <w:fldChar w:fldCharType="end"/>
            </w:r>
          </w:hyperlink>
        </w:p>
        <w:p w14:paraId="3D55E2F4" w14:textId="77777777" w:rsidR="007B69CF" w:rsidRDefault="007B69CF">
          <w:pPr>
            <w:pStyle w:val="TOC3"/>
            <w:tabs>
              <w:tab w:val="right" w:leader="dot" w:pos="9061"/>
            </w:tabs>
            <w:rPr>
              <w:rFonts w:cstheme="minorBidi"/>
              <w:noProof/>
              <w:kern w:val="2"/>
              <w:sz w:val="24"/>
              <w:szCs w:val="24"/>
              <w14:ligatures w14:val="standardContextual"/>
            </w:rPr>
          </w:pPr>
          <w:hyperlink w:anchor="_Toc244014640" w:history="1">
            <w:r w:rsidRPr="00884DBC">
              <w:rPr>
                <w:rStyle w:val="Hyperlink"/>
                <w:noProof/>
                <w:lang w:bidi="th-TH"/>
              </w:rPr>
              <w:t>3.3.2. Đặt hàng và tách đơn tự động theo từng cửa hàng</w:t>
            </w:r>
            <w:r>
              <w:rPr>
                <w:noProof/>
                <w:webHidden/>
              </w:rPr>
              <w:tab/>
            </w:r>
            <w:r>
              <w:rPr>
                <w:noProof/>
                <w:webHidden/>
              </w:rPr>
              <w:fldChar w:fldCharType="begin"/>
            </w:r>
            <w:r>
              <w:rPr>
                <w:noProof/>
                <w:webHidden/>
              </w:rPr>
              <w:instrText xml:space="preserve"> PAGEREF _Toc244014640 \h </w:instrText>
            </w:r>
            <w:r>
              <w:rPr>
                <w:noProof/>
                <w:webHidden/>
              </w:rPr>
            </w:r>
            <w:r>
              <w:rPr>
                <w:noProof/>
                <w:webHidden/>
              </w:rPr>
              <w:fldChar w:fldCharType="separate"/>
            </w:r>
            <w:r>
              <w:rPr>
                <w:noProof/>
                <w:webHidden/>
              </w:rPr>
              <w:t>1</w:t>
            </w:r>
            <w:r>
              <w:rPr>
                <w:noProof/>
                <w:webHidden/>
              </w:rPr>
              <w:fldChar w:fldCharType="end"/>
            </w:r>
          </w:hyperlink>
        </w:p>
        <w:p w14:paraId="22F06CF4" w14:textId="77777777" w:rsidR="007B69CF" w:rsidRDefault="007B69CF">
          <w:pPr>
            <w:pStyle w:val="TOC3"/>
            <w:tabs>
              <w:tab w:val="right" w:leader="dot" w:pos="9061"/>
            </w:tabs>
            <w:rPr>
              <w:rFonts w:cstheme="minorBidi"/>
              <w:noProof/>
              <w:kern w:val="2"/>
              <w:sz w:val="24"/>
              <w:szCs w:val="24"/>
              <w14:ligatures w14:val="standardContextual"/>
            </w:rPr>
          </w:pPr>
          <w:hyperlink w:anchor="_Toc244014641" w:history="1">
            <w:r w:rsidRPr="00884DBC">
              <w:rPr>
                <w:rStyle w:val="Hyperlink"/>
                <w:noProof/>
                <w:lang w:bidi="th-TH"/>
              </w:rPr>
              <w:t>3.3.3. Hủy đơn hàng ở trạng thái NEW và hoàn lại tồn kho</w:t>
            </w:r>
            <w:r>
              <w:rPr>
                <w:noProof/>
                <w:webHidden/>
              </w:rPr>
              <w:tab/>
            </w:r>
            <w:r>
              <w:rPr>
                <w:noProof/>
                <w:webHidden/>
              </w:rPr>
              <w:fldChar w:fldCharType="begin"/>
            </w:r>
            <w:r>
              <w:rPr>
                <w:noProof/>
                <w:webHidden/>
              </w:rPr>
              <w:instrText xml:space="preserve"> PAGEREF _Toc244014641 \h </w:instrText>
            </w:r>
            <w:r>
              <w:rPr>
                <w:noProof/>
                <w:webHidden/>
              </w:rPr>
            </w:r>
            <w:r>
              <w:rPr>
                <w:noProof/>
                <w:webHidden/>
              </w:rPr>
              <w:fldChar w:fldCharType="separate"/>
            </w:r>
            <w:r>
              <w:rPr>
                <w:noProof/>
                <w:webHidden/>
              </w:rPr>
              <w:t>1</w:t>
            </w:r>
            <w:r>
              <w:rPr>
                <w:noProof/>
                <w:webHidden/>
              </w:rPr>
              <w:fldChar w:fldCharType="end"/>
            </w:r>
          </w:hyperlink>
        </w:p>
        <w:p w14:paraId="7C909CF6" w14:textId="77777777" w:rsidR="007B69CF" w:rsidRDefault="007B69CF">
          <w:pPr>
            <w:pStyle w:val="TOC3"/>
            <w:tabs>
              <w:tab w:val="right" w:leader="dot" w:pos="9061"/>
            </w:tabs>
            <w:rPr>
              <w:rFonts w:cstheme="minorBidi"/>
              <w:noProof/>
              <w:kern w:val="2"/>
              <w:sz w:val="24"/>
              <w:szCs w:val="24"/>
              <w14:ligatures w14:val="standardContextual"/>
            </w:rPr>
          </w:pPr>
          <w:hyperlink w:anchor="_Toc244014642" w:history="1">
            <w:r w:rsidRPr="00884DBC">
              <w:rPr>
                <w:rStyle w:val="Hyperlink"/>
                <w:noProof/>
                <w:lang w:bidi="th-TH"/>
              </w:rPr>
              <w:t>3.3.4. Xác thực đơn hàng đã giao và lưu đánh giá sản phẩm</w:t>
            </w:r>
            <w:r>
              <w:rPr>
                <w:noProof/>
                <w:webHidden/>
              </w:rPr>
              <w:tab/>
            </w:r>
            <w:r>
              <w:rPr>
                <w:noProof/>
                <w:webHidden/>
              </w:rPr>
              <w:fldChar w:fldCharType="begin"/>
            </w:r>
            <w:r>
              <w:rPr>
                <w:noProof/>
                <w:webHidden/>
              </w:rPr>
              <w:instrText xml:space="preserve"> PAGEREF _Toc244014642 \h </w:instrText>
            </w:r>
            <w:r>
              <w:rPr>
                <w:noProof/>
                <w:webHidden/>
              </w:rPr>
            </w:r>
            <w:r>
              <w:rPr>
                <w:noProof/>
                <w:webHidden/>
              </w:rPr>
              <w:fldChar w:fldCharType="separate"/>
            </w:r>
            <w:r>
              <w:rPr>
                <w:noProof/>
                <w:webHidden/>
              </w:rPr>
              <w:t>1</w:t>
            </w:r>
            <w:r>
              <w:rPr>
                <w:noProof/>
                <w:webHidden/>
              </w:rPr>
              <w:fldChar w:fldCharType="end"/>
            </w:r>
          </w:hyperlink>
        </w:p>
        <w:p w14:paraId="52E27EC7"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43" w:history="1">
            <w:r w:rsidRPr="00884DBC">
              <w:rPr>
                <w:rStyle w:val="Hyperlink"/>
                <w:noProof/>
              </w:rPr>
              <w:t>3.4. Thiết kế cơ sở dữ liệu phần Guest và User</w:t>
            </w:r>
            <w:r>
              <w:rPr>
                <w:noProof/>
                <w:webHidden/>
              </w:rPr>
              <w:tab/>
            </w:r>
            <w:r>
              <w:rPr>
                <w:noProof/>
                <w:webHidden/>
              </w:rPr>
              <w:fldChar w:fldCharType="begin"/>
            </w:r>
            <w:r>
              <w:rPr>
                <w:noProof/>
                <w:webHidden/>
              </w:rPr>
              <w:instrText xml:space="preserve"> PAGEREF _Toc244014643 \h </w:instrText>
            </w:r>
            <w:r>
              <w:rPr>
                <w:noProof/>
                <w:webHidden/>
              </w:rPr>
            </w:r>
            <w:r>
              <w:rPr>
                <w:noProof/>
                <w:webHidden/>
              </w:rPr>
              <w:fldChar w:fldCharType="separate"/>
            </w:r>
            <w:r>
              <w:rPr>
                <w:noProof/>
                <w:webHidden/>
              </w:rPr>
              <w:t>1</w:t>
            </w:r>
            <w:r>
              <w:rPr>
                <w:noProof/>
                <w:webHidden/>
              </w:rPr>
              <w:fldChar w:fldCharType="end"/>
            </w:r>
          </w:hyperlink>
        </w:p>
        <w:p w14:paraId="56268A68" w14:textId="77777777" w:rsidR="007B69CF" w:rsidRDefault="007B69CF">
          <w:pPr>
            <w:pStyle w:val="TOC3"/>
            <w:tabs>
              <w:tab w:val="right" w:leader="dot" w:pos="9061"/>
            </w:tabs>
            <w:rPr>
              <w:rFonts w:cstheme="minorBidi"/>
              <w:noProof/>
              <w:kern w:val="2"/>
              <w:sz w:val="24"/>
              <w:szCs w:val="24"/>
              <w14:ligatures w14:val="standardContextual"/>
            </w:rPr>
          </w:pPr>
          <w:hyperlink w:anchor="_Toc244014644" w:history="1">
            <w:r w:rsidRPr="00884DBC">
              <w:rPr>
                <w:rStyle w:val="Hyperlink"/>
                <w:noProof/>
                <w:lang w:bidi="th-TH"/>
              </w:rPr>
              <w:t>3.4.1. Các quyết định thiết kế đáng nói</w:t>
            </w:r>
            <w:r>
              <w:rPr>
                <w:noProof/>
                <w:webHidden/>
              </w:rPr>
              <w:tab/>
            </w:r>
            <w:r>
              <w:rPr>
                <w:noProof/>
                <w:webHidden/>
              </w:rPr>
              <w:fldChar w:fldCharType="begin"/>
            </w:r>
            <w:r>
              <w:rPr>
                <w:noProof/>
                <w:webHidden/>
              </w:rPr>
              <w:instrText xml:space="preserve"> PAGEREF _Toc244014644 \h </w:instrText>
            </w:r>
            <w:r>
              <w:rPr>
                <w:noProof/>
                <w:webHidden/>
              </w:rPr>
            </w:r>
            <w:r>
              <w:rPr>
                <w:noProof/>
                <w:webHidden/>
              </w:rPr>
              <w:fldChar w:fldCharType="separate"/>
            </w:r>
            <w:r>
              <w:rPr>
                <w:noProof/>
                <w:webHidden/>
              </w:rPr>
              <w:t>1</w:t>
            </w:r>
            <w:r>
              <w:rPr>
                <w:noProof/>
                <w:webHidden/>
              </w:rPr>
              <w:fldChar w:fldCharType="end"/>
            </w:r>
          </w:hyperlink>
        </w:p>
        <w:p w14:paraId="1F98AA20"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45" w:history="1">
            <w:r w:rsidRPr="00884DBC">
              <w:rPr>
                <w:rStyle w:val="Hyperlink"/>
              </w:rPr>
              <w:t>CHƯƠNG 4: BẢO MẬT VÀ KIỂM TRA DỮ LIỆU</w:t>
            </w:r>
            <w:r>
              <w:rPr>
                <w:webHidden/>
              </w:rPr>
              <w:tab/>
            </w:r>
            <w:r>
              <w:rPr>
                <w:webHidden/>
              </w:rPr>
              <w:fldChar w:fldCharType="begin"/>
            </w:r>
            <w:r>
              <w:rPr>
                <w:webHidden/>
              </w:rPr>
              <w:instrText xml:space="preserve"> PAGEREF _Toc244014645 \h </w:instrText>
            </w:r>
            <w:r>
              <w:rPr>
                <w:webHidden/>
              </w:rPr>
            </w:r>
            <w:r>
              <w:rPr>
                <w:webHidden/>
              </w:rPr>
              <w:fldChar w:fldCharType="separate"/>
            </w:r>
            <w:r>
              <w:rPr>
                <w:webHidden/>
              </w:rPr>
              <w:t>1</w:t>
            </w:r>
            <w:r>
              <w:rPr>
                <w:webHidden/>
              </w:rPr>
              <w:fldChar w:fldCharType="end"/>
            </w:r>
          </w:hyperlink>
        </w:p>
        <w:p w14:paraId="3EC34825"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46" w:history="1">
            <w:r w:rsidRPr="00884DBC">
              <w:rPr>
                <w:rStyle w:val="Hyperlink"/>
                <w:noProof/>
              </w:rPr>
              <w:t>4.1. Phân quyền giữa Guest và User</w:t>
            </w:r>
            <w:r>
              <w:rPr>
                <w:noProof/>
                <w:webHidden/>
              </w:rPr>
              <w:tab/>
            </w:r>
            <w:r>
              <w:rPr>
                <w:noProof/>
                <w:webHidden/>
              </w:rPr>
              <w:fldChar w:fldCharType="begin"/>
            </w:r>
            <w:r>
              <w:rPr>
                <w:noProof/>
                <w:webHidden/>
              </w:rPr>
              <w:instrText xml:space="preserve"> PAGEREF _Toc244014646 \h </w:instrText>
            </w:r>
            <w:r>
              <w:rPr>
                <w:noProof/>
                <w:webHidden/>
              </w:rPr>
            </w:r>
            <w:r>
              <w:rPr>
                <w:noProof/>
                <w:webHidden/>
              </w:rPr>
              <w:fldChar w:fldCharType="separate"/>
            </w:r>
            <w:r>
              <w:rPr>
                <w:noProof/>
                <w:webHidden/>
              </w:rPr>
              <w:t>1</w:t>
            </w:r>
            <w:r>
              <w:rPr>
                <w:noProof/>
                <w:webHidden/>
              </w:rPr>
              <w:fldChar w:fldCharType="end"/>
            </w:r>
          </w:hyperlink>
        </w:p>
        <w:p w14:paraId="64B387F5"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47" w:history="1">
            <w:r w:rsidRPr="00884DBC">
              <w:rPr>
                <w:rStyle w:val="Hyperlink"/>
                <w:noProof/>
              </w:rPr>
              <w:t>4.2. Kiểm tra dữ liệu đầu vào</w:t>
            </w:r>
            <w:r>
              <w:rPr>
                <w:noProof/>
                <w:webHidden/>
              </w:rPr>
              <w:tab/>
            </w:r>
            <w:r>
              <w:rPr>
                <w:noProof/>
                <w:webHidden/>
              </w:rPr>
              <w:fldChar w:fldCharType="begin"/>
            </w:r>
            <w:r>
              <w:rPr>
                <w:noProof/>
                <w:webHidden/>
              </w:rPr>
              <w:instrText xml:space="preserve"> PAGEREF _Toc244014647 \h </w:instrText>
            </w:r>
            <w:r>
              <w:rPr>
                <w:noProof/>
                <w:webHidden/>
              </w:rPr>
            </w:r>
            <w:r>
              <w:rPr>
                <w:noProof/>
                <w:webHidden/>
              </w:rPr>
              <w:fldChar w:fldCharType="separate"/>
            </w:r>
            <w:r>
              <w:rPr>
                <w:noProof/>
                <w:webHidden/>
              </w:rPr>
              <w:t>1</w:t>
            </w:r>
            <w:r>
              <w:rPr>
                <w:noProof/>
                <w:webHidden/>
              </w:rPr>
              <w:fldChar w:fldCharType="end"/>
            </w:r>
          </w:hyperlink>
        </w:p>
        <w:p w14:paraId="5673BE02" w14:textId="77777777" w:rsidR="007B69CF" w:rsidRDefault="007B69CF">
          <w:pPr>
            <w:pStyle w:val="TOC3"/>
            <w:tabs>
              <w:tab w:val="right" w:leader="dot" w:pos="9061"/>
            </w:tabs>
            <w:rPr>
              <w:rFonts w:cstheme="minorBidi"/>
              <w:noProof/>
              <w:kern w:val="2"/>
              <w:sz w:val="24"/>
              <w:szCs w:val="24"/>
              <w14:ligatures w14:val="standardContextual"/>
            </w:rPr>
          </w:pPr>
          <w:hyperlink w:anchor="_Toc244014648" w:history="1">
            <w:r w:rsidRPr="00884DBC">
              <w:rPr>
                <w:rStyle w:val="Hyperlink"/>
                <w:noProof/>
                <w:lang w:bidi="th-TH"/>
              </w:rPr>
              <w:t>4.2.1. Kiểm tra ở tầng biểu mẫu (DTO Bean Validation)</w:t>
            </w:r>
            <w:r>
              <w:rPr>
                <w:noProof/>
                <w:webHidden/>
              </w:rPr>
              <w:tab/>
            </w:r>
            <w:r>
              <w:rPr>
                <w:noProof/>
                <w:webHidden/>
              </w:rPr>
              <w:fldChar w:fldCharType="begin"/>
            </w:r>
            <w:r>
              <w:rPr>
                <w:noProof/>
                <w:webHidden/>
              </w:rPr>
              <w:instrText xml:space="preserve"> PAGEREF _Toc244014648 \h </w:instrText>
            </w:r>
            <w:r>
              <w:rPr>
                <w:noProof/>
                <w:webHidden/>
              </w:rPr>
            </w:r>
            <w:r>
              <w:rPr>
                <w:noProof/>
                <w:webHidden/>
              </w:rPr>
              <w:fldChar w:fldCharType="separate"/>
            </w:r>
            <w:r>
              <w:rPr>
                <w:noProof/>
                <w:webHidden/>
              </w:rPr>
              <w:t>1</w:t>
            </w:r>
            <w:r>
              <w:rPr>
                <w:noProof/>
                <w:webHidden/>
              </w:rPr>
              <w:fldChar w:fldCharType="end"/>
            </w:r>
          </w:hyperlink>
        </w:p>
        <w:p w14:paraId="314D442B" w14:textId="77777777" w:rsidR="007B69CF" w:rsidRDefault="007B69CF">
          <w:pPr>
            <w:pStyle w:val="TOC3"/>
            <w:tabs>
              <w:tab w:val="right" w:leader="dot" w:pos="9061"/>
            </w:tabs>
            <w:rPr>
              <w:rFonts w:cstheme="minorBidi"/>
              <w:noProof/>
              <w:kern w:val="2"/>
              <w:sz w:val="24"/>
              <w:szCs w:val="24"/>
              <w14:ligatures w14:val="standardContextual"/>
            </w:rPr>
          </w:pPr>
          <w:hyperlink w:anchor="_Toc244014649" w:history="1">
            <w:r w:rsidRPr="00884DBC">
              <w:rPr>
                <w:rStyle w:val="Hyperlink"/>
                <w:noProof/>
                <w:lang w:bidi="th-TH"/>
              </w:rPr>
              <w:t>4.2.2. Kiểm tra quy tắc nghiệp vụ ở tầng dịch vụ (Service)</w:t>
            </w:r>
            <w:r>
              <w:rPr>
                <w:noProof/>
                <w:webHidden/>
              </w:rPr>
              <w:tab/>
            </w:r>
            <w:r>
              <w:rPr>
                <w:noProof/>
                <w:webHidden/>
              </w:rPr>
              <w:fldChar w:fldCharType="begin"/>
            </w:r>
            <w:r>
              <w:rPr>
                <w:noProof/>
                <w:webHidden/>
              </w:rPr>
              <w:instrText xml:space="preserve"> PAGEREF _Toc244014649 \h </w:instrText>
            </w:r>
            <w:r>
              <w:rPr>
                <w:noProof/>
                <w:webHidden/>
              </w:rPr>
            </w:r>
            <w:r>
              <w:rPr>
                <w:noProof/>
                <w:webHidden/>
              </w:rPr>
              <w:fldChar w:fldCharType="separate"/>
            </w:r>
            <w:r>
              <w:rPr>
                <w:noProof/>
                <w:webHidden/>
              </w:rPr>
              <w:t>1</w:t>
            </w:r>
            <w:r>
              <w:rPr>
                <w:noProof/>
                <w:webHidden/>
              </w:rPr>
              <w:fldChar w:fldCharType="end"/>
            </w:r>
          </w:hyperlink>
        </w:p>
        <w:p w14:paraId="7C3CFF9B"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50" w:history="1">
            <w:r w:rsidRPr="00884DBC">
              <w:rPr>
                <w:rStyle w:val="Hyperlink"/>
                <w:noProof/>
              </w:rPr>
              <w:t>4.3. Chặn vượt quyền ngang giữa các người dùng (Chống IDOR)</w:t>
            </w:r>
            <w:r>
              <w:rPr>
                <w:noProof/>
                <w:webHidden/>
              </w:rPr>
              <w:tab/>
            </w:r>
            <w:r>
              <w:rPr>
                <w:noProof/>
                <w:webHidden/>
              </w:rPr>
              <w:fldChar w:fldCharType="begin"/>
            </w:r>
            <w:r>
              <w:rPr>
                <w:noProof/>
                <w:webHidden/>
              </w:rPr>
              <w:instrText xml:space="preserve"> PAGEREF _Toc244014650 \h </w:instrText>
            </w:r>
            <w:r>
              <w:rPr>
                <w:noProof/>
                <w:webHidden/>
              </w:rPr>
            </w:r>
            <w:r>
              <w:rPr>
                <w:noProof/>
                <w:webHidden/>
              </w:rPr>
              <w:fldChar w:fldCharType="separate"/>
            </w:r>
            <w:r>
              <w:rPr>
                <w:noProof/>
                <w:webHidden/>
              </w:rPr>
              <w:t>1</w:t>
            </w:r>
            <w:r>
              <w:rPr>
                <w:noProof/>
                <w:webHidden/>
              </w:rPr>
              <w:fldChar w:fldCharType="end"/>
            </w:r>
          </w:hyperlink>
        </w:p>
        <w:p w14:paraId="4B26E348" w14:textId="77777777" w:rsidR="007B69CF" w:rsidRDefault="007B69CF">
          <w:pPr>
            <w:pStyle w:val="TOC3"/>
            <w:tabs>
              <w:tab w:val="right" w:leader="dot" w:pos="9061"/>
            </w:tabs>
            <w:rPr>
              <w:rFonts w:cstheme="minorBidi"/>
              <w:noProof/>
              <w:kern w:val="2"/>
              <w:sz w:val="24"/>
              <w:szCs w:val="24"/>
              <w14:ligatures w14:val="standardContextual"/>
            </w:rPr>
          </w:pPr>
          <w:hyperlink w:anchor="_Toc244014651" w:history="1">
            <w:r w:rsidRPr="00884DBC">
              <w:rPr>
                <w:rStyle w:val="Hyperlink"/>
                <w:noProof/>
                <w:lang w:bidi="th-TH"/>
              </w:rPr>
              <w:t>4.3.1. Cách làm</w:t>
            </w:r>
            <w:r>
              <w:rPr>
                <w:noProof/>
                <w:webHidden/>
              </w:rPr>
              <w:tab/>
            </w:r>
            <w:r>
              <w:rPr>
                <w:noProof/>
                <w:webHidden/>
              </w:rPr>
              <w:fldChar w:fldCharType="begin"/>
            </w:r>
            <w:r>
              <w:rPr>
                <w:noProof/>
                <w:webHidden/>
              </w:rPr>
              <w:instrText xml:space="preserve"> PAGEREF _Toc244014651 \h </w:instrText>
            </w:r>
            <w:r>
              <w:rPr>
                <w:noProof/>
                <w:webHidden/>
              </w:rPr>
            </w:r>
            <w:r>
              <w:rPr>
                <w:noProof/>
                <w:webHidden/>
              </w:rPr>
              <w:fldChar w:fldCharType="separate"/>
            </w:r>
            <w:r>
              <w:rPr>
                <w:noProof/>
                <w:webHidden/>
              </w:rPr>
              <w:t>1</w:t>
            </w:r>
            <w:r>
              <w:rPr>
                <w:noProof/>
                <w:webHidden/>
              </w:rPr>
              <w:fldChar w:fldCharType="end"/>
            </w:r>
          </w:hyperlink>
        </w:p>
        <w:p w14:paraId="2DEA124E" w14:textId="77777777" w:rsidR="007B69CF" w:rsidRDefault="007B69CF">
          <w:pPr>
            <w:pStyle w:val="TOC3"/>
            <w:tabs>
              <w:tab w:val="right" w:leader="dot" w:pos="9061"/>
            </w:tabs>
            <w:rPr>
              <w:rFonts w:cstheme="minorBidi"/>
              <w:noProof/>
              <w:kern w:val="2"/>
              <w:sz w:val="24"/>
              <w:szCs w:val="24"/>
              <w14:ligatures w14:val="standardContextual"/>
            </w:rPr>
          </w:pPr>
          <w:hyperlink w:anchor="_Toc244014652" w:history="1">
            <w:r w:rsidRPr="00884DBC">
              <w:rPr>
                <w:rStyle w:val="Hyperlink"/>
                <w:noProof/>
                <w:lang w:bidi="th-TH"/>
              </w:rPr>
              <w:t>4.3.2. Kết quả thử nghiệm chặn vượt quyền</w:t>
            </w:r>
            <w:r>
              <w:rPr>
                <w:noProof/>
                <w:webHidden/>
              </w:rPr>
              <w:tab/>
            </w:r>
            <w:r>
              <w:rPr>
                <w:noProof/>
                <w:webHidden/>
              </w:rPr>
              <w:fldChar w:fldCharType="begin"/>
            </w:r>
            <w:r>
              <w:rPr>
                <w:noProof/>
                <w:webHidden/>
              </w:rPr>
              <w:instrText xml:space="preserve"> PAGEREF _Toc244014652 \h </w:instrText>
            </w:r>
            <w:r>
              <w:rPr>
                <w:noProof/>
                <w:webHidden/>
              </w:rPr>
            </w:r>
            <w:r>
              <w:rPr>
                <w:noProof/>
                <w:webHidden/>
              </w:rPr>
              <w:fldChar w:fldCharType="separate"/>
            </w:r>
            <w:r>
              <w:rPr>
                <w:noProof/>
                <w:webHidden/>
              </w:rPr>
              <w:t>1</w:t>
            </w:r>
            <w:r>
              <w:rPr>
                <w:noProof/>
                <w:webHidden/>
              </w:rPr>
              <w:fldChar w:fldCharType="end"/>
            </w:r>
          </w:hyperlink>
        </w:p>
        <w:p w14:paraId="07CD0950" w14:textId="77777777" w:rsidR="007B69CF" w:rsidRDefault="007B69CF">
          <w:pPr>
            <w:pStyle w:val="TOC3"/>
            <w:tabs>
              <w:tab w:val="right" w:leader="dot" w:pos="9061"/>
            </w:tabs>
            <w:rPr>
              <w:rFonts w:cstheme="minorBidi"/>
              <w:noProof/>
              <w:kern w:val="2"/>
              <w:sz w:val="24"/>
              <w:szCs w:val="24"/>
              <w14:ligatures w14:val="standardContextual"/>
            </w:rPr>
          </w:pPr>
          <w:hyperlink w:anchor="_Toc244014653" w:history="1">
            <w:r w:rsidRPr="00884DBC">
              <w:rPr>
                <w:rStyle w:val="Hyperlink"/>
                <w:noProof/>
                <w:lang w:bidi="th-TH"/>
              </w:rPr>
              <w:t>4.3.3. Các biện pháp bảo mật khác</w:t>
            </w:r>
            <w:r>
              <w:rPr>
                <w:noProof/>
                <w:webHidden/>
              </w:rPr>
              <w:tab/>
            </w:r>
            <w:r>
              <w:rPr>
                <w:noProof/>
                <w:webHidden/>
              </w:rPr>
              <w:fldChar w:fldCharType="begin"/>
            </w:r>
            <w:r>
              <w:rPr>
                <w:noProof/>
                <w:webHidden/>
              </w:rPr>
              <w:instrText xml:space="preserve"> PAGEREF _Toc244014653 \h </w:instrText>
            </w:r>
            <w:r>
              <w:rPr>
                <w:noProof/>
                <w:webHidden/>
              </w:rPr>
            </w:r>
            <w:r>
              <w:rPr>
                <w:noProof/>
                <w:webHidden/>
              </w:rPr>
              <w:fldChar w:fldCharType="separate"/>
            </w:r>
            <w:r>
              <w:rPr>
                <w:noProof/>
                <w:webHidden/>
              </w:rPr>
              <w:t>1</w:t>
            </w:r>
            <w:r>
              <w:rPr>
                <w:noProof/>
                <w:webHidden/>
              </w:rPr>
              <w:fldChar w:fldCharType="end"/>
            </w:r>
          </w:hyperlink>
        </w:p>
        <w:p w14:paraId="5FEB06C5"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54" w:history="1">
            <w:r w:rsidRPr="00884DBC">
              <w:rPr>
                <w:rStyle w:val="Hyperlink"/>
              </w:rPr>
              <w:t>CHƯƠNG 5: GIAO DIỆN</w:t>
            </w:r>
            <w:r>
              <w:rPr>
                <w:webHidden/>
              </w:rPr>
              <w:tab/>
            </w:r>
            <w:r>
              <w:rPr>
                <w:webHidden/>
              </w:rPr>
              <w:fldChar w:fldCharType="begin"/>
            </w:r>
            <w:r>
              <w:rPr>
                <w:webHidden/>
              </w:rPr>
              <w:instrText xml:space="preserve"> PAGEREF _Toc244014654 \h </w:instrText>
            </w:r>
            <w:r>
              <w:rPr>
                <w:webHidden/>
              </w:rPr>
            </w:r>
            <w:r>
              <w:rPr>
                <w:webHidden/>
              </w:rPr>
              <w:fldChar w:fldCharType="separate"/>
            </w:r>
            <w:r>
              <w:rPr>
                <w:webHidden/>
              </w:rPr>
              <w:t>1</w:t>
            </w:r>
            <w:r>
              <w:rPr>
                <w:webHidden/>
              </w:rPr>
              <w:fldChar w:fldCharType="end"/>
            </w:r>
          </w:hyperlink>
        </w:p>
        <w:p w14:paraId="566FA30F"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55" w:history="1">
            <w:r w:rsidRPr="00884DBC">
              <w:rPr>
                <w:rStyle w:val="Hyperlink"/>
                <w:noProof/>
              </w:rPr>
              <w:t>5.1. Giao diện trang chủ Guest và trang chủ cá nhân hóa User</w:t>
            </w:r>
            <w:r>
              <w:rPr>
                <w:noProof/>
                <w:webHidden/>
              </w:rPr>
              <w:tab/>
            </w:r>
            <w:r>
              <w:rPr>
                <w:noProof/>
                <w:webHidden/>
              </w:rPr>
              <w:fldChar w:fldCharType="begin"/>
            </w:r>
            <w:r>
              <w:rPr>
                <w:noProof/>
                <w:webHidden/>
              </w:rPr>
              <w:instrText xml:space="preserve"> PAGEREF _Toc244014655 \h </w:instrText>
            </w:r>
            <w:r>
              <w:rPr>
                <w:noProof/>
                <w:webHidden/>
              </w:rPr>
            </w:r>
            <w:r>
              <w:rPr>
                <w:noProof/>
                <w:webHidden/>
              </w:rPr>
              <w:fldChar w:fldCharType="separate"/>
            </w:r>
            <w:r>
              <w:rPr>
                <w:noProof/>
                <w:webHidden/>
              </w:rPr>
              <w:t>1</w:t>
            </w:r>
            <w:r>
              <w:rPr>
                <w:noProof/>
                <w:webHidden/>
              </w:rPr>
              <w:fldChar w:fldCharType="end"/>
            </w:r>
          </w:hyperlink>
        </w:p>
        <w:p w14:paraId="13CF5B15"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56" w:history="1">
            <w:r w:rsidRPr="00884DBC">
              <w:rPr>
                <w:rStyle w:val="Hyperlink"/>
                <w:noProof/>
              </w:rPr>
              <w:t>5.2. Giao diện chi tiết sản phẩm và tùy chọn biến thể đồ uống</w:t>
            </w:r>
            <w:r>
              <w:rPr>
                <w:noProof/>
                <w:webHidden/>
              </w:rPr>
              <w:tab/>
            </w:r>
            <w:r>
              <w:rPr>
                <w:noProof/>
                <w:webHidden/>
              </w:rPr>
              <w:fldChar w:fldCharType="begin"/>
            </w:r>
            <w:r>
              <w:rPr>
                <w:noProof/>
                <w:webHidden/>
              </w:rPr>
              <w:instrText xml:space="preserve"> PAGEREF _Toc244014656 \h </w:instrText>
            </w:r>
            <w:r>
              <w:rPr>
                <w:noProof/>
                <w:webHidden/>
              </w:rPr>
            </w:r>
            <w:r>
              <w:rPr>
                <w:noProof/>
                <w:webHidden/>
              </w:rPr>
              <w:fldChar w:fldCharType="separate"/>
            </w:r>
            <w:r>
              <w:rPr>
                <w:noProof/>
                <w:webHidden/>
              </w:rPr>
              <w:t>1</w:t>
            </w:r>
            <w:r>
              <w:rPr>
                <w:noProof/>
                <w:webHidden/>
              </w:rPr>
              <w:fldChar w:fldCharType="end"/>
            </w:r>
          </w:hyperlink>
        </w:p>
        <w:p w14:paraId="14E5E5EF"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57" w:history="1">
            <w:r w:rsidRPr="00884DBC">
              <w:rPr>
                <w:rStyle w:val="Hyperlink"/>
                <w:noProof/>
              </w:rPr>
              <w:t>5.3. Giao diện giỏ hàng cơ sở dữ liệu và thanh toán tách đơn</w:t>
            </w:r>
            <w:r>
              <w:rPr>
                <w:noProof/>
                <w:webHidden/>
              </w:rPr>
              <w:tab/>
            </w:r>
            <w:r>
              <w:rPr>
                <w:noProof/>
                <w:webHidden/>
              </w:rPr>
              <w:fldChar w:fldCharType="begin"/>
            </w:r>
            <w:r>
              <w:rPr>
                <w:noProof/>
                <w:webHidden/>
              </w:rPr>
              <w:instrText xml:space="preserve"> PAGEREF _Toc244014657 \h </w:instrText>
            </w:r>
            <w:r>
              <w:rPr>
                <w:noProof/>
                <w:webHidden/>
              </w:rPr>
            </w:r>
            <w:r>
              <w:rPr>
                <w:noProof/>
                <w:webHidden/>
              </w:rPr>
              <w:fldChar w:fldCharType="separate"/>
            </w:r>
            <w:r>
              <w:rPr>
                <w:noProof/>
                <w:webHidden/>
              </w:rPr>
              <w:t>1</w:t>
            </w:r>
            <w:r>
              <w:rPr>
                <w:noProof/>
                <w:webHidden/>
              </w:rPr>
              <w:fldChar w:fldCharType="end"/>
            </w:r>
          </w:hyperlink>
        </w:p>
        <w:p w14:paraId="52B2C93B"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58" w:history="1">
            <w:r w:rsidRPr="00884DBC">
              <w:rPr>
                <w:rStyle w:val="Hyperlink"/>
                <w:noProof/>
              </w:rPr>
              <w:t>5.4. Giao diện lịch sử đơn hàng, hồ sơ cá nhân và đánh giá sản phẩm</w:t>
            </w:r>
            <w:r>
              <w:rPr>
                <w:noProof/>
                <w:webHidden/>
              </w:rPr>
              <w:tab/>
            </w:r>
            <w:r>
              <w:rPr>
                <w:noProof/>
                <w:webHidden/>
              </w:rPr>
              <w:fldChar w:fldCharType="begin"/>
            </w:r>
            <w:r>
              <w:rPr>
                <w:noProof/>
                <w:webHidden/>
              </w:rPr>
              <w:instrText xml:space="preserve"> PAGEREF _Toc244014658 \h </w:instrText>
            </w:r>
            <w:r>
              <w:rPr>
                <w:noProof/>
                <w:webHidden/>
              </w:rPr>
            </w:r>
            <w:r>
              <w:rPr>
                <w:noProof/>
                <w:webHidden/>
              </w:rPr>
              <w:fldChar w:fldCharType="separate"/>
            </w:r>
            <w:r>
              <w:rPr>
                <w:noProof/>
                <w:webHidden/>
              </w:rPr>
              <w:t>1</w:t>
            </w:r>
            <w:r>
              <w:rPr>
                <w:noProof/>
                <w:webHidden/>
              </w:rPr>
              <w:fldChar w:fldCharType="end"/>
            </w:r>
          </w:hyperlink>
        </w:p>
        <w:p w14:paraId="2FDEBA3F"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59" w:history="1">
            <w:r w:rsidRPr="00884DBC">
              <w:rPr>
                <w:rStyle w:val="Hyperlink"/>
              </w:rPr>
              <w:t>CHƯƠNG 6: KIỂM THỬ</w:t>
            </w:r>
            <w:r>
              <w:rPr>
                <w:webHidden/>
              </w:rPr>
              <w:tab/>
            </w:r>
            <w:r>
              <w:rPr>
                <w:webHidden/>
              </w:rPr>
              <w:fldChar w:fldCharType="begin"/>
            </w:r>
            <w:r>
              <w:rPr>
                <w:webHidden/>
              </w:rPr>
              <w:instrText xml:space="preserve"> PAGEREF _Toc244014659 \h </w:instrText>
            </w:r>
            <w:r>
              <w:rPr>
                <w:webHidden/>
              </w:rPr>
            </w:r>
            <w:r>
              <w:rPr>
                <w:webHidden/>
              </w:rPr>
              <w:fldChar w:fldCharType="separate"/>
            </w:r>
            <w:r>
              <w:rPr>
                <w:webHidden/>
              </w:rPr>
              <w:t>1</w:t>
            </w:r>
            <w:r>
              <w:rPr>
                <w:webHidden/>
              </w:rPr>
              <w:fldChar w:fldCharType="end"/>
            </w:r>
          </w:hyperlink>
        </w:p>
        <w:p w14:paraId="0E9BC640"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0" w:history="1">
            <w:r w:rsidRPr="00884DBC">
              <w:rPr>
                <w:rStyle w:val="Hyperlink"/>
                <w:noProof/>
              </w:rPr>
              <w:t>6.1. Kiểm thử tự động (Unit Test &amp; Integration Test)</w:t>
            </w:r>
            <w:r>
              <w:rPr>
                <w:noProof/>
                <w:webHidden/>
              </w:rPr>
              <w:tab/>
            </w:r>
            <w:r>
              <w:rPr>
                <w:noProof/>
                <w:webHidden/>
              </w:rPr>
              <w:fldChar w:fldCharType="begin"/>
            </w:r>
            <w:r>
              <w:rPr>
                <w:noProof/>
                <w:webHidden/>
              </w:rPr>
              <w:instrText xml:space="preserve"> PAGEREF _Toc244014660 \h </w:instrText>
            </w:r>
            <w:r>
              <w:rPr>
                <w:noProof/>
                <w:webHidden/>
              </w:rPr>
            </w:r>
            <w:r>
              <w:rPr>
                <w:noProof/>
                <w:webHidden/>
              </w:rPr>
              <w:fldChar w:fldCharType="separate"/>
            </w:r>
            <w:r>
              <w:rPr>
                <w:noProof/>
                <w:webHidden/>
              </w:rPr>
              <w:t>1</w:t>
            </w:r>
            <w:r>
              <w:rPr>
                <w:noProof/>
                <w:webHidden/>
              </w:rPr>
              <w:fldChar w:fldCharType="end"/>
            </w:r>
          </w:hyperlink>
        </w:p>
        <w:p w14:paraId="0911440B" w14:textId="77777777" w:rsidR="007B69CF" w:rsidRDefault="007B69CF">
          <w:pPr>
            <w:pStyle w:val="TOC3"/>
            <w:tabs>
              <w:tab w:val="right" w:leader="dot" w:pos="9061"/>
            </w:tabs>
            <w:rPr>
              <w:rFonts w:cstheme="minorBidi"/>
              <w:noProof/>
              <w:kern w:val="2"/>
              <w:sz w:val="24"/>
              <w:szCs w:val="24"/>
              <w14:ligatures w14:val="standardContextual"/>
            </w:rPr>
          </w:pPr>
          <w:hyperlink w:anchor="_Toc244014661" w:history="1">
            <w:r w:rsidRPr="00884DBC">
              <w:rPr>
                <w:rStyle w:val="Hyperlink"/>
                <w:noProof/>
                <w:lang w:bidi="th-TH"/>
              </w:rPr>
              <w:t>6.1.1. Chi tiết các ca kiểm thử tự động tiêu biểu</w:t>
            </w:r>
            <w:r>
              <w:rPr>
                <w:noProof/>
                <w:webHidden/>
              </w:rPr>
              <w:tab/>
            </w:r>
            <w:r>
              <w:rPr>
                <w:noProof/>
                <w:webHidden/>
              </w:rPr>
              <w:fldChar w:fldCharType="begin"/>
            </w:r>
            <w:r>
              <w:rPr>
                <w:noProof/>
                <w:webHidden/>
              </w:rPr>
              <w:instrText xml:space="preserve"> PAGEREF _Toc244014661 \h </w:instrText>
            </w:r>
            <w:r>
              <w:rPr>
                <w:noProof/>
                <w:webHidden/>
              </w:rPr>
            </w:r>
            <w:r>
              <w:rPr>
                <w:noProof/>
                <w:webHidden/>
              </w:rPr>
              <w:fldChar w:fldCharType="separate"/>
            </w:r>
            <w:r>
              <w:rPr>
                <w:noProof/>
                <w:webHidden/>
              </w:rPr>
              <w:t>1</w:t>
            </w:r>
            <w:r>
              <w:rPr>
                <w:noProof/>
                <w:webHidden/>
              </w:rPr>
              <w:fldChar w:fldCharType="end"/>
            </w:r>
          </w:hyperlink>
        </w:p>
        <w:p w14:paraId="766C15B6" w14:textId="77777777" w:rsidR="007B69CF" w:rsidRDefault="007B69CF">
          <w:pPr>
            <w:pStyle w:val="TOC3"/>
            <w:tabs>
              <w:tab w:val="right" w:leader="dot" w:pos="9061"/>
            </w:tabs>
            <w:rPr>
              <w:rFonts w:cstheme="minorBidi"/>
              <w:noProof/>
              <w:kern w:val="2"/>
              <w:sz w:val="24"/>
              <w:szCs w:val="24"/>
              <w14:ligatures w14:val="standardContextual"/>
            </w:rPr>
          </w:pPr>
          <w:hyperlink w:anchor="_Toc244014662" w:history="1">
            <w:r w:rsidRPr="00884DBC">
              <w:rPr>
                <w:rStyle w:val="Hyperlink"/>
                <w:noProof/>
                <w:lang w:bidi="th-TH"/>
              </w:rPr>
              <w:t>6.1.2. Tích hợp liên tục (GitHub Actions CI)</w:t>
            </w:r>
            <w:r>
              <w:rPr>
                <w:noProof/>
                <w:webHidden/>
              </w:rPr>
              <w:tab/>
            </w:r>
            <w:r>
              <w:rPr>
                <w:noProof/>
                <w:webHidden/>
              </w:rPr>
              <w:fldChar w:fldCharType="begin"/>
            </w:r>
            <w:r>
              <w:rPr>
                <w:noProof/>
                <w:webHidden/>
              </w:rPr>
              <w:instrText xml:space="preserve"> PAGEREF _Toc244014662 \h </w:instrText>
            </w:r>
            <w:r>
              <w:rPr>
                <w:noProof/>
                <w:webHidden/>
              </w:rPr>
            </w:r>
            <w:r>
              <w:rPr>
                <w:noProof/>
                <w:webHidden/>
              </w:rPr>
              <w:fldChar w:fldCharType="separate"/>
            </w:r>
            <w:r>
              <w:rPr>
                <w:noProof/>
                <w:webHidden/>
              </w:rPr>
              <w:t>1</w:t>
            </w:r>
            <w:r>
              <w:rPr>
                <w:noProof/>
                <w:webHidden/>
              </w:rPr>
              <w:fldChar w:fldCharType="end"/>
            </w:r>
          </w:hyperlink>
        </w:p>
        <w:p w14:paraId="2B89DE68"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3" w:history="1">
            <w:r w:rsidRPr="00884DBC">
              <w:rPr>
                <w:rStyle w:val="Hyperlink"/>
                <w:noProof/>
              </w:rPr>
              <w:t>6.2. Kịch bản kiểm thử thủ công trên trình duyệt</w:t>
            </w:r>
            <w:r>
              <w:rPr>
                <w:noProof/>
                <w:webHidden/>
              </w:rPr>
              <w:tab/>
            </w:r>
            <w:r>
              <w:rPr>
                <w:noProof/>
                <w:webHidden/>
              </w:rPr>
              <w:fldChar w:fldCharType="begin"/>
            </w:r>
            <w:r>
              <w:rPr>
                <w:noProof/>
                <w:webHidden/>
              </w:rPr>
              <w:instrText xml:space="preserve"> PAGEREF _Toc244014663 \h </w:instrText>
            </w:r>
            <w:r>
              <w:rPr>
                <w:noProof/>
                <w:webHidden/>
              </w:rPr>
            </w:r>
            <w:r>
              <w:rPr>
                <w:noProof/>
                <w:webHidden/>
              </w:rPr>
              <w:fldChar w:fldCharType="separate"/>
            </w:r>
            <w:r>
              <w:rPr>
                <w:noProof/>
                <w:webHidden/>
              </w:rPr>
              <w:t>1</w:t>
            </w:r>
            <w:r>
              <w:rPr>
                <w:noProof/>
                <w:webHidden/>
              </w:rPr>
              <w:fldChar w:fldCharType="end"/>
            </w:r>
          </w:hyperlink>
        </w:p>
        <w:p w14:paraId="6325F5D9"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64" w:history="1">
            <w:r w:rsidRPr="00884DBC">
              <w:rPr>
                <w:rStyle w:val="Hyperlink"/>
              </w:rPr>
              <w:t>CHƯƠNG 7: KHÓ KHĂN VÀ CÁCH XỬ LÝ</w:t>
            </w:r>
            <w:r>
              <w:rPr>
                <w:webHidden/>
              </w:rPr>
              <w:tab/>
            </w:r>
            <w:r>
              <w:rPr>
                <w:webHidden/>
              </w:rPr>
              <w:fldChar w:fldCharType="begin"/>
            </w:r>
            <w:r>
              <w:rPr>
                <w:webHidden/>
              </w:rPr>
              <w:instrText xml:space="preserve"> PAGEREF _Toc244014664 \h </w:instrText>
            </w:r>
            <w:r>
              <w:rPr>
                <w:webHidden/>
              </w:rPr>
            </w:r>
            <w:r>
              <w:rPr>
                <w:webHidden/>
              </w:rPr>
              <w:fldChar w:fldCharType="separate"/>
            </w:r>
            <w:r>
              <w:rPr>
                <w:webHidden/>
              </w:rPr>
              <w:t>1</w:t>
            </w:r>
            <w:r>
              <w:rPr>
                <w:webHidden/>
              </w:rPr>
              <w:fldChar w:fldCharType="end"/>
            </w:r>
          </w:hyperlink>
        </w:p>
        <w:p w14:paraId="42557D45"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5" w:history="1">
            <w:r w:rsidRPr="00884DBC">
              <w:rPr>
                <w:rStyle w:val="Hyperlink"/>
                <w:noProof/>
              </w:rPr>
              <w:t>7.1. Lỗi dấu nháy kép chưa escape làm nhánh develop không biên dịch được</w:t>
            </w:r>
            <w:r>
              <w:rPr>
                <w:noProof/>
                <w:webHidden/>
              </w:rPr>
              <w:tab/>
            </w:r>
            <w:r>
              <w:rPr>
                <w:noProof/>
                <w:webHidden/>
              </w:rPr>
              <w:fldChar w:fldCharType="begin"/>
            </w:r>
            <w:r>
              <w:rPr>
                <w:noProof/>
                <w:webHidden/>
              </w:rPr>
              <w:instrText xml:space="preserve"> PAGEREF _Toc244014665 \h </w:instrText>
            </w:r>
            <w:r>
              <w:rPr>
                <w:noProof/>
                <w:webHidden/>
              </w:rPr>
            </w:r>
            <w:r>
              <w:rPr>
                <w:noProof/>
                <w:webHidden/>
              </w:rPr>
              <w:fldChar w:fldCharType="separate"/>
            </w:r>
            <w:r>
              <w:rPr>
                <w:noProof/>
                <w:webHidden/>
              </w:rPr>
              <w:t>1</w:t>
            </w:r>
            <w:r>
              <w:rPr>
                <w:noProof/>
                <w:webHidden/>
              </w:rPr>
              <w:fldChar w:fldCharType="end"/>
            </w:r>
          </w:hyperlink>
        </w:p>
        <w:p w14:paraId="64B38812"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6" w:history="1">
            <w:r w:rsidRPr="00884DBC">
              <w:rPr>
                <w:rStyle w:val="Hyperlink"/>
                <w:noProof/>
              </w:rPr>
              <w:t>7.2. Trùng đường dẫn @GetMapping("/shop/{id}") gây lỗi không khởi động được ứng dụng</w:t>
            </w:r>
            <w:r>
              <w:rPr>
                <w:noProof/>
                <w:webHidden/>
              </w:rPr>
              <w:tab/>
            </w:r>
            <w:r>
              <w:rPr>
                <w:noProof/>
                <w:webHidden/>
              </w:rPr>
              <w:fldChar w:fldCharType="begin"/>
            </w:r>
            <w:r>
              <w:rPr>
                <w:noProof/>
                <w:webHidden/>
              </w:rPr>
              <w:instrText xml:space="preserve"> PAGEREF _Toc244014666 \h </w:instrText>
            </w:r>
            <w:r>
              <w:rPr>
                <w:noProof/>
                <w:webHidden/>
              </w:rPr>
            </w:r>
            <w:r>
              <w:rPr>
                <w:noProof/>
                <w:webHidden/>
              </w:rPr>
              <w:fldChar w:fldCharType="separate"/>
            </w:r>
            <w:r>
              <w:rPr>
                <w:noProof/>
                <w:webHidden/>
              </w:rPr>
              <w:t>1</w:t>
            </w:r>
            <w:r>
              <w:rPr>
                <w:noProof/>
                <w:webHidden/>
              </w:rPr>
              <w:fldChar w:fldCharType="end"/>
            </w:r>
          </w:hyperlink>
        </w:p>
        <w:p w14:paraId="567809BB"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7" w:history="1">
            <w:r w:rsidRPr="00884DBC">
              <w:rPr>
                <w:rStyle w:val="Hyperlink"/>
                <w:noProof/>
              </w:rPr>
              <w:t>7.3. Chép đè thư mục dự án làm commit xóa nhầm 15 tệp mã nguồn của thành viên cùng nhóm</w:t>
            </w:r>
            <w:r>
              <w:rPr>
                <w:noProof/>
                <w:webHidden/>
              </w:rPr>
              <w:tab/>
            </w:r>
            <w:r>
              <w:rPr>
                <w:noProof/>
                <w:webHidden/>
              </w:rPr>
              <w:fldChar w:fldCharType="begin"/>
            </w:r>
            <w:r>
              <w:rPr>
                <w:noProof/>
                <w:webHidden/>
              </w:rPr>
              <w:instrText xml:space="preserve"> PAGEREF _Toc244014667 \h </w:instrText>
            </w:r>
            <w:r>
              <w:rPr>
                <w:noProof/>
                <w:webHidden/>
              </w:rPr>
            </w:r>
            <w:r>
              <w:rPr>
                <w:noProof/>
                <w:webHidden/>
              </w:rPr>
              <w:fldChar w:fldCharType="separate"/>
            </w:r>
            <w:r>
              <w:rPr>
                <w:noProof/>
                <w:webHidden/>
              </w:rPr>
              <w:t>1</w:t>
            </w:r>
            <w:r>
              <w:rPr>
                <w:noProof/>
                <w:webHidden/>
              </w:rPr>
              <w:fldChar w:fldCharType="end"/>
            </w:r>
          </w:hyperlink>
        </w:p>
        <w:p w14:paraId="561A3A0D"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68" w:history="1">
            <w:r w:rsidRPr="00884DBC">
              <w:rPr>
                <w:rStyle w:val="Hyperlink"/>
              </w:rPr>
              <w:t>CHƯƠNG 8: KẾT LUẬN</w:t>
            </w:r>
            <w:r>
              <w:rPr>
                <w:webHidden/>
              </w:rPr>
              <w:tab/>
            </w:r>
            <w:r>
              <w:rPr>
                <w:webHidden/>
              </w:rPr>
              <w:fldChar w:fldCharType="begin"/>
            </w:r>
            <w:r>
              <w:rPr>
                <w:webHidden/>
              </w:rPr>
              <w:instrText xml:space="preserve"> PAGEREF _Toc244014668 \h </w:instrText>
            </w:r>
            <w:r>
              <w:rPr>
                <w:webHidden/>
              </w:rPr>
            </w:r>
            <w:r>
              <w:rPr>
                <w:webHidden/>
              </w:rPr>
              <w:fldChar w:fldCharType="separate"/>
            </w:r>
            <w:r>
              <w:rPr>
                <w:webHidden/>
              </w:rPr>
              <w:t>1</w:t>
            </w:r>
            <w:r>
              <w:rPr>
                <w:webHidden/>
              </w:rPr>
              <w:fldChar w:fldCharType="end"/>
            </w:r>
          </w:hyperlink>
        </w:p>
        <w:p w14:paraId="4731ECDF"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69" w:history="1">
            <w:r w:rsidRPr="00884DBC">
              <w:rPr>
                <w:rStyle w:val="Hyperlink"/>
                <w:noProof/>
              </w:rPr>
              <w:t>8.1. Những gì đã hoàn thành</w:t>
            </w:r>
            <w:r>
              <w:rPr>
                <w:noProof/>
                <w:webHidden/>
              </w:rPr>
              <w:tab/>
            </w:r>
            <w:r>
              <w:rPr>
                <w:noProof/>
                <w:webHidden/>
              </w:rPr>
              <w:fldChar w:fldCharType="begin"/>
            </w:r>
            <w:r>
              <w:rPr>
                <w:noProof/>
                <w:webHidden/>
              </w:rPr>
              <w:instrText xml:space="preserve"> PAGEREF _Toc244014669 \h </w:instrText>
            </w:r>
            <w:r>
              <w:rPr>
                <w:noProof/>
                <w:webHidden/>
              </w:rPr>
            </w:r>
            <w:r>
              <w:rPr>
                <w:noProof/>
                <w:webHidden/>
              </w:rPr>
              <w:fldChar w:fldCharType="separate"/>
            </w:r>
            <w:r>
              <w:rPr>
                <w:noProof/>
                <w:webHidden/>
              </w:rPr>
              <w:t>1</w:t>
            </w:r>
            <w:r>
              <w:rPr>
                <w:noProof/>
                <w:webHidden/>
              </w:rPr>
              <w:fldChar w:fldCharType="end"/>
            </w:r>
          </w:hyperlink>
        </w:p>
        <w:p w14:paraId="61591348"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70" w:history="1">
            <w:r w:rsidRPr="00884DBC">
              <w:rPr>
                <w:rStyle w:val="Hyperlink"/>
                <w:noProof/>
              </w:rPr>
              <w:t>8.2. Hạn chế còn lại</w:t>
            </w:r>
            <w:r>
              <w:rPr>
                <w:noProof/>
                <w:webHidden/>
              </w:rPr>
              <w:tab/>
            </w:r>
            <w:r>
              <w:rPr>
                <w:noProof/>
                <w:webHidden/>
              </w:rPr>
              <w:fldChar w:fldCharType="begin"/>
            </w:r>
            <w:r>
              <w:rPr>
                <w:noProof/>
                <w:webHidden/>
              </w:rPr>
              <w:instrText xml:space="preserve"> PAGEREF _Toc244014670 \h </w:instrText>
            </w:r>
            <w:r>
              <w:rPr>
                <w:noProof/>
                <w:webHidden/>
              </w:rPr>
            </w:r>
            <w:r>
              <w:rPr>
                <w:noProof/>
                <w:webHidden/>
              </w:rPr>
              <w:fldChar w:fldCharType="separate"/>
            </w:r>
            <w:r>
              <w:rPr>
                <w:noProof/>
                <w:webHidden/>
              </w:rPr>
              <w:t>1</w:t>
            </w:r>
            <w:r>
              <w:rPr>
                <w:noProof/>
                <w:webHidden/>
              </w:rPr>
              <w:fldChar w:fldCharType="end"/>
            </w:r>
          </w:hyperlink>
        </w:p>
        <w:p w14:paraId="31459D0E" w14:textId="77777777" w:rsidR="007B69CF" w:rsidRDefault="007B69CF">
          <w:pPr>
            <w:pStyle w:val="TOC2"/>
            <w:tabs>
              <w:tab w:val="right" w:leader="dot" w:pos="9061"/>
            </w:tabs>
            <w:rPr>
              <w:rFonts w:asciiTheme="minorHAnsi" w:eastAsiaTheme="minorEastAsia" w:hAnsiTheme="minorHAnsi"/>
              <w:noProof/>
              <w:sz w:val="24"/>
              <w:lang w:bidi="ar-SA"/>
            </w:rPr>
          </w:pPr>
          <w:hyperlink w:anchor="_Toc244014671" w:history="1">
            <w:r w:rsidRPr="00884DBC">
              <w:rPr>
                <w:rStyle w:val="Hyperlink"/>
                <w:noProof/>
              </w:rPr>
              <w:t>8.3. Hướng phát triển</w:t>
            </w:r>
            <w:r>
              <w:rPr>
                <w:noProof/>
                <w:webHidden/>
              </w:rPr>
              <w:tab/>
            </w:r>
            <w:r>
              <w:rPr>
                <w:noProof/>
                <w:webHidden/>
              </w:rPr>
              <w:fldChar w:fldCharType="begin"/>
            </w:r>
            <w:r>
              <w:rPr>
                <w:noProof/>
                <w:webHidden/>
              </w:rPr>
              <w:instrText xml:space="preserve"> PAGEREF _Toc244014671 \h </w:instrText>
            </w:r>
            <w:r>
              <w:rPr>
                <w:noProof/>
                <w:webHidden/>
              </w:rPr>
            </w:r>
            <w:r>
              <w:rPr>
                <w:noProof/>
                <w:webHidden/>
              </w:rPr>
              <w:fldChar w:fldCharType="separate"/>
            </w:r>
            <w:r>
              <w:rPr>
                <w:noProof/>
                <w:webHidden/>
              </w:rPr>
              <w:t>1</w:t>
            </w:r>
            <w:r>
              <w:rPr>
                <w:noProof/>
                <w:webHidden/>
              </w:rPr>
              <w:fldChar w:fldCharType="end"/>
            </w:r>
          </w:hyperlink>
        </w:p>
        <w:p w14:paraId="56A6EB24" w14:textId="77777777" w:rsidR="007B69CF" w:rsidRDefault="007B69CF">
          <w:pPr>
            <w:pStyle w:val="TOC1"/>
            <w:rPr>
              <w:rFonts w:asciiTheme="minorHAnsi" w:eastAsiaTheme="minorEastAsia" w:hAnsiTheme="minorHAnsi" w:cstheme="minorBidi"/>
              <w:b w:val="0"/>
              <w:bCs w:val="0"/>
              <w:sz w:val="24"/>
              <w:szCs w:val="24"/>
              <w:lang w:bidi="ar-SA"/>
            </w:rPr>
          </w:pPr>
          <w:hyperlink w:anchor="_Toc244014672" w:history="1">
            <w:r w:rsidRPr="00884DBC">
              <w:rPr>
                <w:rStyle w:val="Hyperlink"/>
              </w:rPr>
              <w:t>TÀI LIỆU THAM KHẢO</w:t>
            </w:r>
            <w:r>
              <w:rPr>
                <w:webHidden/>
              </w:rPr>
              <w:tab/>
            </w:r>
            <w:r>
              <w:rPr>
                <w:webHidden/>
              </w:rPr>
              <w:fldChar w:fldCharType="begin"/>
            </w:r>
            <w:r>
              <w:rPr>
                <w:webHidden/>
              </w:rPr>
              <w:instrText xml:space="preserve"> PAGEREF _Toc244014672 \h </w:instrText>
            </w:r>
            <w:r>
              <w:rPr>
                <w:webHidden/>
              </w:rPr>
            </w:r>
            <w:r>
              <w:rPr>
                <w:webHidden/>
              </w:rPr>
              <w:fldChar w:fldCharType="separate"/>
            </w:r>
            <w:r>
              <w:rPr>
                <w:webHidden/>
              </w:rPr>
              <w:t>1</w:t>
            </w:r>
            <w:r>
              <w:rPr>
                <w:webHidden/>
              </w:rPr>
              <w:fldChar w:fldCharType="end"/>
            </w:r>
          </w:hyperlink>
        </w:p>
        <w:p w14:paraId="5C97A1BD" w14:textId="77777777" w:rsidR="00232951" w:rsidRDefault="00000000">
          <w:r>
            <w:rPr>
              <w:b/>
              <w:bCs/>
              <w:noProof/>
              <w:sz w:val="26"/>
              <w:szCs w:val="26"/>
            </w:rPr>
            <w:fldChar w:fldCharType="end"/>
          </w:r>
        </w:p>
      </w:sdtContent>
    </w:sdt>
    <w:p w14:paraId="4024AB73" w14:textId="77777777" w:rsidR="00232951" w:rsidRDefault="00000000">
      <w:r>
        <w:br w:type="page"/>
      </w:r>
    </w:p>
    <w:p w14:paraId="59D221CF" w14:textId="77777777" w:rsidR="00232951" w:rsidRDefault="00000000">
      <w:pPr>
        <w:pStyle w:val="Heading1"/>
      </w:pPr>
      <w:bookmarkStart w:id="4" w:name="_Toc244014612"/>
      <w:r>
        <w:lastRenderedPageBreak/>
        <w:t>CHƯƠNG 1: GIỚI THIỆU</w:t>
      </w:r>
      <w:bookmarkEnd w:id="4"/>
    </w:p>
    <w:p w14:paraId="6D67E387" w14:textId="77777777" w:rsidR="00232951" w:rsidRDefault="00000000">
      <w:pPr>
        <w:pStyle w:val="Heading2"/>
      </w:pPr>
      <w:bookmarkStart w:id="5" w:name="_Toc244014613"/>
      <w:r>
        <w:t>1.1. Đề tài và bối cảnh</w:t>
      </w:r>
      <w:bookmarkEnd w:id="5"/>
    </w:p>
    <w:p w14:paraId="4590B05F" w14:textId="77777777" w:rsidR="00232951" w:rsidRDefault="00000000">
      <w:pPr>
        <w:ind w:firstLine="720"/>
        <w:jc w:val="both"/>
        <w:rPr>
          <w:sz w:val="26"/>
          <w:szCs w:val="26"/>
        </w:rPr>
      </w:pPr>
      <w:r>
        <w:rPr>
          <w:sz w:val="26"/>
          <w:szCs w:val="26"/>
        </w:rPr>
        <w:t>UTETra là website của một chuỗi cửa hàng trà sữa, được xây dựng theo mô hình sàn thương mại điện tử nhiều cửa hàng (Multi-vendor Marketplace): mỗi chủ cửa hàng (Vendor) tự đăng ký một cửa hàng riêng, tự quản lý thực đơn, tồn kho, chương trình khuyến mãi và xử lý đơn hàng của mình, trong khi quản trị viên (Admin) giữ vai trò phê duyệt và điều phối toàn sàn. Ở phía khách mua hàng, người dùng chỉ cần truy cập một giao diện thống nhất để khám phá đồ uống của tất cả cửa hàng, tùy chọn cấu hình ly nước (kích cỡ, topping, lượng đường, lượng đá), gom nhiều món vào giỏ hàng và thanh toán trong một lần thao tác.</w:t>
      </w:r>
    </w:p>
    <w:p w14:paraId="5ACB0FF1" w14:textId="77777777" w:rsidR="00232951" w:rsidRDefault="00000000">
      <w:pPr>
        <w:ind w:firstLine="720"/>
        <w:jc w:val="both"/>
        <w:rPr>
          <w:sz w:val="26"/>
          <w:szCs w:val="26"/>
        </w:rPr>
      </w:pPr>
      <w:r>
        <w:rPr>
          <w:sz w:val="26"/>
          <w:szCs w:val="26"/>
        </w:rPr>
        <w:t>Hệ thống có năm vai trò người dùng đã xác thực cùng với khách chưa đăng nhập: khách vãng lai (Guest), người dùng mua hàng (User), chủ cửa hàng (Vendor), nhân viên giao hàng (Shipper), người quản lý (Manager) và quản trị viên (Admin). Để bảo đảm tính nhất quán giữa các phân hệ, toàn bộ 27 thực thể cơ sở dữ liệu và cơ chế bảo mật trung tâm được thiết kế thống nhất ngay từ đầu dự án.</w:t>
      </w:r>
    </w:p>
    <w:p w14:paraId="3B2F6BD0" w14:textId="77777777" w:rsidR="00232951" w:rsidRDefault="00000000">
      <w:pPr>
        <w:pStyle w:val="Heading2"/>
      </w:pPr>
      <w:bookmarkStart w:id="6" w:name="_Toc244014614"/>
      <w:r>
        <w:t>1.2. Công nghệ sử dụng</w:t>
      </w:r>
      <w:bookmarkEnd w:id="6"/>
    </w:p>
    <w:tbl>
      <w:tblPr>
        <w:tblStyle w:val="TableGrid"/>
        <w:tblW w:w="0" w:type="auto"/>
        <w:jc w:val="center"/>
        <w:tblLook w:val="04A0" w:firstRow="1" w:lastRow="0" w:firstColumn="1" w:lastColumn="0" w:noHBand="0" w:noVBand="1"/>
      </w:tblPr>
      <w:tblGrid>
        <w:gridCol w:w="2200"/>
        <w:gridCol w:w="2600"/>
        <w:gridCol w:w="4260"/>
      </w:tblGrid>
      <w:tr w:rsidR="00232951" w14:paraId="62486259" w14:textId="77777777">
        <w:trPr>
          <w:cantSplit/>
          <w:tblHeader/>
          <w:jc w:val="center"/>
        </w:trPr>
        <w:tc>
          <w:tcPr>
            <w:tcW w:w="2200" w:type="dxa"/>
            <w:vAlign w:val="center"/>
          </w:tcPr>
          <w:p w14:paraId="2547ED8B" w14:textId="77777777" w:rsidR="00232951" w:rsidRDefault="00000000">
            <w:pPr>
              <w:spacing w:before="0" w:after="40" w:line="276" w:lineRule="auto"/>
              <w:jc w:val="center"/>
            </w:pPr>
            <w:r>
              <w:rPr>
                <w:b/>
                <w:sz w:val="24"/>
              </w:rPr>
              <w:t>Thành phần</w:t>
            </w:r>
          </w:p>
        </w:tc>
        <w:tc>
          <w:tcPr>
            <w:tcW w:w="2600" w:type="dxa"/>
            <w:vAlign w:val="center"/>
          </w:tcPr>
          <w:p w14:paraId="5370C550" w14:textId="77777777" w:rsidR="00232951" w:rsidRDefault="00000000">
            <w:pPr>
              <w:spacing w:before="0" w:after="40" w:line="276" w:lineRule="auto"/>
              <w:jc w:val="center"/>
            </w:pPr>
            <w:r>
              <w:rPr>
                <w:b/>
                <w:sz w:val="24"/>
              </w:rPr>
              <w:t>Công nghệ</w:t>
            </w:r>
          </w:p>
        </w:tc>
        <w:tc>
          <w:tcPr>
            <w:tcW w:w="4260" w:type="dxa"/>
            <w:vAlign w:val="center"/>
          </w:tcPr>
          <w:p w14:paraId="284E6368" w14:textId="77777777" w:rsidR="00232951" w:rsidRDefault="00000000">
            <w:pPr>
              <w:spacing w:before="0" w:after="40" w:line="276" w:lineRule="auto"/>
              <w:jc w:val="center"/>
            </w:pPr>
            <w:r>
              <w:rPr>
                <w:b/>
                <w:sz w:val="24"/>
              </w:rPr>
              <w:t>Vai trò trong dự án</w:t>
            </w:r>
          </w:p>
        </w:tc>
      </w:tr>
      <w:tr w:rsidR="00232951" w14:paraId="104A1B7A" w14:textId="77777777">
        <w:trPr>
          <w:cantSplit/>
          <w:jc w:val="center"/>
        </w:trPr>
        <w:tc>
          <w:tcPr>
            <w:tcW w:w="2200" w:type="dxa"/>
            <w:vAlign w:val="center"/>
          </w:tcPr>
          <w:p w14:paraId="0DF1DACF" w14:textId="77777777" w:rsidR="00232951" w:rsidRDefault="00000000">
            <w:pPr>
              <w:spacing w:before="40" w:after="40"/>
            </w:pPr>
            <w:r>
              <w:rPr>
                <w:sz w:val="24"/>
              </w:rPr>
              <w:t>Ngôn ngữ và nền tảng</w:t>
            </w:r>
          </w:p>
        </w:tc>
        <w:tc>
          <w:tcPr>
            <w:tcW w:w="2600" w:type="dxa"/>
            <w:vAlign w:val="center"/>
          </w:tcPr>
          <w:p w14:paraId="1263EEF3" w14:textId="77777777" w:rsidR="00232951" w:rsidRDefault="00000000">
            <w:pPr>
              <w:spacing w:before="40" w:after="40"/>
            </w:pPr>
            <w:r>
              <w:rPr>
                <w:sz w:val="24"/>
              </w:rPr>
              <w:t>Java 17, Spring Boot 3.2.5</w:t>
            </w:r>
          </w:p>
        </w:tc>
        <w:tc>
          <w:tcPr>
            <w:tcW w:w="4260" w:type="dxa"/>
            <w:vAlign w:val="center"/>
          </w:tcPr>
          <w:p w14:paraId="1ED29926" w14:textId="77777777" w:rsidR="00232951" w:rsidRDefault="00000000">
            <w:pPr>
              <w:spacing w:before="40" w:after="40"/>
            </w:pPr>
            <w:r>
              <w:rPr>
                <w:sz w:val="24"/>
              </w:rPr>
              <w:t>Xử lý toàn bộ nghiệp vụ phía máy chủ theo kiến trúc MVC</w:t>
            </w:r>
          </w:p>
        </w:tc>
      </w:tr>
      <w:tr w:rsidR="00232951" w14:paraId="55C14BF1" w14:textId="77777777">
        <w:trPr>
          <w:cantSplit/>
          <w:jc w:val="center"/>
        </w:trPr>
        <w:tc>
          <w:tcPr>
            <w:tcW w:w="2200" w:type="dxa"/>
            <w:vAlign w:val="center"/>
          </w:tcPr>
          <w:p w14:paraId="060CD48A" w14:textId="77777777" w:rsidR="00232951" w:rsidRDefault="00000000">
            <w:pPr>
              <w:spacing w:before="40" w:after="40"/>
            </w:pPr>
            <w:r>
              <w:rPr>
                <w:sz w:val="24"/>
              </w:rPr>
              <w:t>Bảo mật và phân quyền</w:t>
            </w:r>
          </w:p>
        </w:tc>
        <w:tc>
          <w:tcPr>
            <w:tcW w:w="2600" w:type="dxa"/>
            <w:vAlign w:val="center"/>
          </w:tcPr>
          <w:p w14:paraId="354274F8" w14:textId="77777777" w:rsidR="00232951" w:rsidRDefault="00000000">
            <w:pPr>
              <w:spacing w:before="40" w:after="40"/>
            </w:pPr>
            <w:r>
              <w:rPr>
                <w:sz w:val="24"/>
              </w:rPr>
              <w:t>Spring Security 6, BCrypt</w:t>
            </w:r>
          </w:p>
        </w:tc>
        <w:tc>
          <w:tcPr>
            <w:tcW w:w="4260" w:type="dxa"/>
            <w:vAlign w:val="center"/>
          </w:tcPr>
          <w:p w14:paraId="518E28D5" w14:textId="77777777" w:rsidR="00232951" w:rsidRDefault="00000000">
            <w:pPr>
              <w:spacing w:before="40" w:after="40"/>
            </w:pPr>
            <w:r>
              <w:rPr>
                <w:sz w:val="24"/>
              </w:rPr>
              <w:t>Xác thực phiên đăng nhập, phân quyền theo vai trò và bảo vệ CSRF</w:t>
            </w:r>
          </w:p>
        </w:tc>
      </w:tr>
      <w:tr w:rsidR="00232951" w14:paraId="7B879424" w14:textId="77777777">
        <w:trPr>
          <w:cantSplit/>
          <w:jc w:val="center"/>
        </w:trPr>
        <w:tc>
          <w:tcPr>
            <w:tcW w:w="2200" w:type="dxa"/>
            <w:vAlign w:val="center"/>
          </w:tcPr>
          <w:p w14:paraId="738B5136" w14:textId="77777777" w:rsidR="00232951" w:rsidRDefault="00000000">
            <w:pPr>
              <w:spacing w:before="40" w:after="40"/>
            </w:pPr>
            <w:r>
              <w:rPr>
                <w:sz w:val="24"/>
              </w:rPr>
              <w:t>Truy cập dữ liệu</w:t>
            </w:r>
          </w:p>
        </w:tc>
        <w:tc>
          <w:tcPr>
            <w:tcW w:w="2600" w:type="dxa"/>
            <w:vAlign w:val="center"/>
          </w:tcPr>
          <w:p w14:paraId="42B77DB4" w14:textId="77777777" w:rsidR="00232951" w:rsidRDefault="00000000">
            <w:pPr>
              <w:spacing w:before="40" w:after="40"/>
            </w:pPr>
            <w:r>
              <w:rPr>
                <w:sz w:val="24"/>
              </w:rPr>
              <w:t>Spring Data JPA, Hibernate</w:t>
            </w:r>
          </w:p>
        </w:tc>
        <w:tc>
          <w:tcPr>
            <w:tcW w:w="4260" w:type="dxa"/>
            <w:vAlign w:val="center"/>
          </w:tcPr>
          <w:p w14:paraId="145E2A40" w14:textId="77777777" w:rsidR="00232951" w:rsidRDefault="00000000">
            <w:pPr>
              <w:spacing w:before="40" w:after="40"/>
            </w:pPr>
            <w:r>
              <w:rPr>
                <w:sz w:val="24"/>
              </w:rPr>
              <w:t>Ánh xạ thực thể quan hệ, quản lý giao dịch (@Transactional) và truy vấn</w:t>
            </w:r>
          </w:p>
        </w:tc>
      </w:tr>
      <w:tr w:rsidR="00232951" w14:paraId="6656BBF8" w14:textId="77777777">
        <w:trPr>
          <w:cantSplit/>
          <w:jc w:val="center"/>
        </w:trPr>
        <w:tc>
          <w:tcPr>
            <w:tcW w:w="2200" w:type="dxa"/>
            <w:vAlign w:val="center"/>
          </w:tcPr>
          <w:p w14:paraId="1B4B2071" w14:textId="77777777" w:rsidR="00232951" w:rsidRDefault="00000000">
            <w:pPr>
              <w:spacing w:before="40" w:after="40"/>
            </w:pPr>
            <w:r>
              <w:rPr>
                <w:sz w:val="24"/>
              </w:rPr>
              <w:t>Cơ sở dữ liệu</w:t>
            </w:r>
          </w:p>
        </w:tc>
        <w:tc>
          <w:tcPr>
            <w:tcW w:w="2600" w:type="dxa"/>
            <w:vAlign w:val="center"/>
          </w:tcPr>
          <w:p w14:paraId="2C28502A" w14:textId="77777777" w:rsidR="00232951" w:rsidRDefault="00000000">
            <w:pPr>
              <w:spacing w:before="40" w:after="40"/>
            </w:pPr>
            <w:r>
              <w:rPr>
                <w:sz w:val="24"/>
              </w:rPr>
              <w:t>Microsoft SQL Server, H2</w:t>
            </w:r>
          </w:p>
        </w:tc>
        <w:tc>
          <w:tcPr>
            <w:tcW w:w="4260" w:type="dxa"/>
            <w:vAlign w:val="center"/>
          </w:tcPr>
          <w:p w14:paraId="21982F2E" w14:textId="77777777" w:rsidR="00232951" w:rsidRDefault="00000000">
            <w:pPr>
              <w:spacing w:before="40" w:after="40"/>
            </w:pPr>
            <w:r>
              <w:rPr>
                <w:sz w:val="24"/>
              </w:rPr>
              <w:t>SQL Server (nvarchar) dùng khi chạy thật, H2 in-memory dùng khi chạy kiểm thử</w:t>
            </w:r>
          </w:p>
        </w:tc>
      </w:tr>
      <w:tr w:rsidR="00232951" w14:paraId="56B2D38A" w14:textId="77777777">
        <w:trPr>
          <w:cantSplit/>
          <w:jc w:val="center"/>
        </w:trPr>
        <w:tc>
          <w:tcPr>
            <w:tcW w:w="2200" w:type="dxa"/>
            <w:vAlign w:val="center"/>
          </w:tcPr>
          <w:p w14:paraId="28760524" w14:textId="77777777" w:rsidR="00232951" w:rsidRDefault="00000000">
            <w:pPr>
              <w:spacing w:before="40" w:after="40"/>
            </w:pPr>
            <w:r>
              <w:rPr>
                <w:sz w:val="24"/>
              </w:rPr>
              <w:t>Giao diện phía máy chủ</w:t>
            </w:r>
          </w:p>
        </w:tc>
        <w:tc>
          <w:tcPr>
            <w:tcW w:w="2600" w:type="dxa"/>
            <w:vAlign w:val="center"/>
          </w:tcPr>
          <w:p w14:paraId="52B00D12" w14:textId="77777777" w:rsidR="00232951" w:rsidRDefault="00000000">
            <w:pPr>
              <w:spacing w:before="40" w:after="40"/>
            </w:pPr>
            <w:r>
              <w:rPr>
                <w:sz w:val="24"/>
              </w:rPr>
              <w:t>Thymeleaf, Layout Dialect, Bootstrap 5</w:t>
            </w:r>
          </w:p>
        </w:tc>
        <w:tc>
          <w:tcPr>
            <w:tcW w:w="4260" w:type="dxa"/>
            <w:vAlign w:val="center"/>
          </w:tcPr>
          <w:p w14:paraId="46F240F5" w14:textId="77777777" w:rsidR="00232951" w:rsidRDefault="00000000">
            <w:pPr>
              <w:spacing w:before="40" w:after="40"/>
            </w:pPr>
            <w:r>
              <w:rPr>
                <w:sz w:val="24"/>
              </w:rPr>
              <w:t>Dựng trang HTML động, tái sử dụng bố cục (layout) và các mảnh giao diện (fragment)</w:t>
            </w:r>
          </w:p>
        </w:tc>
      </w:tr>
      <w:tr w:rsidR="00232951" w14:paraId="0FF60054" w14:textId="77777777">
        <w:trPr>
          <w:cantSplit/>
          <w:jc w:val="center"/>
        </w:trPr>
        <w:tc>
          <w:tcPr>
            <w:tcW w:w="2200" w:type="dxa"/>
            <w:vAlign w:val="center"/>
          </w:tcPr>
          <w:p w14:paraId="256A3B7D" w14:textId="77777777" w:rsidR="00232951" w:rsidRDefault="00000000">
            <w:pPr>
              <w:spacing w:before="40" w:after="40"/>
            </w:pPr>
            <w:r>
              <w:rPr>
                <w:sz w:val="24"/>
              </w:rPr>
              <w:lastRenderedPageBreak/>
              <w:t>Tương tác phía trình duyệt</w:t>
            </w:r>
          </w:p>
        </w:tc>
        <w:tc>
          <w:tcPr>
            <w:tcW w:w="2600" w:type="dxa"/>
            <w:vAlign w:val="center"/>
          </w:tcPr>
          <w:p w14:paraId="7778E287" w14:textId="77777777" w:rsidR="00232951" w:rsidRDefault="00000000">
            <w:pPr>
              <w:spacing w:before="40" w:after="40"/>
            </w:pPr>
            <w:r>
              <w:rPr>
                <w:sz w:val="24"/>
              </w:rPr>
              <w:t>JavaScript (Fetch API), SockJS, STOMP</w:t>
            </w:r>
          </w:p>
        </w:tc>
        <w:tc>
          <w:tcPr>
            <w:tcW w:w="4260" w:type="dxa"/>
            <w:vAlign w:val="center"/>
          </w:tcPr>
          <w:p w14:paraId="7397571E" w14:textId="77777777" w:rsidR="00232951" w:rsidRDefault="00000000">
            <w:pPr>
              <w:spacing w:before="40" w:after="40"/>
            </w:pPr>
            <w:r>
              <w:rPr>
                <w:sz w:val="24"/>
              </w:rPr>
              <w:t>Thêm giỏ hàng không tải lại trang, Lazy Loading sản phẩm và nhận thông báo đơn thực</w:t>
            </w:r>
          </w:p>
        </w:tc>
      </w:tr>
      <w:tr w:rsidR="00232951" w14:paraId="0830BCF0" w14:textId="77777777">
        <w:trPr>
          <w:cantSplit/>
          <w:jc w:val="center"/>
        </w:trPr>
        <w:tc>
          <w:tcPr>
            <w:tcW w:w="2200" w:type="dxa"/>
            <w:vAlign w:val="center"/>
          </w:tcPr>
          <w:p w14:paraId="6B7755AE" w14:textId="77777777" w:rsidR="00232951" w:rsidRDefault="00000000">
            <w:pPr>
              <w:spacing w:before="40" w:after="40"/>
            </w:pPr>
            <w:r>
              <w:rPr>
                <w:sz w:val="24"/>
              </w:rPr>
              <w:t>Kiểm thử và đóng gói</w:t>
            </w:r>
          </w:p>
        </w:tc>
        <w:tc>
          <w:tcPr>
            <w:tcW w:w="2600" w:type="dxa"/>
            <w:vAlign w:val="center"/>
          </w:tcPr>
          <w:p w14:paraId="5C1ED2C5" w14:textId="77777777" w:rsidR="00232951" w:rsidRDefault="00000000">
            <w:pPr>
              <w:spacing w:before="40" w:after="40"/>
            </w:pPr>
            <w:r>
              <w:rPr>
                <w:sz w:val="24"/>
              </w:rPr>
              <w:t>JUnit 5, Mockito, MockMvc, Maven</w:t>
            </w:r>
          </w:p>
        </w:tc>
        <w:tc>
          <w:tcPr>
            <w:tcW w:w="4260" w:type="dxa"/>
            <w:vAlign w:val="center"/>
          </w:tcPr>
          <w:p w14:paraId="2588B266" w14:textId="77777777" w:rsidR="00232951" w:rsidRDefault="00000000">
            <w:pPr>
              <w:spacing w:before="40" w:after="40"/>
            </w:pPr>
            <w:r>
              <w:rPr>
                <w:sz w:val="24"/>
              </w:rPr>
              <w:t>Kiểm thử đơn vị tầng Service, kiểm thử tích hợp Controller và quản lý phụ thuộc</w:t>
            </w:r>
          </w:p>
        </w:tc>
      </w:tr>
    </w:tbl>
    <w:p w14:paraId="50CCFA69"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1.1. Các công nghệ sử dụng trong dự án</w:t>
      </w:r>
    </w:p>
    <w:p w14:paraId="62AF62F6" w14:textId="77777777" w:rsidR="00232951" w:rsidRDefault="00000000">
      <w:pPr>
        <w:pStyle w:val="Heading2"/>
      </w:pPr>
      <w:bookmarkStart w:id="7" w:name="_Toc244014615"/>
      <w:r>
        <w:t>1.3. Phân công trong nhóm và phạm vi báo cáo</w:t>
      </w:r>
      <w:bookmarkEnd w:id="7"/>
    </w:p>
    <w:p w14:paraId="7D7468E1" w14:textId="77777777" w:rsidR="00232951" w:rsidRDefault="00000000">
      <w:pPr>
        <w:ind w:firstLine="720"/>
        <w:jc w:val="both"/>
        <w:rPr>
          <w:sz w:val="26"/>
          <w:szCs w:val="26"/>
        </w:rPr>
      </w:pPr>
      <w:r>
        <w:rPr>
          <w:sz w:val="26"/>
          <w:szCs w:val="26"/>
        </w:rPr>
        <w:t>Dự án được thực hiện bởi nhóm 17 gồm ba thành viên làm việc song song trên cùng một kho mã nguồn Git (nhánh tích hợp develop). Công việc được chia theo nhóm vai trò người dùng để tránh đụng độ tệp mã nguồn và bảo đảm mỗi thành viên làm chủ trọn vẹn luồng nghiệp vụ của mình từ tầng giao diện đến tầng dịch vụ.</w:t>
      </w:r>
    </w:p>
    <w:tbl>
      <w:tblPr>
        <w:tblStyle w:val="TableGrid"/>
        <w:tblW w:w="0" w:type="auto"/>
        <w:jc w:val="center"/>
        <w:tblLook w:val="04A0" w:firstRow="1" w:lastRow="0" w:firstColumn="1" w:lastColumn="0" w:noHBand="0" w:noVBand="1"/>
      </w:tblPr>
      <w:tblGrid>
        <w:gridCol w:w="2200"/>
        <w:gridCol w:w="1500"/>
        <w:gridCol w:w="5360"/>
      </w:tblGrid>
      <w:tr w:rsidR="00232951" w14:paraId="1D307A4D" w14:textId="77777777">
        <w:trPr>
          <w:cantSplit/>
          <w:tblHeader/>
          <w:jc w:val="center"/>
        </w:trPr>
        <w:tc>
          <w:tcPr>
            <w:tcW w:w="2200" w:type="dxa"/>
            <w:vAlign w:val="center"/>
          </w:tcPr>
          <w:p w14:paraId="75E8870E" w14:textId="77777777" w:rsidR="00232951" w:rsidRDefault="00000000">
            <w:pPr>
              <w:spacing w:before="0" w:after="40" w:line="276" w:lineRule="auto"/>
              <w:jc w:val="center"/>
            </w:pPr>
            <w:r>
              <w:rPr>
                <w:b/>
                <w:sz w:val="24"/>
              </w:rPr>
              <w:t>Thành viên</w:t>
            </w:r>
          </w:p>
        </w:tc>
        <w:tc>
          <w:tcPr>
            <w:tcW w:w="1500" w:type="dxa"/>
            <w:vAlign w:val="center"/>
          </w:tcPr>
          <w:p w14:paraId="74922615" w14:textId="77777777" w:rsidR="00232951" w:rsidRDefault="00000000">
            <w:pPr>
              <w:spacing w:before="0" w:after="40" w:line="276" w:lineRule="auto"/>
              <w:jc w:val="center"/>
            </w:pPr>
            <w:r>
              <w:rPr>
                <w:b/>
                <w:sz w:val="24"/>
              </w:rPr>
              <w:t>MSSV</w:t>
            </w:r>
          </w:p>
        </w:tc>
        <w:tc>
          <w:tcPr>
            <w:tcW w:w="5360" w:type="dxa"/>
            <w:vAlign w:val="center"/>
          </w:tcPr>
          <w:p w14:paraId="25CBF987" w14:textId="77777777" w:rsidR="00232951" w:rsidRDefault="00000000">
            <w:pPr>
              <w:spacing w:before="0" w:after="40" w:line="276" w:lineRule="auto"/>
              <w:jc w:val="center"/>
            </w:pPr>
            <w:r>
              <w:rPr>
                <w:b/>
                <w:sz w:val="24"/>
              </w:rPr>
              <w:t>Phần việc phụ trách</w:t>
            </w:r>
          </w:p>
        </w:tc>
      </w:tr>
      <w:tr w:rsidR="00232951" w14:paraId="76FFD174" w14:textId="77777777">
        <w:trPr>
          <w:cantSplit/>
          <w:jc w:val="center"/>
        </w:trPr>
        <w:tc>
          <w:tcPr>
            <w:tcW w:w="2200" w:type="dxa"/>
            <w:vAlign w:val="center"/>
          </w:tcPr>
          <w:p w14:paraId="67D08FAC" w14:textId="77777777" w:rsidR="00232951" w:rsidRDefault="00000000">
            <w:pPr>
              <w:spacing w:before="40" w:after="40"/>
            </w:pPr>
            <w:r>
              <w:rPr>
                <w:sz w:val="24"/>
              </w:rPr>
              <w:t>Nguyễn Minh Quân</w:t>
            </w:r>
          </w:p>
        </w:tc>
        <w:tc>
          <w:tcPr>
            <w:tcW w:w="1500" w:type="dxa"/>
            <w:vAlign w:val="center"/>
          </w:tcPr>
          <w:p w14:paraId="4724A010" w14:textId="77777777" w:rsidR="00232951" w:rsidRDefault="00000000">
            <w:pPr>
              <w:spacing w:before="40" w:after="40"/>
              <w:jc w:val="center"/>
            </w:pPr>
            <w:r>
              <w:rPr>
                <w:sz w:val="24"/>
              </w:rPr>
              <w:t>24162101</w:t>
            </w:r>
          </w:p>
        </w:tc>
        <w:tc>
          <w:tcPr>
            <w:tcW w:w="5360" w:type="dxa"/>
            <w:vAlign w:val="center"/>
          </w:tcPr>
          <w:p w14:paraId="631D52D6" w14:textId="77777777" w:rsidR="00232951" w:rsidRDefault="00000000">
            <w:pPr>
              <w:spacing w:before="40" w:after="40"/>
            </w:pPr>
            <w:r>
              <w:rPr>
                <w:sz w:val="24"/>
              </w:rPr>
              <w:t>Nền tảng chung (27 Entity, 20 Repository), xác thực OTP, Admin, Manager, trang cửa hàng công khai</w:t>
            </w:r>
          </w:p>
        </w:tc>
      </w:tr>
      <w:tr w:rsidR="00232951" w14:paraId="1C8C4964" w14:textId="77777777">
        <w:trPr>
          <w:cantSplit/>
          <w:jc w:val="center"/>
        </w:trPr>
        <w:tc>
          <w:tcPr>
            <w:tcW w:w="2200" w:type="dxa"/>
            <w:vAlign w:val="center"/>
          </w:tcPr>
          <w:p w14:paraId="4F1336B1" w14:textId="77777777" w:rsidR="00232951" w:rsidRDefault="00000000">
            <w:pPr>
              <w:spacing w:before="40" w:after="40"/>
            </w:pPr>
            <w:r>
              <w:rPr>
                <w:sz w:val="24"/>
              </w:rPr>
              <w:t>Huỳnh Chí Hải</w:t>
            </w:r>
          </w:p>
        </w:tc>
        <w:tc>
          <w:tcPr>
            <w:tcW w:w="1500" w:type="dxa"/>
            <w:vAlign w:val="center"/>
          </w:tcPr>
          <w:p w14:paraId="2F25FF57" w14:textId="0496F07A" w:rsidR="00232951" w:rsidRDefault="00000000">
            <w:pPr>
              <w:spacing w:before="40" w:after="40"/>
              <w:jc w:val="center"/>
            </w:pPr>
            <w:r>
              <w:rPr>
                <w:sz w:val="24"/>
              </w:rPr>
              <w:t>24162</w:t>
            </w:r>
            <w:r w:rsidR="007B69CF">
              <w:rPr>
                <w:sz w:val="24"/>
              </w:rPr>
              <w:t>029</w:t>
            </w:r>
          </w:p>
        </w:tc>
        <w:tc>
          <w:tcPr>
            <w:tcW w:w="5360" w:type="dxa"/>
            <w:vAlign w:val="center"/>
          </w:tcPr>
          <w:p w14:paraId="5FC17AAE" w14:textId="77777777" w:rsidR="00232951" w:rsidRDefault="00000000">
            <w:pPr>
              <w:spacing w:before="40" w:after="40"/>
            </w:pPr>
            <w:r>
              <w:rPr>
                <w:sz w:val="24"/>
              </w:rPr>
              <w:t>Phân hệ khách chưa đăng nhập (Guest) và toàn bộ phân hệ người dùng mua hàng (User): trang chủ, tìm kiếm, giỏ hàng, thanh toán, đơn hàng, hồ sơ, đánh giá</w:t>
            </w:r>
          </w:p>
        </w:tc>
      </w:tr>
      <w:tr w:rsidR="00232951" w14:paraId="0F061C3C" w14:textId="77777777">
        <w:trPr>
          <w:cantSplit/>
          <w:jc w:val="center"/>
        </w:trPr>
        <w:tc>
          <w:tcPr>
            <w:tcW w:w="2200" w:type="dxa"/>
            <w:vAlign w:val="center"/>
          </w:tcPr>
          <w:p w14:paraId="4CE8558C" w14:textId="77777777" w:rsidR="00232951" w:rsidRDefault="00000000">
            <w:pPr>
              <w:spacing w:before="40" w:after="40"/>
            </w:pPr>
            <w:r>
              <w:rPr>
                <w:sz w:val="24"/>
              </w:rPr>
              <w:t>Nguyễn Minh Thiện</w:t>
            </w:r>
          </w:p>
        </w:tc>
        <w:tc>
          <w:tcPr>
            <w:tcW w:w="1500" w:type="dxa"/>
            <w:vAlign w:val="center"/>
          </w:tcPr>
          <w:p w14:paraId="0826BBFF" w14:textId="7F06FBE9" w:rsidR="00232951" w:rsidRDefault="007B69CF">
            <w:pPr>
              <w:spacing w:before="40" w:after="40"/>
              <w:jc w:val="center"/>
            </w:pPr>
            <w:r w:rsidRPr="007B69CF">
              <w:rPr>
                <w:sz w:val="24"/>
              </w:rPr>
              <w:t>24162120</w:t>
            </w:r>
          </w:p>
        </w:tc>
        <w:tc>
          <w:tcPr>
            <w:tcW w:w="5360" w:type="dxa"/>
            <w:vAlign w:val="center"/>
          </w:tcPr>
          <w:p w14:paraId="5106DAD6" w14:textId="77777777" w:rsidR="00232951" w:rsidRDefault="00000000">
            <w:pPr>
              <w:spacing w:before="40" w:after="40"/>
            </w:pPr>
            <w:r>
              <w:rPr>
                <w:sz w:val="24"/>
              </w:rPr>
              <w:t>Phân hệ chủ cửa hàng (Vendor), phân hệ người giao hàng (Shipper), chat trực tuyến và thông báo đẩy</w:t>
            </w:r>
          </w:p>
        </w:tc>
      </w:tr>
    </w:tbl>
    <w:p w14:paraId="7875F120"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1.2. Phân công công việc trong nhóm 17</w:t>
      </w:r>
    </w:p>
    <w:p w14:paraId="5FB055D4" w14:textId="77777777" w:rsidR="00232951" w:rsidRDefault="00000000">
      <w:pPr>
        <w:ind w:firstLine="720"/>
        <w:jc w:val="both"/>
        <w:rPr>
          <w:sz w:val="26"/>
          <w:szCs w:val="26"/>
        </w:rPr>
      </w:pPr>
      <w:r>
        <w:rPr>
          <w:sz w:val="26"/>
          <w:szCs w:val="26"/>
        </w:rPr>
        <w:t>Phạm vi của báo cáo cá nhân này chỉ trình bày những phần do em (Huỳnh Chí Hải) trực tiếp thiết kế, viết mã và kiểm thử, bao gồm 6 module chức năng thuộc hai vai trò Guest và User với 25 lớp Java và 12 trang giao diện Thymeleaf. Các thành phần nền tảng do Quân xây dựng (như thực thể JPA, Spring Security Filter Chain) hoặc luồng duyệt đơn của Vendor/Shipper do Thiện phụ trách chỉ được nhắc tới ở các điểm giao tiếp dữ liệu.</w:t>
      </w:r>
    </w:p>
    <w:p w14:paraId="0AD993F0" w14:textId="77777777" w:rsidR="00232951" w:rsidRDefault="00000000">
      <w:r>
        <w:br w:type="page"/>
      </w:r>
    </w:p>
    <w:p w14:paraId="580D2392" w14:textId="77777777" w:rsidR="00232951" w:rsidRDefault="00000000">
      <w:pPr>
        <w:pStyle w:val="Heading1"/>
      </w:pPr>
      <w:bookmarkStart w:id="8" w:name="_Toc244014616"/>
      <w:r>
        <w:lastRenderedPageBreak/>
        <w:t>CHƯƠNG 2: PHÂN TÍCH CHỨC NĂNG CỦA VAI TRÒ</w:t>
      </w:r>
      <w:bookmarkEnd w:id="8"/>
    </w:p>
    <w:p w14:paraId="0B1A7986" w14:textId="77777777" w:rsidR="00232951" w:rsidRDefault="00000000">
      <w:pPr>
        <w:pStyle w:val="Heading2"/>
      </w:pPr>
      <w:bookmarkStart w:id="9" w:name="_Toc244014617"/>
      <w:r>
        <w:t>2.1. Tổng quan các vai trò em phụ trách</w:t>
      </w:r>
      <w:bookmarkEnd w:id="9"/>
    </w:p>
    <w:p w14:paraId="11B4C939" w14:textId="77777777" w:rsidR="00232951" w:rsidRDefault="00000000">
      <w:pPr>
        <w:ind w:firstLine="720"/>
        <w:jc w:val="both"/>
        <w:rPr>
          <w:sz w:val="26"/>
          <w:szCs w:val="26"/>
        </w:rPr>
      </w:pPr>
      <w:r>
        <w:rPr>
          <w:sz w:val="26"/>
          <w:szCs w:val="26"/>
        </w:rPr>
        <w:t>Hai vai trò em phụ trách đại diện cho hai giai đoạn liên tiếp trong vòng đời của khách mua hàng trên sàn UTETra. Khi mới truy cập mà chưa có tài khoản hoặc chưa đăng nhập, người dùng đóng vai trò Guest để xem danh mục sản phẩm nổi bật, tìm kiếm đồ uống và đọc đánh giá. Ngay khi đăng nhập thành công với quyền ROLE_USER, người dùng chuyển sang không gian cá nhân hóa: được lưu lịch sử xem, thả tim sản phẩm yêu thích, cấu hình đồ uống vào giỏ hàng lưu trong cơ sở dữ liệu, áp mã giảm giá, đặt hàng tách theo từng cửa hàng, theo dõi trạng thái giao hàng thời gian thực và viết đánh giá.</w:t>
      </w:r>
    </w:p>
    <w:tbl>
      <w:tblPr>
        <w:tblStyle w:val="TableGrid"/>
        <w:tblW w:w="0" w:type="auto"/>
        <w:jc w:val="center"/>
        <w:tblLook w:val="04A0" w:firstRow="1" w:lastRow="0" w:firstColumn="1" w:lastColumn="0" w:noHBand="0" w:noVBand="1"/>
      </w:tblPr>
      <w:tblGrid>
        <w:gridCol w:w="2300"/>
        <w:gridCol w:w="2500"/>
        <w:gridCol w:w="4260"/>
      </w:tblGrid>
      <w:tr w:rsidR="00232951" w14:paraId="712546D6" w14:textId="77777777">
        <w:trPr>
          <w:cantSplit/>
          <w:tblHeader/>
          <w:jc w:val="center"/>
        </w:trPr>
        <w:tc>
          <w:tcPr>
            <w:tcW w:w="2300" w:type="dxa"/>
            <w:vAlign w:val="center"/>
          </w:tcPr>
          <w:p w14:paraId="5F984461" w14:textId="77777777" w:rsidR="00232951" w:rsidRDefault="00000000">
            <w:pPr>
              <w:spacing w:before="0" w:after="40" w:line="276" w:lineRule="auto"/>
              <w:jc w:val="center"/>
            </w:pPr>
            <w:r>
              <w:rPr>
                <w:b/>
                <w:sz w:val="24"/>
              </w:rPr>
              <w:t>Nhóm vai trò</w:t>
            </w:r>
          </w:p>
        </w:tc>
        <w:tc>
          <w:tcPr>
            <w:tcW w:w="2500" w:type="dxa"/>
            <w:vAlign w:val="center"/>
          </w:tcPr>
          <w:p w14:paraId="6F8431AD" w14:textId="77777777" w:rsidR="00232951" w:rsidRDefault="00000000">
            <w:pPr>
              <w:spacing w:before="0" w:after="40" w:line="276" w:lineRule="auto"/>
              <w:jc w:val="center"/>
            </w:pPr>
            <w:r>
              <w:rPr>
                <w:b/>
                <w:sz w:val="24"/>
              </w:rPr>
              <w:t>Đường dẫn chính</w:t>
            </w:r>
          </w:p>
        </w:tc>
        <w:tc>
          <w:tcPr>
            <w:tcW w:w="4260" w:type="dxa"/>
            <w:vAlign w:val="center"/>
          </w:tcPr>
          <w:p w14:paraId="3D729E07" w14:textId="77777777" w:rsidR="00232951" w:rsidRDefault="00000000">
            <w:pPr>
              <w:spacing w:before="0" w:after="40" w:line="276" w:lineRule="auto"/>
              <w:jc w:val="center"/>
            </w:pPr>
            <w:r>
              <w:rPr>
                <w:b/>
                <w:sz w:val="24"/>
              </w:rPr>
              <w:t>Chức năng cốt lõi</w:t>
            </w:r>
          </w:p>
        </w:tc>
      </w:tr>
      <w:tr w:rsidR="00232951" w14:paraId="0444D767" w14:textId="77777777">
        <w:trPr>
          <w:cantSplit/>
          <w:jc w:val="center"/>
        </w:trPr>
        <w:tc>
          <w:tcPr>
            <w:tcW w:w="2300" w:type="dxa"/>
            <w:vAlign w:val="center"/>
          </w:tcPr>
          <w:p w14:paraId="3E1B66D8" w14:textId="77777777" w:rsidR="00232951" w:rsidRDefault="00000000">
            <w:pPr>
              <w:spacing w:before="40" w:after="40"/>
            </w:pPr>
            <w:r>
              <w:rPr>
                <w:b/>
                <w:sz w:val="24"/>
              </w:rPr>
              <w:t>Khách chưa đăng nhập (Guest)</w:t>
            </w:r>
          </w:p>
        </w:tc>
        <w:tc>
          <w:tcPr>
            <w:tcW w:w="2500" w:type="dxa"/>
            <w:vAlign w:val="center"/>
          </w:tcPr>
          <w:p w14:paraId="3C4543E9" w14:textId="77777777" w:rsidR="00232951" w:rsidRDefault="00000000">
            <w:pPr>
              <w:spacing w:before="40" w:after="40"/>
            </w:pPr>
            <w:r>
              <w:rPr>
                <w:sz w:val="24"/>
              </w:rPr>
              <w:t>/, /home, /about, /products/**, /categories/**</w:t>
            </w:r>
          </w:p>
        </w:tc>
        <w:tc>
          <w:tcPr>
            <w:tcW w:w="4260" w:type="dxa"/>
            <w:vAlign w:val="center"/>
          </w:tcPr>
          <w:p w14:paraId="484B1A82" w14:textId="77777777" w:rsidR="00232951" w:rsidRDefault="00000000">
            <w:pPr>
              <w:spacing w:before="40" w:after="40"/>
            </w:pPr>
            <w:r>
              <w:rPr>
                <w:sz w:val="24"/>
              </w:rPr>
              <w:t>Xem 12 sản phẩm bán chạy nhất, tìm kiếm và lọc đồ uống theo danh mục/giá/sao, tải thêm sản phẩm (Lazy Loading), xem chi tiết món và bài đánh giá</w:t>
            </w:r>
          </w:p>
        </w:tc>
      </w:tr>
      <w:tr w:rsidR="00232951" w14:paraId="702A1104" w14:textId="77777777">
        <w:trPr>
          <w:cantSplit/>
          <w:jc w:val="center"/>
        </w:trPr>
        <w:tc>
          <w:tcPr>
            <w:tcW w:w="2300" w:type="dxa"/>
            <w:vAlign w:val="center"/>
          </w:tcPr>
          <w:p w14:paraId="60084CA7" w14:textId="77777777" w:rsidR="00232951" w:rsidRDefault="00000000">
            <w:pPr>
              <w:spacing w:before="40" w:after="40"/>
            </w:pPr>
            <w:r>
              <w:rPr>
                <w:b/>
                <w:sz w:val="24"/>
              </w:rPr>
              <w:t>Người dùng khám phá &amp; Tài khoản (User)</w:t>
            </w:r>
          </w:p>
        </w:tc>
        <w:tc>
          <w:tcPr>
            <w:tcW w:w="2500" w:type="dxa"/>
            <w:vAlign w:val="center"/>
          </w:tcPr>
          <w:p w14:paraId="39719263" w14:textId="77777777" w:rsidR="00232951" w:rsidRDefault="00000000">
            <w:pPr>
              <w:spacing w:before="40" w:after="40"/>
            </w:pPr>
            <w:r>
              <w:rPr>
                <w:sz w:val="24"/>
              </w:rPr>
              <w:t>/user/home, /user/account/**, /user/wishlist/**</w:t>
            </w:r>
          </w:p>
        </w:tc>
        <w:tc>
          <w:tcPr>
            <w:tcW w:w="4260" w:type="dxa"/>
            <w:vAlign w:val="center"/>
          </w:tcPr>
          <w:p w14:paraId="5509B322" w14:textId="77777777" w:rsidR="00232951" w:rsidRDefault="00000000">
            <w:pPr>
              <w:spacing w:before="40" w:after="40"/>
            </w:pPr>
            <w:r>
              <w:rPr>
                <w:sz w:val="24"/>
              </w:rPr>
              <w:t>Xem 4 khối sản phẩm cá nhân hóa (tối đa 20 món/khối), lưu lịch sử xem (ViewHistory), quản lý danh sách yêu thích, cập nhật hồ sơ, đổi mật khẩu và quản lý sổ địa chỉ</w:t>
            </w:r>
          </w:p>
        </w:tc>
      </w:tr>
      <w:tr w:rsidR="00232951" w14:paraId="2846FE0B" w14:textId="77777777">
        <w:trPr>
          <w:cantSplit/>
          <w:jc w:val="center"/>
        </w:trPr>
        <w:tc>
          <w:tcPr>
            <w:tcW w:w="2300" w:type="dxa"/>
            <w:vAlign w:val="center"/>
          </w:tcPr>
          <w:p w14:paraId="18DBB55A" w14:textId="77777777" w:rsidR="00232951" w:rsidRDefault="00000000">
            <w:pPr>
              <w:spacing w:before="40" w:after="40"/>
            </w:pPr>
            <w:r>
              <w:rPr>
                <w:b/>
                <w:sz w:val="24"/>
              </w:rPr>
              <w:t>Người dùng mua sắm &amp; Đặt hàng (User)</w:t>
            </w:r>
          </w:p>
        </w:tc>
        <w:tc>
          <w:tcPr>
            <w:tcW w:w="2500" w:type="dxa"/>
            <w:vAlign w:val="center"/>
          </w:tcPr>
          <w:p w14:paraId="3FC8EA94" w14:textId="77777777" w:rsidR="00232951" w:rsidRDefault="00000000">
            <w:pPr>
              <w:spacing w:before="40" w:after="40"/>
            </w:pPr>
            <w:r>
              <w:rPr>
                <w:sz w:val="24"/>
              </w:rPr>
              <w:t>/user/cart/**, /api/cart/**, /api/voucher/**, /user/checkout</w:t>
            </w:r>
          </w:p>
        </w:tc>
        <w:tc>
          <w:tcPr>
            <w:tcW w:w="4260" w:type="dxa"/>
            <w:vAlign w:val="center"/>
          </w:tcPr>
          <w:p w14:paraId="19DC020A" w14:textId="77777777" w:rsidR="00232951" w:rsidRDefault="00000000">
            <w:pPr>
              <w:spacing w:before="40" w:after="40"/>
            </w:pPr>
            <w:r>
              <w:rPr>
                <w:sz w:val="24"/>
              </w:rPr>
              <w:t>Thêm món kèm Size/Topping/Đường/Đá vào giỏ hàng CSDL, cộng dồn số lượng khi trùng cấu hình, áp dụng Voucher và đặt hàng tự động tách đơn theo từng cửa hàng</w:t>
            </w:r>
          </w:p>
        </w:tc>
      </w:tr>
      <w:tr w:rsidR="00232951" w14:paraId="372047F3" w14:textId="77777777">
        <w:trPr>
          <w:cantSplit/>
          <w:jc w:val="center"/>
        </w:trPr>
        <w:tc>
          <w:tcPr>
            <w:tcW w:w="2300" w:type="dxa"/>
            <w:vAlign w:val="center"/>
          </w:tcPr>
          <w:p w14:paraId="468CBF9E" w14:textId="77777777" w:rsidR="00232951" w:rsidRDefault="00000000">
            <w:pPr>
              <w:spacing w:before="40" w:after="40"/>
            </w:pPr>
            <w:r>
              <w:rPr>
                <w:b/>
                <w:sz w:val="24"/>
              </w:rPr>
              <w:lastRenderedPageBreak/>
              <w:t>Người dùng hậu mãi &amp; Đánh giá (User)</w:t>
            </w:r>
          </w:p>
        </w:tc>
        <w:tc>
          <w:tcPr>
            <w:tcW w:w="2500" w:type="dxa"/>
            <w:vAlign w:val="center"/>
          </w:tcPr>
          <w:p w14:paraId="209FDF26" w14:textId="77777777" w:rsidR="00232951" w:rsidRDefault="00000000">
            <w:pPr>
              <w:spacing w:before="40" w:after="40"/>
            </w:pPr>
            <w:r>
              <w:rPr>
                <w:sz w:val="24"/>
              </w:rPr>
              <w:t>/user/orders/**, /user/reviews/**</w:t>
            </w:r>
          </w:p>
        </w:tc>
        <w:tc>
          <w:tcPr>
            <w:tcW w:w="4260" w:type="dxa"/>
            <w:vAlign w:val="center"/>
          </w:tcPr>
          <w:p w14:paraId="30408AF9" w14:textId="77777777" w:rsidR="00232951" w:rsidRDefault="00000000">
            <w:pPr>
              <w:spacing w:before="40" w:after="40"/>
            </w:pPr>
            <w:r>
              <w:rPr>
                <w:sz w:val="24"/>
              </w:rPr>
              <w:t>Theo dõi đơn hàng qua 7 tab trạng thái kèm thông báo WebSocket, hủy đơn mới (hoàn kho), yêu cầu trả hàng trong 24 giờ và đánh giá sản phẩm đã mua (&gt;= 50 ký tự)</w:t>
            </w:r>
          </w:p>
        </w:tc>
      </w:tr>
    </w:tbl>
    <w:p w14:paraId="6C7518C8"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2.1. Tổng quan các nhóm chức năng thuộc phạm vi phụ trách</w:t>
      </w:r>
    </w:p>
    <w:p w14:paraId="634492E3" w14:textId="77777777" w:rsidR="00232951" w:rsidRDefault="00000000">
      <w:pPr>
        <w:pStyle w:val="Heading2"/>
      </w:pPr>
      <w:bookmarkStart w:id="10" w:name="_Toc244014618"/>
      <w:r>
        <w:t>2.2. Nhóm chức năng của khách chưa đăng nhập (Guest)</w:t>
      </w:r>
      <w:bookmarkEnd w:id="10"/>
    </w:p>
    <w:p w14:paraId="58C3ED66" w14:textId="77777777" w:rsidR="00232951" w:rsidRDefault="00000000">
      <w:pPr>
        <w:pStyle w:val="Heading3"/>
      </w:pPr>
      <w:bookmarkStart w:id="11" w:name="_Toc244014619"/>
      <w:r>
        <w:t>2.2.1. Xem trang chủ Guest và danh sách sản phẩm bán chạy</w:t>
      </w:r>
      <w:bookmarkEnd w:id="11"/>
    </w:p>
    <w:tbl>
      <w:tblPr>
        <w:tblStyle w:val="TableGrid"/>
        <w:tblW w:w="0" w:type="auto"/>
        <w:jc w:val="center"/>
        <w:tblLook w:val="04A0" w:firstRow="1" w:lastRow="0" w:firstColumn="1" w:lastColumn="0" w:noHBand="0" w:noVBand="1"/>
      </w:tblPr>
      <w:tblGrid>
        <w:gridCol w:w="2100"/>
        <w:gridCol w:w="6960"/>
      </w:tblGrid>
      <w:tr w:rsidR="00232951" w14:paraId="200D02FD" w14:textId="77777777">
        <w:trPr>
          <w:cantSplit/>
          <w:tblHeader/>
          <w:jc w:val="center"/>
        </w:trPr>
        <w:tc>
          <w:tcPr>
            <w:tcW w:w="2100" w:type="dxa"/>
            <w:vAlign w:val="center"/>
          </w:tcPr>
          <w:p w14:paraId="6F774136" w14:textId="77777777" w:rsidR="00232951" w:rsidRDefault="00000000">
            <w:pPr>
              <w:spacing w:before="0" w:after="40" w:line="276" w:lineRule="auto"/>
            </w:pPr>
            <w:r>
              <w:rPr>
                <w:b/>
                <w:sz w:val="24"/>
              </w:rPr>
              <w:t>Mục</w:t>
            </w:r>
          </w:p>
        </w:tc>
        <w:tc>
          <w:tcPr>
            <w:tcW w:w="6960" w:type="dxa"/>
            <w:vAlign w:val="center"/>
          </w:tcPr>
          <w:p w14:paraId="4D0DA8AE" w14:textId="77777777" w:rsidR="00232951" w:rsidRDefault="00000000">
            <w:pPr>
              <w:spacing w:before="0" w:after="40" w:line="276" w:lineRule="auto"/>
            </w:pPr>
            <w:r>
              <w:rPr>
                <w:b/>
                <w:sz w:val="24"/>
              </w:rPr>
              <w:t>Nội dung</w:t>
            </w:r>
          </w:p>
        </w:tc>
      </w:tr>
      <w:tr w:rsidR="00232951" w14:paraId="11097292" w14:textId="77777777">
        <w:trPr>
          <w:cantSplit/>
          <w:jc w:val="center"/>
        </w:trPr>
        <w:tc>
          <w:tcPr>
            <w:tcW w:w="2100" w:type="dxa"/>
            <w:vAlign w:val="center"/>
          </w:tcPr>
          <w:p w14:paraId="2E386D57" w14:textId="77777777" w:rsidR="00232951" w:rsidRDefault="00000000">
            <w:pPr>
              <w:spacing w:before="40" w:after="40"/>
            </w:pPr>
            <w:r>
              <w:rPr>
                <w:b/>
                <w:sz w:val="24"/>
              </w:rPr>
              <w:t>Tác nhân</w:t>
            </w:r>
          </w:p>
        </w:tc>
        <w:tc>
          <w:tcPr>
            <w:tcW w:w="6960" w:type="dxa"/>
            <w:vAlign w:val="center"/>
          </w:tcPr>
          <w:p w14:paraId="45C77CBF" w14:textId="77777777" w:rsidR="00232951" w:rsidRDefault="00000000">
            <w:pPr>
              <w:spacing w:before="40" w:after="40"/>
            </w:pPr>
            <w:r>
              <w:rPr>
                <w:sz w:val="24"/>
              </w:rPr>
              <w:t>Khách chưa đăng nhập (Guest)</w:t>
            </w:r>
          </w:p>
        </w:tc>
      </w:tr>
      <w:tr w:rsidR="00232951" w14:paraId="6D06233E" w14:textId="77777777">
        <w:trPr>
          <w:cantSplit/>
          <w:jc w:val="center"/>
        </w:trPr>
        <w:tc>
          <w:tcPr>
            <w:tcW w:w="2100" w:type="dxa"/>
            <w:vAlign w:val="center"/>
          </w:tcPr>
          <w:p w14:paraId="327D13F2" w14:textId="77777777" w:rsidR="00232951" w:rsidRDefault="00000000">
            <w:pPr>
              <w:spacing w:before="40" w:after="40"/>
            </w:pPr>
            <w:r>
              <w:rPr>
                <w:b/>
                <w:sz w:val="24"/>
              </w:rPr>
              <w:t>Đường dẫn</w:t>
            </w:r>
          </w:p>
        </w:tc>
        <w:tc>
          <w:tcPr>
            <w:tcW w:w="6960" w:type="dxa"/>
            <w:vAlign w:val="center"/>
          </w:tcPr>
          <w:p w14:paraId="0372FAA4" w14:textId="77777777" w:rsidR="00232951" w:rsidRDefault="00000000">
            <w:pPr>
              <w:spacing w:before="40" w:after="40"/>
            </w:pPr>
            <w:r>
              <w:rPr>
                <w:sz w:val="24"/>
              </w:rPr>
              <w:t>GET /, GET /home, GET /about</w:t>
            </w:r>
          </w:p>
        </w:tc>
      </w:tr>
      <w:tr w:rsidR="00232951" w14:paraId="49F90431" w14:textId="77777777">
        <w:trPr>
          <w:cantSplit/>
          <w:jc w:val="center"/>
        </w:trPr>
        <w:tc>
          <w:tcPr>
            <w:tcW w:w="2100" w:type="dxa"/>
            <w:vAlign w:val="center"/>
          </w:tcPr>
          <w:p w14:paraId="1F82EE2C" w14:textId="77777777" w:rsidR="00232951" w:rsidRDefault="00000000">
            <w:pPr>
              <w:spacing w:before="40" w:after="40"/>
            </w:pPr>
            <w:r>
              <w:rPr>
                <w:b/>
                <w:sz w:val="24"/>
              </w:rPr>
              <w:t>Luồng xử lý</w:t>
            </w:r>
          </w:p>
        </w:tc>
        <w:tc>
          <w:tcPr>
            <w:tcW w:w="6960" w:type="dxa"/>
            <w:vAlign w:val="center"/>
          </w:tcPr>
          <w:p w14:paraId="7CF7D025" w14:textId="77777777" w:rsidR="00232951" w:rsidRDefault="00000000">
            <w:pPr>
              <w:spacing w:before="40" w:after="40"/>
            </w:pPr>
            <w:r>
              <w:rPr>
                <w:sz w:val="24"/>
              </w:rPr>
              <w:t>Khi truy cập đường dẫn gốc, GuestHomeController kiểm tra đối tượng Authentication. Nếu người dùng đã đăng nhập với quyền ROLE_USER thì tự động chuyển hướng sang /user/home; ngược lại gọi GuestHomeService truy vấn danh sách các danh mục đang hoạt động (isActive = true) và lấy đúng 12 sản phẩm có số lượng đã bán (soldCount) cao nhất thuộc các cửa hàng đang mở cửa để hiển thị trên lưới sản phẩm nổi bật.</w:t>
            </w:r>
          </w:p>
        </w:tc>
      </w:tr>
      <w:tr w:rsidR="00232951" w14:paraId="3EE1724A" w14:textId="77777777">
        <w:trPr>
          <w:cantSplit/>
          <w:jc w:val="center"/>
        </w:trPr>
        <w:tc>
          <w:tcPr>
            <w:tcW w:w="2100" w:type="dxa"/>
            <w:vAlign w:val="center"/>
          </w:tcPr>
          <w:p w14:paraId="7122A33D" w14:textId="77777777" w:rsidR="00232951" w:rsidRDefault="00000000">
            <w:pPr>
              <w:spacing w:before="40" w:after="40"/>
            </w:pPr>
            <w:r>
              <w:rPr>
                <w:b/>
                <w:sz w:val="24"/>
              </w:rPr>
              <w:t>Kiểm tra dữ liệu</w:t>
            </w:r>
          </w:p>
        </w:tc>
        <w:tc>
          <w:tcPr>
            <w:tcW w:w="6960" w:type="dxa"/>
            <w:vAlign w:val="center"/>
          </w:tcPr>
          <w:p w14:paraId="58DD5A63" w14:textId="77777777" w:rsidR="00232951" w:rsidRDefault="00000000">
            <w:pPr>
              <w:spacing w:before="40" w:after="40"/>
            </w:pPr>
            <w:r>
              <w:rPr>
                <w:sz w:val="24"/>
              </w:rPr>
              <w:t>Chỉ lấy sản phẩm có isActive = true và thuộc cửa hàng có trạng thái ACTIVE.</w:t>
            </w:r>
          </w:p>
        </w:tc>
      </w:tr>
      <w:tr w:rsidR="00232951" w14:paraId="3F5C013C" w14:textId="77777777">
        <w:trPr>
          <w:cantSplit/>
          <w:jc w:val="center"/>
        </w:trPr>
        <w:tc>
          <w:tcPr>
            <w:tcW w:w="2100" w:type="dxa"/>
            <w:vAlign w:val="center"/>
          </w:tcPr>
          <w:p w14:paraId="69EA510E" w14:textId="77777777" w:rsidR="00232951" w:rsidRDefault="00000000">
            <w:pPr>
              <w:spacing w:before="40" w:after="40"/>
            </w:pPr>
            <w:r>
              <w:rPr>
                <w:b/>
                <w:sz w:val="24"/>
              </w:rPr>
              <w:t>Lớp liên quan</w:t>
            </w:r>
          </w:p>
        </w:tc>
        <w:tc>
          <w:tcPr>
            <w:tcW w:w="6960" w:type="dxa"/>
            <w:vAlign w:val="center"/>
          </w:tcPr>
          <w:p w14:paraId="5D346D8F" w14:textId="77777777" w:rsidR="00232951" w:rsidRDefault="00000000">
            <w:pPr>
              <w:spacing w:before="40" w:after="40"/>
            </w:pPr>
            <w:r>
              <w:rPr>
                <w:sz w:val="24"/>
              </w:rPr>
              <w:t>GuestHomeController, GuestHomeService, ProductRepository, CategoryRepository, guest/home.html, guest/about.html</w:t>
            </w:r>
          </w:p>
        </w:tc>
      </w:tr>
    </w:tbl>
    <w:p w14:paraId="47A81F0E"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2.2. Đặc tả chức năng xem trang chủ Guest</w:t>
      </w:r>
    </w:p>
    <w:p w14:paraId="17BC4823" w14:textId="77777777" w:rsidR="00232951" w:rsidRDefault="00000000">
      <w:pPr>
        <w:pStyle w:val="Heading3"/>
      </w:pPr>
      <w:bookmarkStart w:id="12" w:name="_Toc244014620"/>
      <w:r>
        <w:t>2.2.2. Tìm kiếm, lọc đa tiêu chí và tải thêm sản phẩm (Lazy Loading)</w:t>
      </w:r>
      <w:bookmarkEnd w:id="12"/>
    </w:p>
    <w:tbl>
      <w:tblPr>
        <w:tblStyle w:val="TableGrid"/>
        <w:tblW w:w="0" w:type="auto"/>
        <w:jc w:val="center"/>
        <w:tblLook w:val="04A0" w:firstRow="1" w:lastRow="0" w:firstColumn="1" w:lastColumn="0" w:noHBand="0" w:noVBand="1"/>
      </w:tblPr>
      <w:tblGrid>
        <w:gridCol w:w="2100"/>
        <w:gridCol w:w="6960"/>
      </w:tblGrid>
      <w:tr w:rsidR="00232951" w14:paraId="06C29281" w14:textId="77777777">
        <w:trPr>
          <w:cantSplit/>
          <w:tblHeader/>
          <w:jc w:val="center"/>
        </w:trPr>
        <w:tc>
          <w:tcPr>
            <w:tcW w:w="2100" w:type="dxa"/>
            <w:vAlign w:val="center"/>
          </w:tcPr>
          <w:p w14:paraId="2D281758" w14:textId="77777777" w:rsidR="00232951" w:rsidRDefault="00000000">
            <w:pPr>
              <w:spacing w:before="0" w:after="40" w:line="276" w:lineRule="auto"/>
            </w:pPr>
            <w:r>
              <w:rPr>
                <w:b/>
                <w:sz w:val="24"/>
              </w:rPr>
              <w:t>Mục</w:t>
            </w:r>
          </w:p>
        </w:tc>
        <w:tc>
          <w:tcPr>
            <w:tcW w:w="6960" w:type="dxa"/>
            <w:vAlign w:val="center"/>
          </w:tcPr>
          <w:p w14:paraId="76146062" w14:textId="77777777" w:rsidR="00232951" w:rsidRDefault="00000000">
            <w:pPr>
              <w:spacing w:before="0" w:after="40" w:line="276" w:lineRule="auto"/>
            </w:pPr>
            <w:r>
              <w:rPr>
                <w:b/>
                <w:sz w:val="24"/>
              </w:rPr>
              <w:t>Nội dung</w:t>
            </w:r>
          </w:p>
        </w:tc>
      </w:tr>
      <w:tr w:rsidR="00232951" w14:paraId="0C1EABF8" w14:textId="77777777">
        <w:trPr>
          <w:cantSplit/>
          <w:jc w:val="center"/>
        </w:trPr>
        <w:tc>
          <w:tcPr>
            <w:tcW w:w="2100" w:type="dxa"/>
            <w:vAlign w:val="center"/>
          </w:tcPr>
          <w:p w14:paraId="717B1EED" w14:textId="77777777" w:rsidR="00232951" w:rsidRDefault="00000000">
            <w:pPr>
              <w:spacing w:before="40" w:after="40"/>
            </w:pPr>
            <w:r>
              <w:rPr>
                <w:b/>
                <w:sz w:val="24"/>
              </w:rPr>
              <w:t>Tác nhân</w:t>
            </w:r>
          </w:p>
        </w:tc>
        <w:tc>
          <w:tcPr>
            <w:tcW w:w="6960" w:type="dxa"/>
            <w:vAlign w:val="center"/>
          </w:tcPr>
          <w:p w14:paraId="1B5E4F8E" w14:textId="77777777" w:rsidR="00232951" w:rsidRDefault="00000000">
            <w:pPr>
              <w:spacing w:before="40" w:after="40"/>
            </w:pPr>
            <w:r>
              <w:rPr>
                <w:sz w:val="24"/>
              </w:rPr>
              <w:t>Khách chưa đăng nhập (Guest) và Người dùng (User)</w:t>
            </w:r>
          </w:p>
        </w:tc>
      </w:tr>
      <w:tr w:rsidR="00232951" w14:paraId="659A5C3C" w14:textId="77777777">
        <w:trPr>
          <w:cantSplit/>
          <w:jc w:val="center"/>
        </w:trPr>
        <w:tc>
          <w:tcPr>
            <w:tcW w:w="2100" w:type="dxa"/>
            <w:vAlign w:val="center"/>
          </w:tcPr>
          <w:p w14:paraId="0FB7F11C" w14:textId="77777777" w:rsidR="00232951" w:rsidRDefault="00000000">
            <w:pPr>
              <w:spacing w:before="40" w:after="40"/>
            </w:pPr>
            <w:r>
              <w:rPr>
                <w:b/>
                <w:sz w:val="24"/>
              </w:rPr>
              <w:t>Đường dẫn</w:t>
            </w:r>
          </w:p>
        </w:tc>
        <w:tc>
          <w:tcPr>
            <w:tcW w:w="6960" w:type="dxa"/>
            <w:vAlign w:val="center"/>
          </w:tcPr>
          <w:p w14:paraId="1EA97280" w14:textId="77777777" w:rsidR="00232951" w:rsidRDefault="00000000">
            <w:pPr>
              <w:spacing w:before="40" w:after="40"/>
            </w:pPr>
            <w:r>
              <w:rPr>
                <w:sz w:val="24"/>
              </w:rPr>
              <w:t>GET /products, GET /categories/{slug}, GET /api/products/load-more</w:t>
            </w:r>
          </w:p>
        </w:tc>
      </w:tr>
      <w:tr w:rsidR="00232951" w14:paraId="004A03A3" w14:textId="77777777">
        <w:trPr>
          <w:cantSplit/>
          <w:jc w:val="center"/>
        </w:trPr>
        <w:tc>
          <w:tcPr>
            <w:tcW w:w="2100" w:type="dxa"/>
            <w:vAlign w:val="center"/>
          </w:tcPr>
          <w:p w14:paraId="6DD14B6D" w14:textId="77777777" w:rsidR="00232951" w:rsidRDefault="00000000">
            <w:pPr>
              <w:spacing w:before="40" w:after="40"/>
            </w:pPr>
            <w:r>
              <w:rPr>
                <w:b/>
                <w:sz w:val="24"/>
              </w:rPr>
              <w:lastRenderedPageBreak/>
              <w:t>Luồng xử lý</w:t>
            </w:r>
          </w:p>
        </w:tc>
        <w:tc>
          <w:tcPr>
            <w:tcW w:w="6960" w:type="dxa"/>
            <w:vAlign w:val="center"/>
          </w:tcPr>
          <w:p w14:paraId="11478871" w14:textId="77777777" w:rsidR="00232951" w:rsidRDefault="00000000">
            <w:pPr>
              <w:spacing w:before="40" w:after="40"/>
            </w:pPr>
            <w:r>
              <w:rPr>
                <w:sz w:val="24"/>
              </w:rPr>
              <w:t>Người dùng nhập từ khóa tìm kiếm hoặc chọn bộ lọc theo danh mục, khoảng giá (minPrice, maxPrice), số sao đánh giá tối thiểu và tiêu chí sắp xếp (bán chạy, mới nhất, giá tăng/giảm). Khi cuộn xuống cuối danh sách hoặc bấm nút Xem thêm, trình duyệt gọi Fetch API đến /api/products/load-more?page=... để nhận mảnh giao diện HTML (Thymeleaf fragment) và nối trực tiếp vào lưới hiện tại mà không tải lại toàn trang.</w:t>
            </w:r>
          </w:p>
        </w:tc>
      </w:tr>
      <w:tr w:rsidR="00232951" w14:paraId="01B123F9" w14:textId="77777777">
        <w:trPr>
          <w:cantSplit/>
          <w:jc w:val="center"/>
        </w:trPr>
        <w:tc>
          <w:tcPr>
            <w:tcW w:w="2100" w:type="dxa"/>
            <w:vAlign w:val="center"/>
          </w:tcPr>
          <w:p w14:paraId="327A3A9D" w14:textId="77777777" w:rsidR="00232951" w:rsidRDefault="00000000">
            <w:pPr>
              <w:spacing w:before="40" w:after="40"/>
            </w:pPr>
            <w:r>
              <w:rPr>
                <w:b/>
                <w:sz w:val="24"/>
              </w:rPr>
              <w:t>Kiểm tra dữ liệu</w:t>
            </w:r>
          </w:p>
        </w:tc>
        <w:tc>
          <w:tcPr>
            <w:tcW w:w="6960" w:type="dxa"/>
            <w:vAlign w:val="center"/>
          </w:tcPr>
          <w:p w14:paraId="16276DEF" w14:textId="77777777" w:rsidR="00232951" w:rsidRDefault="00000000">
            <w:pPr>
              <w:spacing w:before="40" w:after="40"/>
            </w:pPr>
            <w:r>
              <w:rPr>
                <w:sz w:val="24"/>
              </w:rPr>
              <w:t>Số trang (page &gt;= 0), kích thước trang giới hạn cố định (12 món/lần tải), từ khóa được cắt khoảng trắng dư thừa và kiểm tra khoảng giá hợp lệ (minPrice &lt;= maxPrice).</w:t>
            </w:r>
          </w:p>
        </w:tc>
      </w:tr>
      <w:tr w:rsidR="00232951" w14:paraId="2585EF25" w14:textId="77777777">
        <w:trPr>
          <w:cantSplit/>
          <w:jc w:val="center"/>
        </w:trPr>
        <w:tc>
          <w:tcPr>
            <w:tcW w:w="2100" w:type="dxa"/>
            <w:vAlign w:val="center"/>
          </w:tcPr>
          <w:p w14:paraId="03BDB923" w14:textId="77777777" w:rsidR="00232951" w:rsidRDefault="00000000">
            <w:pPr>
              <w:spacing w:before="40" w:after="40"/>
            </w:pPr>
            <w:r>
              <w:rPr>
                <w:b/>
                <w:sz w:val="24"/>
              </w:rPr>
              <w:t>Lớp liên quan</w:t>
            </w:r>
          </w:p>
        </w:tc>
        <w:tc>
          <w:tcPr>
            <w:tcW w:w="6960" w:type="dxa"/>
            <w:vAlign w:val="center"/>
          </w:tcPr>
          <w:p w14:paraId="2074379B" w14:textId="77777777" w:rsidR="00232951" w:rsidRDefault="00000000">
            <w:pPr>
              <w:spacing w:before="40" w:after="40"/>
            </w:pPr>
            <w:r>
              <w:rPr>
                <w:sz w:val="24"/>
              </w:rPr>
              <w:t>ProductBrowseController, ProductBrowseService, ProductFilterRequest, fragments/product-list.html, lazy-load.js</w:t>
            </w:r>
          </w:p>
        </w:tc>
      </w:tr>
    </w:tbl>
    <w:p w14:paraId="1E3431BA"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2.3. Đặc tả chức năng tìm kiếm, lọc và tải thêm sản phẩm</w:t>
      </w:r>
    </w:p>
    <w:p w14:paraId="53646F25" w14:textId="77777777" w:rsidR="00232951" w:rsidRDefault="00000000">
      <w:pPr>
        <w:pStyle w:val="Heading3"/>
      </w:pPr>
      <w:bookmarkStart w:id="13" w:name="_Toc244014621"/>
      <w:r>
        <w:t>2.2.3. Xem chi tiết sản phẩm, cấu hình biến thể và danh sách đánh giá</w:t>
      </w:r>
      <w:bookmarkEnd w:id="13"/>
    </w:p>
    <w:tbl>
      <w:tblPr>
        <w:tblStyle w:val="TableGrid"/>
        <w:tblW w:w="0" w:type="auto"/>
        <w:jc w:val="center"/>
        <w:tblLook w:val="04A0" w:firstRow="1" w:lastRow="0" w:firstColumn="1" w:lastColumn="0" w:noHBand="0" w:noVBand="1"/>
      </w:tblPr>
      <w:tblGrid>
        <w:gridCol w:w="2100"/>
        <w:gridCol w:w="6960"/>
      </w:tblGrid>
      <w:tr w:rsidR="00232951" w14:paraId="74A02CC1" w14:textId="77777777">
        <w:trPr>
          <w:cantSplit/>
          <w:tblHeader/>
          <w:jc w:val="center"/>
        </w:trPr>
        <w:tc>
          <w:tcPr>
            <w:tcW w:w="2100" w:type="dxa"/>
            <w:vAlign w:val="center"/>
          </w:tcPr>
          <w:p w14:paraId="4F08B3F9" w14:textId="77777777" w:rsidR="00232951" w:rsidRDefault="00000000">
            <w:pPr>
              <w:spacing w:before="0" w:after="40" w:line="276" w:lineRule="auto"/>
            </w:pPr>
            <w:r>
              <w:rPr>
                <w:b/>
                <w:sz w:val="24"/>
              </w:rPr>
              <w:t>Mục</w:t>
            </w:r>
          </w:p>
        </w:tc>
        <w:tc>
          <w:tcPr>
            <w:tcW w:w="6960" w:type="dxa"/>
            <w:vAlign w:val="center"/>
          </w:tcPr>
          <w:p w14:paraId="1BED2B3B" w14:textId="77777777" w:rsidR="00232951" w:rsidRDefault="00000000">
            <w:pPr>
              <w:spacing w:before="0" w:after="40" w:line="276" w:lineRule="auto"/>
            </w:pPr>
            <w:r>
              <w:rPr>
                <w:b/>
                <w:sz w:val="24"/>
              </w:rPr>
              <w:t>Nội dung</w:t>
            </w:r>
          </w:p>
        </w:tc>
      </w:tr>
      <w:tr w:rsidR="00232951" w14:paraId="326AFCDB" w14:textId="77777777">
        <w:trPr>
          <w:cantSplit/>
          <w:jc w:val="center"/>
        </w:trPr>
        <w:tc>
          <w:tcPr>
            <w:tcW w:w="2100" w:type="dxa"/>
            <w:vAlign w:val="center"/>
          </w:tcPr>
          <w:p w14:paraId="3FE1DC67" w14:textId="77777777" w:rsidR="00232951" w:rsidRDefault="00000000">
            <w:pPr>
              <w:spacing w:before="40" w:after="40"/>
            </w:pPr>
            <w:r>
              <w:rPr>
                <w:b/>
                <w:sz w:val="24"/>
              </w:rPr>
              <w:t>Tác nhân</w:t>
            </w:r>
          </w:p>
        </w:tc>
        <w:tc>
          <w:tcPr>
            <w:tcW w:w="6960" w:type="dxa"/>
            <w:vAlign w:val="center"/>
          </w:tcPr>
          <w:p w14:paraId="56D131A9" w14:textId="77777777" w:rsidR="00232951" w:rsidRDefault="00000000">
            <w:pPr>
              <w:spacing w:before="40" w:after="40"/>
            </w:pPr>
            <w:r>
              <w:rPr>
                <w:sz w:val="24"/>
              </w:rPr>
              <w:t>Khách chưa đăng nhập (Guest) và Người dùng (User)</w:t>
            </w:r>
          </w:p>
        </w:tc>
      </w:tr>
      <w:tr w:rsidR="00232951" w14:paraId="68A5F5DE" w14:textId="77777777">
        <w:trPr>
          <w:cantSplit/>
          <w:jc w:val="center"/>
        </w:trPr>
        <w:tc>
          <w:tcPr>
            <w:tcW w:w="2100" w:type="dxa"/>
            <w:vAlign w:val="center"/>
          </w:tcPr>
          <w:p w14:paraId="4D733CF1" w14:textId="77777777" w:rsidR="00232951" w:rsidRDefault="00000000">
            <w:pPr>
              <w:spacing w:before="40" w:after="40"/>
            </w:pPr>
            <w:r>
              <w:rPr>
                <w:b/>
                <w:sz w:val="24"/>
              </w:rPr>
              <w:t>Đường dẫn</w:t>
            </w:r>
          </w:p>
        </w:tc>
        <w:tc>
          <w:tcPr>
            <w:tcW w:w="6960" w:type="dxa"/>
            <w:vAlign w:val="center"/>
          </w:tcPr>
          <w:p w14:paraId="58F5CC28" w14:textId="77777777" w:rsidR="00232951" w:rsidRDefault="00000000">
            <w:pPr>
              <w:spacing w:before="40" w:after="40"/>
            </w:pPr>
            <w:r>
              <w:rPr>
                <w:sz w:val="24"/>
              </w:rPr>
              <w:t>GET /products/{id}</w:t>
            </w:r>
          </w:p>
        </w:tc>
      </w:tr>
      <w:tr w:rsidR="00232951" w14:paraId="28987D83" w14:textId="77777777">
        <w:trPr>
          <w:cantSplit/>
          <w:jc w:val="center"/>
        </w:trPr>
        <w:tc>
          <w:tcPr>
            <w:tcW w:w="2100" w:type="dxa"/>
            <w:vAlign w:val="center"/>
          </w:tcPr>
          <w:p w14:paraId="41D62F99" w14:textId="77777777" w:rsidR="00232951" w:rsidRDefault="00000000">
            <w:pPr>
              <w:spacing w:before="40" w:after="40"/>
            </w:pPr>
            <w:r>
              <w:rPr>
                <w:b/>
                <w:sz w:val="24"/>
              </w:rPr>
              <w:t>Luồng xử lý</w:t>
            </w:r>
          </w:p>
        </w:tc>
        <w:tc>
          <w:tcPr>
            <w:tcW w:w="6960" w:type="dxa"/>
            <w:vAlign w:val="center"/>
          </w:tcPr>
          <w:p w14:paraId="50ECD447" w14:textId="77777777" w:rsidR="00232951" w:rsidRDefault="00000000">
            <w:pPr>
              <w:spacing w:before="40" w:after="40"/>
            </w:pPr>
            <w:r>
              <w:rPr>
                <w:sz w:val="24"/>
              </w:rPr>
              <w:t>ProductBrowseController nạp thông tin chi tiết của sản phẩm cùng danh sách kích cỡ (ProductSize), danh sách topping đang bán của cửa hàng (Topping), thông tin cửa hàng (Shop), các bài đánh giá đã duyệt (Review) và tối đa 8 sản phẩm cùng danh mục. Nếu người xem đã đăng nhập, hệ thống đồng thời ghi nhận một bản ghi vào bảng ViewHistory (hoặc cập nhật thời gian viewedAt nếu đã từng xem) và kiểm tra trạng thái yêu thích (Wishlist).</w:t>
            </w:r>
          </w:p>
        </w:tc>
      </w:tr>
      <w:tr w:rsidR="00232951" w14:paraId="018F18C4" w14:textId="77777777">
        <w:trPr>
          <w:cantSplit/>
          <w:jc w:val="center"/>
        </w:trPr>
        <w:tc>
          <w:tcPr>
            <w:tcW w:w="2100" w:type="dxa"/>
            <w:vAlign w:val="center"/>
          </w:tcPr>
          <w:p w14:paraId="7D13DCA2" w14:textId="77777777" w:rsidR="00232951" w:rsidRDefault="00000000">
            <w:pPr>
              <w:spacing w:before="40" w:after="40"/>
            </w:pPr>
            <w:r>
              <w:rPr>
                <w:b/>
                <w:sz w:val="24"/>
              </w:rPr>
              <w:t>Kiểm tra dữ liệu</w:t>
            </w:r>
          </w:p>
        </w:tc>
        <w:tc>
          <w:tcPr>
            <w:tcW w:w="6960" w:type="dxa"/>
            <w:vAlign w:val="center"/>
          </w:tcPr>
          <w:p w14:paraId="7E042F14" w14:textId="77777777" w:rsidR="00232951" w:rsidRDefault="00000000">
            <w:pPr>
              <w:spacing w:before="40" w:after="40"/>
            </w:pPr>
            <w:r>
              <w:rPr>
                <w:sz w:val="24"/>
              </w:rPr>
              <w:t>Kiểm tra sản phẩm tồn tại và đang mở bán; nếu không tìm thấy sẽ ném ngoại lệ ResourceNotFoundException và trả về trang lỗi 404 thân thiện.</w:t>
            </w:r>
          </w:p>
        </w:tc>
      </w:tr>
      <w:tr w:rsidR="00232951" w14:paraId="009F1E56" w14:textId="77777777">
        <w:trPr>
          <w:cantSplit/>
          <w:jc w:val="center"/>
        </w:trPr>
        <w:tc>
          <w:tcPr>
            <w:tcW w:w="2100" w:type="dxa"/>
            <w:vAlign w:val="center"/>
          </w:tcPr>
          <w:p w14:paraId="69B5CC7A" w14:textId="77777777" w:rsidR="00232951" w:rsidRDefault="00000000">
            <w:pPr>
              <w:spacing w:before="40" w:after="40"/>
            </w:pPr>
            <w:r>
              <w:rPr>
                <w:b/>
                <w:sz w:val="24"/>
              </w:rPr>
              <w:t>Lớp liên quan</w:t>
            </w:r>
          </w:p>
        </w:tc>
        <w:tc>
          <w:tcPr>
            <w:tcW w:w="6960" w:type="dxa"/>
            <w:vAlign w:val="center"/>
          </w:tcPr>
          <w:p w14:paraId="7E7243C7" w14:textId="77777777" w:rsidR="00232951" w:rsidRDefault="00000000">
            <w:pPr>
              <w:spacing w:before="40" w:after="40"/>
            </w:pPr>
            <w:r>
              <w:rPr>
                <w:sz w:val="24"/>
              </w:rPr>
              <w:t>ProductBrowseController, ProductDetailService, ViewHistoryRepository, WishlistRepository, ReviewRepository, guest/product-detail.html</w:t>
            </w:r>
          </w:p>
        </w:tc>
      </w:tr>
    </w:tbl>
    <w:p w14:paraId="735B723A"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lastRenderedPageBreak/>
        <w:t>Bảng 2.4. Đặc tả chức năng xem chi tiết sản phẩm và ghi nhận lịch sử xem</w:t>
      </w:r>
    </w:p>
    <w:p w14:paraId="163A02A0" w14:textId="77777777" w:rsidR="00232951" w:rsidRDefault="00000000">
      <w:pPr>
        <w:pStyle w:val="Heading2"/>
      </w:pPr>
      <w:bookmarkStart w:id="14" w:name="_Toc244014622"/>
      <w:r>
        <w:t>2.3. Nhóm chức năng khám phá và tài khoản của người dùng (User)</w:t>
      </w:r>
      <w:bookmarkEnd w:id="14"/>
    </w:p>
    <w:p w14:paraId="4A837430" w14:textId="77777777" w:rsidR="00232951" w:rsidRDefault="00000000">
      <w:pPr>
        <w:pStyle w:val="Heading3"/>
      </w:pPr>
      <w:bookmarkStart w:id="15" w:name="_Toc244014623"/>
      <w:r>
        <w:t>2.3.1. Trang chủ cá nhân hóa 4 khối sản phẩm</w:t>
      </w:r>
      <w:bookmarkEnd w:id="15"/>
    </w:p>
    <w:tbl>
      <w:tblPr>
        <w:tblStyle w:val="TableGrid"/>
        <w:tblW w:w="0" w:type="auto"/>
        <w:jc w:val="center"/>
        <w:tblLook w:val="04A0" w:firstRow="1" w:lastRow="0" w:firstColumn="1" w:lastColumn="0" w:noHBand="0" w:noVBand="1"/>
      </w:tblPr>
      <w:tblGrid>
        <w:gridCol w:w="2100"/>
        <w:gridCol w:w="6960"/>
      </w:tblGrid>
      <w:tr w:rsidR="00232951" w14:paraId="39B133AC" w14:textId="77777777">
        <w:trPr>
          <w:cantSplit/>
          <w:tblHeader/>
          <w:jc w:val="center"/>
        </w:trPr>
        <w:tc>
          <w:tcPr>
            <w:tcW w:w="2100" w:type="dxa"/>
            <w:vAlign w:val="center"/>
          </w:tcPr>
          <w:p w14:paraId="300D3AE4" w14:textId="77777777" w:rsidR="00232951" w:rsidRDefault="00000000">
            <w:pPr>
              <w:spacing w:before="0" w:after="40" w:line="276" w:lineRule="auto"/>
            </w:pPr>
            <w:r>
              <w:rPr>
                <w:b/>
                <w:sz w:val="24"/>
              </w:rPr>
              <w:t>Mục</w:t>
            </w:r>
          </w:p>
        </w:tc>
        <w:tc>
          <w:tcPr>
            <w:tcW w:w="6960" w:type="dxa"/>
            <w:vAlign w:val="center"/>
          </w:tcPr>
          <w:p w14:paraId="0699146C" w14:textId="77777777" w:rsidR="00232951" w:rsidRDefault="00000000">
            <w:pPr>
              <w:spacing w:before="0" w:after="40" w:line="276" w:lineRule="auto"/>
            </w:pPr>
            <w:r>
              <w:rPr>
                <w:b/>
                <w:sz w:val="24"/>
              </w:rPr>
              <w:t>Nội dung</w:t>
            </w:r>
          </w:p>
        </w:tc>
      </w:tr>
      <w:tr w:rsidR="00232951" w14:paraId="0775603D" w14:textId="77777777">
        <w:trPr>
          <w:cantSplit/>
          <w:jc w:val="center"/>
        </w:trPr>
        <w:tc>
          <w:tcPr>
            <w:tcW w:w="2100" w:type="dxa"/>
            <w:vAlign w:val="center"/>
          </w:tcPr>
          <w:p w14:paraId="5E182F6A" w14:textId="77777777" w:rsidR="00232951" w:rsidRDefault="00000000">
            <w:pPr>
              <w:spacing w:before="40" w:after="40"/>
            </w:pPr>
            <w:r>
              <w:rPr>
                <w:b/>
                <w:sz w:val="24"/>
              </w:rPr>
              <w:t>Tác nhân</w:t>
            </w:r>
          </w:p>
        </w:tc>
        <w:tc>
          <w:tcPr>
            <w:tcW w:w="6960" w:type="dxa"/>
            <w:vAlign w:val="center"/>
          </w:tcPr>
          <w:p w14:paraId="60DFDEDB" w14:textId="77777777" w:rsidR="00232951" w:rsidRDefault="00000000">
            <w:pPr>
              <w:spacing w:before="40" w:after="40"/>
            </w:pPr>
            <w:r>
              <w:rPr>
                <w:sz w:val="24"/>
              </w:rPr>
              <w:t>Người dùng đã đăng nhập (ROLE_USER)</w:t>
            </w:r>
          </w:p>
        </w:tc>
      </w:tr>
      <w:tr w:rsidR="00232951" w14:paraId="0F278ABE" w14:textId="77777777">
        <w:trPr>
          <w:cantSplit/>
          <w:jc w:val="center"/>
        </w:trPr>
        <w:tc>
          <w:tcPr>
            <w:tcW w:w="2100" w:type="dxa"/>
            <w:vAlign w:val="center"/>
          </w:tcPr>
          <w:p w14:paraId="3CF9AE1F" w14:textId="77777777" w:rsidR="00232951" w:rsidRDefault="00000000">
            <w:pPr>
              <w:spacing w:before="40" w:after="40"/>
            </w:pPr>
            <w:r>
              <w:rPr>
                <w:b/>
                <w:sz w:val="24"/>
              </w:rPr>
              <w:t>Đường dẫn</w:t>
            </w:r>
          </w:p>
        </w:tc>
        <w:tc>
          <w:tcPr>
            <w:tcW w:w="6960" w:type="dxa"/>
            <w:vAlign w:val="center"/>
          </w:tcPr>
          <w:p w14:paraId="5199AA4F" w14:textId="77777777" w:rsidR="00232951" w:rsidRDefault="00000000">
            <w:pPr>
              <w:spacing w:before="40" w:after="40"/>
            </w:pPr>
            <w:r>
              <w:rPr>
                <w:sz w:val="24"/>
              </w:rPr>
              <w:t>GET /user/home</w:t>
            </w:r>
          </w:p>
        </w:tc>
      </w:tr>
      <w:tr w:rsidR="00232951" w14:paraId="7C7579C9" w14:textId="77777777">
        <w:trPr>
          <w:cantSplit/>
          <w:jc w:val="center"/>
        </w:trPr>
        <w:tc>
          <w:tcPr>
            <w:tcW w:w="2100" w:type="dxa"/>
            <w:vAlign w:val="center"/>
          </w:tcPr>
          <w:p w14:paraId="7B026007" w14:textId="77777777" w:rsidR="00232951" w:rsidRDefault="00000000">
            <w:pPr>
              <w:spacing w:before="40" w:after="40"/>
            </w:pPr>
            <w:r>
              <w:rPr>
                <w:b/>
                <w:sz w:val="24"/>
              </w:rPr>
              <w:t>Luồng xử lý</w:t>
            </w:r>
          </w:p>
        </w:tc>
        <w:tc>
          <w:tcPr>
            <w:tcW w:w="6960" w:type="dxa"/>
            <w:vAlign w:val="center"/>
          </w:tcPr>
          <w:p w14:paraId="252AF7E9" w14:textId="77777777" w:rsidR="00232951" w:rsidRDefault="00000000">
            <w:pPr>
              <w:spacing w:before="40" w:after="40"/>
            </w:pPr>
            <w:r>
              <w:rPr>
                <w:sz w:val="24"/>
              </w:rPr>
              <w:t>UserHomeController truy vấn đồng thời 4 khối sản phẩm cá nhân hóa, mỗi khối hiển thị tối đa 20 sản phẩm: (1) Sản phẩm bán chạy toàn sàn, (2) Sản phẩm mới ra mắt, (3) Sản phẩm nằm trong danh sách yêu thích (Wishlist) của chính người dùng đó, và (4) Sản phẩm đã xem gần đây trích xuất từ bảng ViewHistory. Mỗi khối hỗ trợ tải thêm bất đồng bộ để không làm chậm lần tải trang đầu tiên.</w:t>
            </w:r>
          </w:p>
        </w:tc>
      </w:tr>
      <w:tr w:rsidR="00232951" w14:paraId="78A3895A" w14:textId="77777777">
        <w:trPr>
          <w:cantSplit/>
          <w:jc w:val="center"/>
        </w:trPr>
        <w:tc>
          <w:tcPr>
            <w:tcW w:w="2100" w:type="dxa"/>
            <w:vAlign w:val="center"/>
          </w:tcPr>
          <w:p w14:paraId="41CE138C" w14:textId="77777777" w:rsidR="00232951" w:rsidRDefault="00000000">
            <w:pPr>
              <w:spacing w:before="40" w:after="40"/>
            </w:pPr>
            <w:r>
              <w:rPr>
                <w:b/>
                <w:sz w:val="24"/>
              </w:rPr>
              <w:t>Kiểm tra dữ liệu</w:t>
            </w:r>
          </w:p>
        </w:tc>
        <w:tc>
          <w:tcPr>
            <w:tcW w:w="6960" w:type="dxa"/>
            <w:vAlign w:val="center"/>
          </w:tcPr>
          <w:p w14:paraId="19D0C1B2" w14:textId="77777777" w:rsidR="00232951" w:rsidRDefault="00000000">
            <w:pPr>
              <w:spacing w:before="40" w:after="40"/>
            </w:pPr>
            <w:r>
              <w:rPr>
                <w:sz w:val="24"/>
              </w:rPr>
              <w:t>Bắt buộc phiên đăng nhập hợp lệ; truy vấn Wishlist và ViewHistory luôn lọc nghiêm ngặt theo user.id của tài khoản hiện tại.</w:t>
            </w:r>
          </w:p>
        </w:tc>
      </w:tr>
      <w:tr w:rsidR="00232951" w14:paraId="5968BE39" w14:textId="77777777">
        <w:trPr>
          <w:cantSplit/>
          <w:jc w:val="center"/>
        </w:trPr>
        <w:tc>
          <w:tcPr>
            <w:tcW w:w="2100" w:type="dxa"/>
            <w:vAlign w:val="center"/>
          </w:tcPr>
          <w:p w14:paraId="34D92AAC" w14:textId="77777777" w:rsidR="00232951" w:rsidRDefault="00000000">
            <w:pPr>
              <w:spacing w:before="40" w:after="40"/>
            </w:pPr>
            <w:r>
              <w:rPr>
                <w:b/>
                <w:sz w:val="24"/>
              </w:rPr>
              <w:t>Lớp liên quan</w:t>
            </w:r>
          </w:p>
        </w:tc>
        <w:tc>
          <w:tcPr>
            <w:tcW w:w="6960" w:type="dxa"/>
            <w:vAlign w:val="center"/>
          </w:tcPr>
          <w:p w14:paraId="0A46CE65" w14:textId="77777777" w:rsidR="00232951" w:rsidRDefault="00000000">
            <w:pPr>
              <w:spacing w:before="40" w:after="40"/>
            </w:pPr>
            <w:r>
              <w:rPr>
                <w:sz w:val="24"/>
              </w:rPr>
              <w:t>UserHomeController, UserHomeService, WishlistRepository, ViewHistoryRepository, user/home.html</w:t>
            </w:r>
          </w:p>
        </w:tc>
      </w:tr>
    </w:tbl>
    <w:p w14:paraId="22568021"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2.5. Đặc tả chức năng trang chủ cá nhân hóa của User</w:t>
      </w:r>
    </w:p>
    <w:p w14:paraId="6B7E2948" w14:textId="77777777" w:rsidR="00232951" w:rsidRDefault="00000000">
      <w:pPr>
        <w:pStyle w:val="Heading3"/>
      </w:pPr>
      <w:bookmarkStart w:id="16" w:name="_Toc244014624"/>
      <w:r>
        <w:t>2.3.2. Quản lý danh sách yêu thích (Wishlist)</w:t>
      </w:r>
      <w:bookmarkEnd w:id="16"/>
    </w:p>
    <w:tbl>
      <w:tblPr>
        <w:tblStyle w:val="TableGrid"/>
        <w:tblW w:w="0" w:type="auto"/>
        <w:jc w:val="center"/>
        <w:tblLook w:val="04A0" w:firstRow="1" w:lastRow="0" w:firstColumn="1" w:lastColumn="0" w:noHBand="0" w:noVBand="1"/>
      </w:tblPr>
      <w:tblGrid>
        <w:gridCol w:w="2100"/>
        <w:gridCol w:w="6960"/>
      </w:tblGrid>
      <w:tr w:rsidR="00232951" w14:paraId="1A34C924" w14:textId="77777777">
        <w:trPr>
          <w:cantSplit/>
          <w:tblHeader/>
          <w:jc w:val="center"/>
        </w:trPr>
        <w:tc>
          <w:tcPr>
            <w:tcW w:w="2100" w:type="dxa"/>
            <w:vAlign w:val="center"/>
          </w:tcPr>
          <w:p w14:paraId="6202B14E" w14:textId="77777777" w:rsidR="00232951" w:rsidRDefault="00000000">
            <w:pPr>
              <w:spacing w:before="0" w:after="40" w:line="276" w:lineRule="auto"/>
            </w:pPr>
            <w:r>
              <w:rPr>
                <w:b/>
                <w:sz w:val="24"/>
              </w:rPr>
              <w:t>Mục</w:t>
            </w:r>
          </w:p>
        </w:tc>
        <w:tc>
          <w:tcPr>
            <w:tcW w:w="6960" w:type="dxa"/>
            <w:vAlign w:val="center"/>
          </w:tcPr>
          <w:p w14:paraId="1C58EACF" w14:textId="77777777" w:rsidR="00232951" w:rsidRDefault="00000000">
            <w:pPr>
              <w:spacing w:before="0" w:after="40" w:line="276" w:lineRule="auto"/>
            </w:pPr>
            <w:r>
              <w:rPr>
                <w:b/>
                <w:sz w:val="24"/>
              </w:rPr>
              <w:t>Nội dung</w:t>
            </w:r>
          </w:p>
        </w:tc>
      </w:tr>
      <w:tr w:rsidR="00232951" w14:paraId="002B8044" w14:textId="77777777">
        <w:trPr>
          <w:cantSplit/>
          <w:jc w:val="center"/>
        </w:trPr>
        <w:tc>
          <w:tcPr>
            <w:tcW w:w="2100" w:type="dxa"/>
            <w:vAlign w:val="center"/>
          </w:tcPr>
          <w:p w14:paraId="7615178E" w14:textId="77777777" w:rsidR="00232951" w:rsidRDefault="00000000">
            <w:pPr>
              <w:spacing w:before="40" w:after="40"/>
            </w:pPr>
            <w:r>
              <w:rPr>
                <w:b/>
                <w:sz w:val="24"/>
              </w:rPr>
              <w:t>Tác nhân</w:t>
            </w:r>
          </w:p>
        </w:tc>
        <w:tc>
          <w:tcPr>
            <w:tcW w:w="6960" w:type="dxa"/>
            <w:vAlign w:val="center"/>
          </w:tcPr>
          <w:p w14:paraId="2235AC9B" w14:textId="77777777" w:rsidR="00232951" w:rsidRDefault="00000000">
            <w:pPr>
              <w:spacing w:before="40" w:after="40"/>
            </w:pPr>
            <w:r>
              <w:rPr>
                <w:sz w:val="24"/>
              </w:rPr>
              <w:t>Người dùng đã đăng nhập (ROLE_USER)</w:t>
            </w:r>
          </w:p>
        </w:tc>
      </w:tr>
      <w:tr w:rsidR="00232951" w14:paraId="3BC45FBE" w14:textId="77777777">
        <w:trPr>
          <w:cantSplit/>
          <w:jc w:val="center"/>
        </w:trPr>
        <w:tc>
          <w:tcPr>
            <w:tcW w:w="2100" w:type="dxa"/>
            <w:vAlign w:val="center"/>
          </w:tcPr>
          <w:p w14:paraId="1FE46EE5" w14:textId="77777777" w:rsidR="00232951" w:rsidRDefault="00000000">
            <w:pPr>
              <w:spacing w:before="40" w:after="40"/>
            </w:pPr>
            <w:r>
              <w:rPr>
                <w:b/>
                <w:sz w:val="24"/>
              </w:rPr>
              <w:t>Đường dẫn</w:t>
            </w:r>
          </w:p>
        </w:tc>
        <w:tc>
          <w:tcPr>
            <w:tcW w:w="6960" w:type="dxa"/>
            <w:vAlign w:val="center"/>
          </w:tcPr>
          <w:p w14:paraId="197F17E5" w14:textId="77777777" w:rsidR="00232951" w:rsidRDefault="00000000">
            <w:pPr>
              <w:spacing w:before="40" w:after="40"/>
            </w:pPr>
            <w:r>
              <w:rPr>
                <w:sz w:val="24"/>
              </w:rPr>
              <w:t>POST /api/wishlist/toggle/{productId}, GET /user/wishlist</w:t>
            </w:r>
          </w:p>
        </w:tc>
      </w:tr>
      <w:tr w:rsidR="00232951" w14:paraId="4CFE024B" w14:textId="77777777">
        <w:trPr>
          <w:cantSplit/>
          <w:jc w:val="center"/>
        </w:trPr>
        <w:tc>
          <w:tcPr>
            <w:tcW w:w="2100" w:type="dxa"/>
            <w:vAlign w:val="center"/>
          </w:tcPr>
          <w:p w14:paraId="7799D4A9" w14:textId="77777777" w:rsidR="00232951" w:rsidRDefault="00000000">
            <w:pPr>
              <w:spacing w:before="40" w:after="40"/>
            </w:pPr>
            <w:r>
              <w:rPr>
                <w:b/>
                <w:sz w:val="24"/>
              </w:rPr>
              <w:t>Luồng xử lý</w:t>
            </w:r>
          </w:p>
        </w:tc>
        <w:tc>
          <w:tcPr>
            <w:tcW w:w="6960" w:type="dxa"/>
            <w:vAlign w:val="center"/>
          </w:tcPr>
          <w:p w14:paraId="63805306" w14:textId="77777777" w:rsidR="00232951" w:rsidRDefault="00000000">
            <w:pPr>
              <w:spacing w:before="40" w:after="40"/>
            </w:pPr>
            <w:r>
              <w:rPr>
                <w:sz w:val="24"/>
              </w:rPr>
              <w:t>Khi người dùng bấm biểu tượng trái tim trên thẻ sản phẩm hoặc trang chi tiết, trình duyệt gửi yêu cầu POST bất đồng bộ. Dịch vụ kiểm tra cặp (userId, productId) trong bảng Wishlist: nếu chưa tồn tại thì thêm mới và trả về trạng thái liked = true; nếu đã có thì xóa bản ghi và trả về liked = false, đồng thời cập nhật số đếm yêu thích trên thanh điều hướng.</w:t>
            </w:r>
          </w:p>
        </w:tc>
      </w:tr>
      <w:tr w:rsidR="00232951" w14:paraId="093FB082" w14:textId="77777777">
        <w:trPr>
          <w:cantSplit/>
          <w:jc w:val="center"/>
        </w:trPr>
        <w:tc>
          <w:tcPr>
            <w:tcW w:w="2100" w:type="dxa"/>
            <w:vAlign w:val="center"/>
          </w:tcPr>
          <w:p w14:paraId="47AACD6A" w14:textId="77777777" w:rsidR="00232951" w:rsidRDefault="00000000">
            <w:pPr>
              <w:spacing w:before="40" w:after="40"/>
            </w:pPr>
            <w:r>
              <w:rPr>
                <w:b/>
                <w:sz w:val="24"/>
              </w:rPr>
              <w:t>Kiểm tra dữ liệu</w:t>
            </w:r>
          </w:p>
        </w:tc>
        <w:tc>
          <w:tcPr>
            <w:tcW w:w="6960" w:type="dxa"/>
            <w:vAlign w:val="center"/>
          </w:tcPr>
          <w:p w14:paraId="7E9730FF" w14:textId="77777777" w:rsidR="00232951" w:rsidRDefault="00000000">
            <w:pPr>
              <w:spacing w:before="40" w:after="40"/>
            </w:pPr>
            <w:r>
              <w:rPr>
                <w:sz w:val="24"/>
              </w:rPr>
              <w:t>Ràng buộc duy nhất (Unique Constraint) trên cặp (user_id, product_id) ngăn chặn việc bấm liên tục tạo ra bản ghi trùng lặp.</w:t>
            </w:r>
          </w:p>
        </w:tc>
      </w:tr>
      <w:tr w:rsidR="00232951" w14:paraId="7F6CE01A" w14:textId="77777777">
        <w:trPr>
          <w:cantSplit/>
          <w:jc w:val="center"/>
        </w:trPr>
        <w:tc>
          <w:tcPr>
            <w:tcW w:w="2100" w:type="dxa"/>
            <w:vAlign w:val="center"/>
          </w:tcPr>
          <w:p w14:paraId="6B632718" w14:textId="77777777" w:rsidR="00232951" w:rsidRDefault="00000000">
            <w:pPr>
              <w:spacing w:before="40" w:after="40"/>
            </w:pPr>
            <w:r>
              <w:rPr>
                <w:b/>
                <w:sz w:val="24"/>
              </w:rPr>
              <w:lastRenderedPageBreak/>
              <w:t>Lớp liên quan</w:t>
            </w:r>
          </w:p>
        </w:tc>
        <w:tc>
          <w:tcPr>
            <w:tcW w:w="6960" w:type="dxa"/>
            <w:vAlign w:val="center"/>
          </w:tcPr>
          <w:p w14:paraId="55DFA294" w14:textId="77777777" w:rsidR="00232951" w:rsidRDefault="00000000">
            <w:pPr>
              <w:spacing w:before="40" w:after="40"/>
            </w:pPr>
            <w:r>
              <w:rPr>
                <w:sz w:val="24"/>
              </w:rPr>
              <w:t>UserAccountController, WishlistService, WishlistRepository, user/wishlist.html</w:t>
            </w:r>
          </w:p>
        </w:tc>
      </w:tr>
    </w:tbl>
    <w:p w14:paraId="0EDE4B92"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2.6. Đặc tả chức năng thêm/xóa sản phẩm yêu thích</w:t>
      </w:r>
    </w:p>
    <w:p w14:paraId="0105D8EA" w14:textId="77777777" w:rsidR="00232951" w:rsidRDefault="00000000">
      <w:pPr>
        <w:pStyle w:val="Heading3"/>
      </w:pPr>
      <w:bookmarkStart w:id="17" w:name="_Toc244014625"/>
      <w:r>
        <w:t>2.3.3. Quản lý hồ sơ cá nhân, đổi mật khẩu và sổ địa chỉ giao hàng</w:t>
      </w:r>
      <w:bookmarkEnd w:id="17"/>
    </w:p>
    <w:tbl>
      <w:tblPr>
        <w:tblStyle w:val="TableGrid"/>
        <w:tblW w:w="0" w:type="auto"/>
        <w:jc w:val="center"/>
        <w:tblLook w:val="04A0" w:firstRow="1" w:lastRow="0" w:firstColumn="1" w:lastColumn="0" w:noHBand="0" w:noVBand="1"/>
      </w:tblPr>
      <w:tblGrid>
        <w:gridCol w:w="2100"/>
        <w:gridCol w:w="6960"/>
      </w:tblGrid>
      <w:tr w:rsidR="00232951" w14:paraId="5BCC173D" w14:textId="77777777">
        <w:trPr>
          <w:cantSplit/>
          <w:tblHeader/>
          <w:jc w:val="center"/>
        </w:trPr>
        <w:tc>
          <w:tcPr>
            <w:tcW w:w="2100" w:type="dxa"/>
            <w:vAlign w:val="center"/>
          </w:tcPr>
          <w:p w14:paraId="585F3750" w14:textId="77777777" w:rsidR="00232951" w:rsidRDefault="00000000">
            <w:pPr>
              <w:spacing w:before="0" w:after="40" w:line="276" w:lineRule="auto"/>
            </w:pPr>
            <w:r>
              <w:rPr>
                <w:b/>
                <w:sz w:val="24"/>
              </w:rPr>
              <w:t>Mục</w:t>
            </w:r>
          </w:p>
        </w:tc>
        <w:tc>
          <w:tcPr>
            <w:tcW w:w="6960" w:type="dxa"/>
            <w:vAlign w:val="center"/>
          </w:tcPr>
          <w:p w14:paraId="57D9DBA4" w14:textId="77777777" w:rsidR="00232951" w:rsidRDefault="00000000">
            <w:pPr>
              <w:spacing w:before="0" w:after="40" w:line="276" w:lineRule="auto"/>
            </w:pPr>
            <w:r>
              <w:rPr>
                <w:b/>
                <w:sz w:val="24"/>
              </w:rPr>
              <w:t>Nội dung</w:t>
            </w:r>
          </w:p>
        </w:tc>
      </w:tr>
      <w:tr w:rsidR="00232951" w14:paraId="2B45EA48" w14:textId="77777777">
        <w:trPr>
          <w:cantSplit/>
          <w:jc w:val="center"/>
        </w:trPr>
        <w:tc>
          <w:tcPr>
            <w:tcW w:w="2100" w:type="dxa"/>
            <w:vAlign w:val="center"/>
          </w:tcPr>
          <w:p w14:paraId="3FA4783F" w14:textId="77777777" w:rsidR="00232951" w:rsidRDefault="00000000">
            <w:pPr>
              <w:spacing w:before="40" w:after="40"/>
            </w:pPr>
            <w:r>
              <w:rPr>
                <w:b/>
                <w:sz w:val="24"/>
              </w:rPr>
              <w:t>Tác nhân</w:t>
            </w:r>
          </w:p>
        </w:tc>
        <w:tc>
          <w:tcPr>
            <w:tcW w:w="6960" w:type="dxa"/>
            <w:vAlign w:val="center"/>
          </w:tcPr>
          <w:p w14:paraId="23A5D0BF" w14:textId="77777777" w:rsidR="00232951" w:rsidRDefault="00000000">
            <w:pPr>
              <w:spacing w:before="40" w:after="40"/>
            </w:pPr>
            <w:r>
              <w:rPr>
                <w:sz w:val="24"/>
              </w:rPr>
              <w:t>Người dùng đã đăng nhập (ROLE_USER)</w:t>
            </w:r>
          </w:p>
        </w:tc>
      </w:tr>
      <w:tr w:rsidR="00232951" w14:paraId="667155FD" w14:textId="77777777">
        <w:trPr>
          <w:cantSplit/>
          <w:jc w:val="center"/>
        </w:trPr>
        <w:tc>
          <w:tcPr>
            <w:tcW w:w="2100" w:type="dxa"/>
            <w:vAlign w:val="center"/>
          </w:tcPr>
          <w:p w14:paraId="34399D28" w14:textId="77777777" w:rsidR="00232951" w:rsidRDefault="00000000">
            <w:pPr>
              <w:spacing w:before="40" w:after="40"/>
            </w:pPr>
            <w:r>
              <w:rPr>
                <w:b/>
                <w:sz w:val="24"/>
              </w:rPr>
              <w:t>Đường dẫn</w:t>
            </w:r>
          </w:p>
        </w:tc>
        <w:tc>
          <w:tcPr>
            <w:tcW w:w="6960" w:type="dxa"/>
            <w:vAlign w:val="center"/>
          </w:tcPr>
          <w:p w14:paraId="214EC892" w14:textId="77777777" w:rsidR="00232951" w:rsidRDefault="00000000">
            <w:pPr>
              <w:spacing w:before="40" w:after="40"/>
            </w:pPr>
            <w:r>
              <w:rPr>
                <w:sz w:val="24"/>
              </w:rPr>
              <w:t>GET/POST /user/account/profile, POST /user/account/password, GET/POST /user/account/addresses/**</w:t>
            </w:r>
          </w:p>
        </w:tc>
      </w:tr>
      <w:tr w:rsidR="00232951" w14:paraId="3FD10F1F" w14:textId="77777777">
        <w:trPr>
          <w:cantSplit/>
          <w:jc w:val="center"/>
        </w:trPr>
        <w:tc>
          <w:tcPr>
            <w:tcW w:w="2100" w:type="dxa"/>
            <w:vAlign w:val="center"/>
          </w:tcPr>
          <w:p w14:paraId="24FCB9A8" w14:textId="77777777" w:rsidR="00232951" w:rsidRDefault="00000000">
            <w:pPr>
              <w:spacing w:before="40" w:after="40"/>
            </w:pPr>
            <w:r>
              <w:rPr>
                <w:b/>
                <w:sz w:val="24"/>
              </w:rPr>
              <w:t>Luồng xử lý</w:t>
            </w:r>
          </w:p>
        </w:tc>
        <w:tc>
          <w:tcPr>
            <w:tcW w:w="6960" w:type="dxa"/>
            <w:vAlign w:val="center"/>
          </w:tcPr>
          <w:p w14:paraId="0E6B2758" w14:textId="77777777" w:rsidR="00232951" w:rsidRDefault="00000000">
            <w:pPr>
              <w:spacing w:before="40" w:after="40"/>
            </w:pPr>
            <w:r>
              <w:rPr>
                <w:sz w:val="24"/>
              </w:rPr>
              <w:t>Người dùng cập nhật họ tên, số điện thoại, tải lên ảnh đại diện mới hoặc đổi mật khẩu (yêu cầu nhập đúng mật khẩu hiện tại). Ở mục Sổ địa chỉ, người dùng có thể thêm nhiều địa chỉ nhận hàng, sửa/xóa địa chỉ cũ và đánh dấu một địa chỉ làm mặc định (isDefault = true). Khi một địa chỉ được đặt làm mặc định, dịch vụ tự động bỏ cờ mặc định của các địa chỉ còn lại thuộc cùng người dùng để tự động điền sẵn trên trang Thanh toán.</w:t>
            </w:r>
          </w:p>
        </w:tc>
      </w:tr>
      <w:tr w:rsidR="00232951" w14:paraId="463065A7" w14:textId="77777777">
        <w:trPr>
          <w:cantSplit/>
          <w:jc w:val="center"/>
        </w:trPr>
        <w:tc>
          <w:tcPr>
            <w:tcW w:w="2100" w:type="dxa"/>
            <w:vAlign w:val="center"/>
          </w:tcPr>
          <w:p w14:paraId="523DDBEC" w14:textId="77777777" w:rsidR="00232951" w:rsidRDefault="00000000">
            <w:pPr>
              <w:spacing w:before="40" w:after="40"/>
            </w:pPr>
            <w:r>
              <w:rPr>
                <w:b/>
                <w:sz w:val="24"/>
              </w:rPr>
              <w:t>Kiểm tra dữ liệu</w:t>
            </w:r>
          </w:p>
        </w:tc>
        <w:tc>
          <w:tcPr>
            <w:tcW w:w="6960" w:type="dxa"/>
            <w:vAlign w:val="center"/>
          </w:tcPr>
          <w:p w14:paraId="2A2AC766" w14:textId="77777777" w:rsidR="00232951" w:rsidRDefault="00000000">
            <w:pPr>
              <w:spacing w:before="40" w:after="40"/>
            </w:pPr>
            <w:r>
              <w:rPr>
                <w:sz w:val="24"/>
              </w:rPr>
              <w:t>Họ tên không để trống, số điện thoại đúng định dạng 10 chữ số Việt Nam, mật khẩu mới tối thiểu 6 ký tự; khi sửa/xóa địa chỉ bắt buộc kiểm tra address.user.id == currentUser.id.</w:t>
            </w:r>
          </w:p>
        </w:tc>
      </w:tr>
      <w:tr w:rsidR="00232951" w14:paraId="6FEED2C4" w14:textId="77777777">
        <w:trPr>
          <w:cantSplit/>
          <w:jc w:val="center"/>
        </w:trPr>
        <w:tc>
          <w:tcPr>
            <w:tcW w:w="2100" w:type="dxa"/>
            <w:vAlign w:val="center"/>
          </w:tcPr>
          <w:p w14:paraId="49B88A17" w14:textId="77777777" w:rsidR="00232951" w:rsidRDefault="00000000">
            <w:pPr>
              <w:spacing w:before="40" w:after="40"/>
            </w:pPr>
            <w:r>
              <w:rPr>
                <w:b/>
                <w:sz w:val="24"/>
              </w:rPr>
              <w:t>Lớp liên quan</w:t>
            </w:r>
          </w:p>
        </w:tc>
        <w:tc>
          <w:tcPr>
            <w:tcW w:w="6960" w:type="dxa"/>
            <w:vAlign w:val="center"/>
          </w:tcPr>
          <w:p w14:paraId="479666B4" w14:textId="77777777" w:rsidR="00232951" w:rsidRDefault="00000000">
            <w:pPr>
              <w:spacing w:before="40" w:after="40"/>
            </w:pPr>
            <w:r>
              <w:rPr>
                <w:sz w:val="24"/>
              </w:rPr>
              <w:t>UserAccountController, UserAccountService, ProfileUpdateRequest, AddressFormRequest, AddressRepository, user/account/profile.html, user/account/addresses.html</w:t>
            </w:r>
          </w:p>
        </w:tc>
      </w:tr>
    </w:tbl>
    <w:p w14:paraId="38189F11"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2.7. Đặc tả chức năng quản lý hồ sơ và sổ địa chỉ giao hàng</w:t>
      </w:r>
    </w:p>
    <w:p w14:paraId="239B1E61" w14:textId="77777777" w:rsidR="00232951" w:rsidRDefault="00000000">
      <w:pPr>
        <w:pStyle w:val="Heading2"/>
      </w:pPr>
      <w:bookmarkStart w:id="18" w:name="_Toc244014626"/>
      <w:r>
        <w:t>2.4. Nhóm chức năng giỏ hàng và đặt hàng (Cart &amp; Checkout)</w:t>
      </w:r>
      <w:bookmarkEnd w:id="18"/>
    </w:p>
    <w:p w14:paraId="10E9227E" w14:textId="77777777" w:rsidR="00232951" w:rsidRDefault="00000000">
      <w:pPr>
        <w:pStyle w:val="Heading3"/>
      </w:pPr>
      <w:bookmarkStart w:id="19" w:name="_Toc244014627"/>
      <w:r>
        <w:t>2.4.1. Quản lý giỏ hàng lưu cơ sở dữ liệu với biến thể đồ uống</w:t>
      </w:r>
      <w:bookmarkEnd w:id="19"/>
    </w:p>
    <w:tbl>
      <w:tblPr>
        <w:tblStyle w:val="TableGrid"/>
        <w:tblW w:w="0" w:type="auto"/>
        <w:jc w:val="center"/>
        <w:tblLook w:val="04A0" w:firstRow="1" w:lastRow="0" w:firstColumn="1" w:lastColumn="0" w:noHBand="0" w:noVBand="1"/>
      </w:tblPr>
      <w:tblGrid>
        <w:gridCol w:w="2100"/>
        <w:gridCol w:w="6960"/>
      </w:tblGrid>
      <w:tr w:rsidR="00232951" w14:paraId="74C9F090" w14:textId="77777777">
        <w:trPr>
          <w:cantSplit/>
          <w:tblHeader/>
          <w:jc w:val="center"/>
        </w:trPr>
        <w:tc>
          <w:tcPr>
            <w:tcW w:w="2100" w:type="dxa"/>
            <w:vAlign w:val="center"/>
          </w:tcPr>
          <w:p w14:paraId="5ADCF88A" w14:textId="77777777" w:rsidR="00232951" w:rsidRDefault="00000000">
            <w:pPr>
              <w:spacing w:before="0" w:after="40" w:line="276" w:lineRule="auto"/>
            </w:pPr>
            <w:r>
              <w:rPr>
                <w:b/>
                <w:sz w:val="24"/>
              </w:rPr>
              <w:t>Mục</w:t>
            </w:r>
          </w:p>
        </w:tc>
        <w:tc>
          <w:tcPr>
            <w:tcW w:w="6960" w:type="dxa"/>
            <w:vAlign w:val="center"/>
          </w:tcPr>
          <w:p w14:paraId="6A37ABE2" w14:textId="77777777" w:rsidR="00232951" w:rsidRDefault="00000000">
            <w:pPr>
              <w:spacing w:before="0" w:after="40" w:line="276" w:lineRule="auto"/>
            </w:pPr>
            <w:r>
              <w:rPr>
                <w:b/>
                <w:sz w:val="24"/>
              </w:rPr>
              <w:t>Nội dung</w:t>
            </w:r>
          </w:p>
        </w:tc>
      </w:tr>
      <w:tr w:rsidR="00232951" w14:paraId="2AA0DBA8" w14:textId="77777777">
        <w:trPr>
          <w:cantSplit/>
          <w:jc w:val="center"/>
        </w:trPr>
        <w:tc>
          <w:tcPr>
            <w:tcW w:w="2100" w:type="dxa"/>
            <w:vAlign w:val="center"/>
          </w:tcPr>
          <w:p w14:paraId="021EC0FF" w14:textId="77777777" w:rsidR="00232951" w:rsidRDefault="00000000">
            <w:pPr>
              <w:spacing w:before="40" w:after="40"/>
            </w:pPr>
            <w:r>
              <w:rPr>
                <w:b/>
                <w:sz w:val="24"/>
              </w:rPr>
              <w:t>Tác nhân</w:t>
            </w:r>
          </w:p>
        </w:tc>
        <w:tc>
          <w:tcPr>
            <w:tcW w:w="6960" w:type="dxa"/>
            <w:vAlign w:val="center"/>
          </w:tcPr>
          <w:p w14:paraId="70DEB3B3" w14:textId="77777777" w:rsidR="00232951" w:rsidRDefault="00000000">
            <w:pPr>
              <w:spacing w:before="40" w:after="40"/>
            </w:pPr>
            <w:r>
              <w:rPr>
                <w:sz w:val="24"/>
              </w:rPr>
              <w:t>Người dùng đã đăng nhập (ROLE_USER)</w:t>
            </w:r>
          </w:p>
        </w:tc>
      </w:tr>
      <w:tr w:rsidR="00232951" w14:paraId="63D1F0ED" w14:textId="77777777">
        <w:trPr>
          <w:cantSplit/>
          <w:jc w:val="center"/>
        </w:trPr>
        <w:tc>
          <w:tcPr>
            <w:tcW w:w="2100" w:type="dxa"/>
            <w:vAlign w:val="center"/>
          </w:tcPr>
          <w:p w14:paraId="78178FB9" w14:textId="77777777" w:rsidR="00232951" w:rsidRDefault="00000000">
            <w:pPr>
              <w:spacing w:before="40" w:after="40"/>
            </w:pPr>
            <w:r>
              <w:rPr>
                <w:b/>
                <w:sz w:val="24"/>
              </w:rPr>
              <w:t>Đường dẫn</w:t>
            </w:r>
          </w:p>
        </w:tc>
        <w:tc>
          <w:tcPr>
            <w:tcW w:w="6960" w:type="dxa"/>
            <w:vAlign w:val="center"/>
          </w:tcPr>
          <w:p w14:paraId="3AF1A84A" w14:textId="77777777" w:rsidR="00232951" w:rsidRDefault="00000000">
            <w:pPr>
              <w:spacing w:before="40" w:after="40"/>
            </w:pPr>
            <w:r>
              <w:rPr>
                <w:sz w:val="24"/>
              </w:rPr>
              <w:t>GET /user/cart, POST /api/cart/add, PUT /api/cart/update/{itemId}, DELETE /api/cart/remove/{itemId}</w:t>
            </w:r>
          </w:p>
        </w:tc>
      </w:tr>
      <w:tr w:rsidR="00232951" w14:paraId="29120A21" w14:textId="77777777">
        <w:trPr>
          <w:cantSplit/>
          <w:jc w:val="center"/>
        </w:trPr>
        <w:tc>
          <w:tcPr>
            <w:tcW w:w="2100" w:type="dxa"/>
            <w:vAlign w:val="center"/>
          </w:tcPr>
          <w:p w14:paraId="0814B055" w14:textId="77777777" w:rsidR="00232951" w:rsidRDefault="00000000">
            <w:pPr>
              <w:spacing w:before="40" w:after="40"/>
            </w:pPr>
            <w:r>
              <w:rPr>
                <w:b/>
                <w:sz w:val="24"/>
              </w:rPr>
              <w:lastRenderedPageBreak/>
              <w:t>Luồng xử lý</w:t>
            </w:r>
          </w:p>
        </w:tc>
        <w:tc>
          <w:tcPr>
            <w:tcW w:w="6960" w:type="dxa"/>
            <w:vAlign w:val="center"/>
          </w:tcPr>
          <w:p w14:paraId="1CBD6680" w14:textId="77777777" w:rsidR="00232951" w:rsidRDefault="00000000">
            <w:pPr>
              <w:spacing w:before="40" w:after="40"/>
            </w:pPr>
            <w:r>
              <w:rPr>
                <w:sz w:val="24"/>
              </w:rPr>
              <w:t>Khi người dùng chọn kích cỡ (M/L), các loại topping, mức đường (0%–100%), mức đá và số lượng rồi bấm Thêm vào giỏ, CartService tìm hoặc khởi tạo thực thể Cart của người dùng trong CSDL. Dịch vụ duyệt các CartItem hiện có: nếu đã tồn tại một dòng có cùng productId, sizeId, chuỗi toppings, mức đường và mức đá thì chỉ cộng dồn số lượng (quantity); ngược lại tạo dòng CartItem mới. Khi hiển thị trang giỏ hàng, các dòng món được gom nhóm theo từng cửa hàng (Shop) để người dùng dễ kiểm tra.</w:t>
            </w:r>
          </w:p>
        </w:tc>
      </w:tr>
      <w:tr w:rsidR="00232951" w14:paraId="29199240" w14:textId="77777777">
        <w:trPr>
          <w:cantSplit/>
          <w:jc w:val="center"/>
        </w:trPr>
        <w:tc>
          <w:tcPr>
            <w:tcW w:w="2100" w:type="dxa"/>
            <w:vAlign w:val="center"/>
          </w:tcPr>
          <w:p w14:paraId="341B4E5C" w14:textId="77777777" w:rsidR="00232951" w:rsidRDefault="00000000">
            <w:pPr>
              <w:spacing w:before="40" w:after="40"/>
            </w:pPr>
            <w:r>
              <w:rPr>
                <w:b/>
                <w:sz w:val="24"/>
              </w:rPr>
              <w:t>Kiểm tra dữ liệu</w:t>
            </w:r>
          </w:p>
        </w:tc>
        <w:tc>
          <w:tcPr>
            <w:tcW w:w="6960" w:type="dxa"/>
            <w:vAlign w:val="center"/>
          </w:tcPr>
          <w:p w14:paraId="1699E602" w14:textId="77777777" w:rsidR="00232951" w:rsidRDefault="00000000">
            <w:pPr>
              <w:spacing w:before="40" w:after="40"/>
            </w:pPr>
            <w:r>
              <w:rPr>
                <w:sz w:val="24"/>
              </w:rPr>
              <w:t>Số lượng mỗi lần thêm từ 1 đến 99, tổng số lượng không vượt quá tồn kho (product.stock), sản phẩm và cửa hàng phải đang hoạt động; thao tác sửa/xóa CartItem phải xác thực cartItem.cart.user.id == currentUser.id.</w:t>
            </w:r>
          </w:p>
        </w:tc>
      </w:tr>
      <w:tr w:rsidR="00232951" w14:paraId="71BA8D90" w14:textId="77777777">
        <w:trPr>
          <w:cantSplit/>
          <w:jc w:val="center"/>
        </w:trPr>
        <w:tc>
          <w:tcPr>
            <w:tcW w:w="2100" w:type="dxa"/>
            <w:vAlign w:val="center"/>
          </w:tcPr>
          <w:p w14:paraId="550C6B94" w14:textId="77777777" w:rsidR="00232951" w:rsidRDefault="00000000">
            <w:pPr>
              <w:spacing w:before="40" w:after="40"/>
            </w:pPr>
            <w:r>
              <w:rPr>
                <w:b/>
                <w:sz w:val="24"/>
              </w:rPr>
              <w:t>Lớp liên quan</w:t>
            </w:r>
          </w:p>
        </w:tc>
        <w:tc>
          <w:tcPr>
            <w:tcW w:w="6960" w:type="dxa"/>
            <w:vAlign w:val="center"/>
          </w:tcPr>
          <w:p w14:paraId="5887EDCC" w14:textId="77777777" w:rsidR="00232951" w:rsidRDefault="00000000">
            <w:pPr>
              <w:spacing w:before="40" w:after="40"/>
            </w:pPr>
            <w:r>
              <w:rPr>
                <w:sz w:val="24"/>
              </w:rPr>
              <w:t>CartController, CartService, CartItemRequest, CartResponse, CartRepository, CartItemRepository, user/cart/cart.html, cart.js</w:t>
            </w:r>
          </w:p>
        </w:tc>
      </w:tr>
    </w:tbl>
    <w:p w14:paraId="1CD5C114"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2.8. Đặc tả chức năng quản lý giỏ hàng lưu cơ sở dữ liệu</w:t>
      </w:r>
    </w:p>
    <w:p w14:paraId="4F5CE82B" w14:textId="77777777" w:rsidR="00232951" w:rsidRDefault="00000000">
      <w:pPr>
        <w:pStyle w:val="Heading3"/>
      </w:pPr>
      <w:bookmarkStart w:id="20" w:name="_Toc244014628"/>
      <w:r>
        <w:t>2.4.2. Kiểm tra và áp dụng mã giảm giá (Voucher)</w:t>
      </w:r>
      <w:bookmarkEnd w:id="20"/>
    </w:p>
    <w:tbl>
      <w:tblPr>
        <w:tblStyle w:val="TableGrid"/>
        <w:tblW w:w="0" w:type="auto"/>
        <w:jc w:val="center"/>
        <w:tblLook w:val="04A0" w:firstRow="1" w:lastRow="0" w:firstColumn="1" w:lastColumn="0" w:noHBand="0" w:noVBand="1"/>
      </w:tblPr>
      <w:tblGrid>
        <w:gridCol w:w="2100"/>
        <w:gridCol w:w="6960"/>
      </w:tblGrid>
      <w:tr w:rsidR="00232951" w14:paraId="3A11DC6A" w14:textId="77777777">
        <w:trPr>
          <w:cantSplit/>
          <w:tblHeader/>
          <w:jc w:val="center"/>
        </w:trPr>
        <w:tc>
          <w:tcPr>
            <w:tcW w:w="2100" w:type="dxa"/>
            <w:vAlign w:val="center"/>
          </w:tcPr>
          <w:p w14:paraId="3A439389" w14:textId="77777777" w:rsidR="00232951" w:rsidRDefault="00000000">
            <w:pPr>
              <w:spacing w:before="0" w:after="40" w:line="276" w:lineRule="auto"/>
            </w:pPr>
            <w:r>
              <w:rPr>
                <w:b/>
                <w:sz w:val="24"/>
              </w:rPr>
              <w:t>Mục</w:t>
            </w:r>
          </w:p>
        </w:tc>
        <w:tc>
          <w:tcPr>
            <w:tcW w:w="6960" w:type="dxa"/>
            <w:vAlign w:val="center"/>
          </w:tcPr>
          <w:p w14:paraId="4D7FC769" w14:textId="77777777" w:rsidR="00232951" w:rsidRDefault="00000000">
            <w:pPr>
              <w:spacing w:before="0" w:after="40" w:line="276" w:lineRule="auto"/>
            </w:pPr>
            <w:r>
              <w:rPr>
                <w:b/>
                <w:sz w:val="24"/>
              </w:rPr>
              <w:t>Nội dung</w:t>
            </w:r>
          </w:p>
        </w:tc>
      </w:tr>
      <w:tr w:rsidR="00232951" w14:paraId="66D06427" w14:textId="77777777">
        <w:trPr>
          <w:cantSplit/>
          <w:jc w:val="center"/>
        </w:trPr>
        <w:tc>
          <w:tcPr>
            <w:tcW w:w="2100" w:type="dxa"/>
            <w:vAlign w:val="center"/>
          </w:tcPr>
          <w:p w14:paraId="5A419D1B" w14:textId="77777777" w:rsidR="00232951" w:rsidRDefault="00000000">
            <w:pPr>
              <w:spacing w:before="40" w:after="40"/>
            </w:pPr>
            <w:r>
              <w:rPr>
                <w:b/>
                <w:sz w:val="24"/>
              </w:rPr>
              <w:t>Tác nhân</w:t>
            </w:r>
          </w:p>
        </w:tc>
        <w:tc>
          <w:tcPr>
            <w:tcW w:w="6960" w:type="dxa"/>
            <w:vAlign w:val="center"/>
          </w:tcPr>
          <w:p w14:paraId="22350368" w14:textId="77777777" w:rsidR="00232951" w:rsidRDefault="00000000">
            <w:pPr>
              <w:spacing w:before="40" w:after="40"/>
            </w:pPr>
            <w:r>
              <w:rPr>
                <w:sz w:val="24"/>
              </w:rPr>
              <w:t>Người dùng đã đăng nhập (ROLE_USER)</w:t>
            </w:r>
          </w:p>
        </w:tc>
      </w:tr>
      <w:tr w:rsidR="00232951" w14:paraId="3D58F76F" w14:textId="77777777">
        <w:trPr>
          <w:cantSplit/>
          <w:jc w:val="center"/>
        </w:trPr>
        <w:tc>
          <w:tcPr>
            <w:tcW w:w="2100" w:type="dxa"/>
            <w:vAlign w:val="center"/>
          </w:tcPr>
          <w:p w14:paraId="639F0EEC" w14:textId="77777777" w:rsidR="00232951" w:rsidRDefault="00000000">
            <w:pPr>
              <w:spacing w:before="40" w:after="40"/>
            </w:pPr>
            <w:r>
              <w:rPr>
                <w:b/>
                <w:sz w:val="24"/>
              </w:rPr>
              <w:t>Đường dẫn</w:t>
            </w:r>
          </w:p>
        </w:tc>
        <w:tc>
          <w:tcPr>
            <w:tcW w:w="6960" w:type="dxa"/>
            <w:vAlign w:val="center"/>
          </w:tcPr>
          <w:p w14:paraId="680C5D02" w14:textId="77777777" w:rsidR="00232951" w:rsidRDefault="00000000">
            <w:pPr>
              <w:spacing w:before="40" w:after="40"/>
            </w:pPr>
            <w:r>
              <w:rPr>
                <w:sz w:val="24"/>
              </w:rPr>
              <w:t>POST /api/voucher/apply</w:t>
            </w:r>
          </w:p>
        </w:tc>
      </w:tr>
      <w:tr w:rsidR="00232951" w14:paraId="1EE316BA" w14:textId="77777777">
        <w:trPr>
          <w:cantSplit/>
          <w:jc w:val="center"/>
        </w:trPr>
        <w:tc>
          <w:tcPr>
            <w:tcW w:w="2100" w:type="dxa"/>
            <w:vAlign w:val="center"/>
          </w:tcPr>
          <w:p w14:paraId="191931C5" w14:textId="77777777" w:rsidR="00232951" w:rsidRDefault="00000000">
            <w:pPr>
              <w:spacing w:before="40" w:after="40"/>
            </w:pPr>
            <w:r>
              <w:rPr>
                <w:b/>
                <w:sz w:val="24"/>
              </w:rPr>
              <w:t>Luồng xử lý</w:t>
            </w:r>
          </w:p>
        </w:tc>
        <w:tc>
          <w:tcPr>
            <w:tcW w:w="6960" w:type="dxa"/>
            <w:vAlign w:val="center"/>
          </w:tcPr>
          <w:p w14:paraId="7697213D" w14:textId="77777777" w:rsidR="00232951" w:rsidRDefault="00000000">
            <w:pPr>
              <w:spacing w:before="40" w:after="40"/>
            </w:pPr>
            <w:r>
              <w:rPr>
                <w:sz w:val="24"/>
              </w:rPr>
              <w:t>Trên trang giỏ hàng hoặc thanh toán, người dùng nhập mã khuyến mãi. Dịch vụ tra cứu mã trong bảng Voucher, kiểm tra thời hạn hiệu lực, số lượt sử dụng tối đa, giá trị đơn hàng tối thiểu (minOrderValue) và phạm vi áp dụng (mã toàn sàn hay mã riêng của một cửa hàng). Nếu hợp lệ, hệ thống tính số tiền được giảm (theo % có trần tối đa hoặc giảm số tiền cố định) và trả về tổng tiền thanh toán mới.</w:t>
            </w:r>
          </w:p>
        </w:tc>
      </w:tr>
      <w:tr w:rsidR="00232951" w14:paraId="58467783" w14:textId="77777777">
        <w:trPr>
          <w:cantSplit/>
          <w:jc w:val="center"/>
        </w:trPr>
        <w:tc>
          <w:tcPr>
            <w:tcW w:w="2100" w:type="dxa"/>
            <w:vAlign w:val="center"/>
          </w:tcPr>
          <w:p w14:paraId="08EB90E6" w14:textId="77777777" w:rsidR="00232951" w:rsidRDefault="00000000">
            <w:pPr>
              <w:spacing w:before="40" w:after="40"/>
            </w:pPr>
            <w:r>
              <w:rPr>
                <w:b/>
                <w:sz w:val="24"/>
              </w:rPr>
              <w:t>Kiểm tra dữ liệu</w:t>
            </w:r>
          </w:p>
        </w:tc>
        <w:tc>
          <w:tcPr>
            <w:tcW w:w="6960" w:type="dxa"/>
            <w:vAlign w:val="center"/>
          </w:tcPr>
          <w:p w14:paraId="50228B4A" w14:textId="77777777" w:rsidR="00232951" w:rsidRDefault="00000000">
            <w:pPr>
              <w:spacing w:before="40" w:after="40"/>
            </w:pPr>
            <w:r>
              <w:rPr>
                <w:sz w:val="24"/>
              </w:rPr>
              <w:t>Mã phải đang kích hoạt (isActive = true), thời điểm hiện tại nằm trong khoảng [startDate, endDate], usedCount &lt; usageLimit, và tổng tiền hàng thỏa mãn minOrderValue.</w:t>
            </w:r>
          </w:p>
        </w:tc>
      </w:tr>
      <w:tr w:rsidR="00232951" w14:paraId="2F51874D" w14:textId="77777777">
        <w:trPr>
          <w:cantSplit/>
          <w:jc w:val="center"/>
        </w:trPr>
        <w:tc>
          <w:tcPr>
            <w:tcW w:w="2100" w:type="dxa"/>
            <w:vAlign w:val="center"/>
          </w:tcPr>
          <w:p w14:paraId="2263D06E" w14:textId="77777777" w:rsidR="00232951" w:rsidRDefault="00000000">
            <w:pPr>
              <w:spacing w:before="40" w:after="40"/>
            </w:pPr>
            <w:r>
              <w:rPr>
                <w:b/>
                <w:sz w:val="24"/>
              </w:rPr>
              <w:t>Lớp liên quan</w:t>
            </w:r>
          </w:p>
        </w:tc>
        <w:tc>
          <w:tcPr>
            <w:tcW w:w="6960" w:type="dxa"/>
            <w:vAlign w:val="center"/>
          </w:tcPr>
          <w:p w14:paraId="6A3FDEC1" w14:textId="77777777" w:rsidR="00232951" w:rsidRDefault="00000000">
            <w:pPr>
              <w:spacing w:before="40" w:after="40"/>
            </w:pPr>
            <w:r>
              <w:rPr>
                <w:sz w:val="24"/>
              </w:rPr>
              <w:t>CartController, VoucherService, VoucherRepository, VoucherApplyResponse</w:t>
            </w:r>
          </w:p>
        </w:tc>
      </w:tr>
    </w:tbl>
    <w:p w14:paraId="65C0721B"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lastRenderedPageBreak/>
        <w:t>Bảng 2.9. Đặc tả chức năng kiểm tra và áp dụng mã giảm giá</w:t>
      </w:r>
    </w:p>
    <w:p w14:paraId="22E66D8C" w14:textId="77777777" w:rsidR="00232951" w:rsidRDefault="00000000">
      <w:pPr>
        <w:pStyle w:val="Heading3"/>
      </w:pPr>
      <w:bookmarkStart w:id="21" w:name="_Toc244014629"/>
      <w:r>
        <w:t>2.4.3. Đặt hàng tách đơn theo cửa hàng (Multi-shop Checkout)</w:t>
      </w:r>
      <w:bookmarkEnd w:id="21"/>
    </w:p>
    <w:tbl>
      <w:tblPr>
        <w:tblStyle w:val="TableGrid"/>
        <w:tblW w:w="0" w:type="auto"/>
        <w:jc w:val="center"/>
        <w:tblLook w:val="04A0" w:firstRow="1" w:lastRow="0" w:firstColumn="1" w:lastColumn="0" w:noHBand="0" w:noVBand="1"/>
      </w:tblPr>
      <w:tblGrid>
        <w:gridCol w:w="2100"/>
        <w:gridCol w:w="6960"/>
      </w:tblGrid>
      <w:tr w:rsidR="00232951" w14:paraId="04A97AC0" w14:textId="77777777">
        <w:trPr>
          <w:cantSplit/>
          <w:tblHeader/>
          <w:jc w:val="center"/>
        </w:trPr>
        <w:tc>
          <w:tcPr>
            <w:tcW w:w="2100" w:type="dxa"/>
            <w:vAlign w:val="center"/>
          </w:tcPr>
          <w:p w14:paraId="7D05515F" w14:textId="77777777" w:rsidR="00232951" w:rsidRDefault="00000000">
            <w:pPr>
              <w:spacing w:before="0" w:after="40" w:line="276" w:lineRule="auto"/>
            </w:pPr>
            <w:r>
              <w:rPr>
                <w:b/>
                <w:sz w:val="24"/>
              </w:rPr>
              <w:t>Mục</w:t>
            </w:r>
          </w:p>
        </w:tc>
        <w:tc>
          <w:tcPr>
            <w:tcW w:w="6960" w:type="dxa"/>
            <w:vAlign w:val="center"/>
          </w:tcPr>
          <w:p w14:paraId="500FAE95" w14:textId="77777777" w:rsidR="00232951" w:rsidRDefault="00000000">
            <w:pPr>
              <w:spacing w:before="0" w:after="40" w:line="276" w:lineRule="auto"/>
            </w:pPr>
            <w:r>
              <w:rPr>
                <w:b/>
                <w:sz w:val="24"/>
              </w:rPr>
              <w:t>Nội dung</w:t>
            </w:r>
          </w:p>
        </w:tc>
      </w:tr>
      <w:tr w:rsidR="00232951" w14:paraId="339D2D29" w14:textId="77777777">
        <w:trPr>
          <w:cantSplit/>
          <w:jc w:val="center"/>
        </w:trPr>
        <w:tc>
          <w:tcPr>
            <w:tcW w:w="2100" w:type="dxa"/>
            <w:vAlign w:val="center"/>
          </w:tcPr>
          <w:p w14:paraId="74D6CB73" w14:textId="77777777" w:rsidR="00232951" w:rsidRDefault="00000000">
            <w:pPr>
              <w:spacing w:before="40" w:after="40"/>
            </w:pPr>
            <w:r>
              <w:rPr>
                <w:b/>
                <w:sz w:val="24"/>
              </w:rPr>
              <w:t>Tác nhân</w:t>
            </w:r>
          </w:p>
        </w:tc>
        <w:tc>
          <w:tcPr>
            <w:tcW w:w="6960" w:type="dxa"/>
            <w:vAlign w:val="center"/>
          </w:tcPr>
          <w:p w14:paraId="6F47E15A" w14:textId="77777777" w:rsidR="00232951" w:rsidRDefault="00000000">
            <w:pPr>
              <w:spacing w:before="40" w:after="40"/>
            </w:pPr>
            <w:r>
              <w:rPr>
                <w:sz w:val="24"/>
              </w:rPr>
              <w:t>Người dùng đã đăng nhập (ROLE_USER)</w:t>
            </w:r>
          </w:p>
        </w:tc>
      </w:tr>
      <w:tr w:rsidR="00232951" w14:paraId="6BA63483" w14:textId="77777777">
        <w:trPr>
          <w:cantSplit/>
          <w:jc w:val="center"/>
        </w:trPr>
        <w:tc>
          <w:tcPr>
            <w:tcW w:w="2100" w:type="dxa"/>
            <w:vAlign w:val="center"/>
          </w:tcPr>
          <w:p w14:paraId="2FDA544A" w14:textId="77777777" w:rsidR="00232951" w:rsidRDefault="00000000">
            <w:pPr>
              <w:spacing w:before="40" w:after="40"/>
            </w:pPr>
            <w:r>
              <w:rPr>
                <w:b/>
                <w:sz w:val="24"/>
              </w:rPr>
              <w:t>Đường dẫn</w:t>
            </w:r>
          </w:p>
        </w:tc>
        <w:tc>
          <w:tcPr>
            <w:tcW w:w="6960" w:type="dxa"/>
            <w:vAlign w:val="center"/>
          </w:tcPr>
          <w:p w14:paraId="65E05EEA" w14:textId="77777777" w:rsidR="00232951" w:rsidRDefault="00000000">
            <w:pPr>
              <w:spacing w:before="40" w:after="40"/>
            </w:pPr>
            <w:r>
              <w:rPr>
                <w:sz w:val="24"/>
              </w:rPr>
              <w:t>GET /user/checkout, POST /user/checkout/place-order</w:t>
            </w:r>
          </w:p>
        </w:tc>
      </w:tr>
      <w:tr w:rsidR="00232951" w14:paraId="5E5AF818" w14:textId="77777777">
        <w:trPr>
          <w:cantSplit/>
          <w:jc w:val="center"/>
        </w:trPr>
        <w:tc>
          <w:tcPr>
            <w:tcW w:w="2100" w:type="dxa"/>
            <w:vAlign w:val="center"/>
          </w:tcPr>
          <w:p w14:paraId="623968F1" w14:textId="77777777" w:rsidR="00232951" w:rsidRDefault="00000000">
            <w:pPr>
              <w:spacing w:before="40" w:after="40"/>
            </w:pPr>
            <w:r>
              <w:rPr>
                <w:b/>
                <w:sz w:val="24"/>
              </w:rPr>
              <w:t>Luồng xử lý</w:t>
            </w:r>
          </w:p>
        </w:tc>
        <w:tc>
          <w:tcPr>
            <w:tcW w:w="6960" w:type="dxa"/>
            <w:vAlign w:val="center"/>
          </w:tcPr>
          <w:p w14:paraId="4F7BE05C" w14:textId="77777777" w:rsidR="00232951" w:rsidRDefault="00000000">
            <w:pPr>
              <w:spacing w:before="40" w:after="40"/>
            </w:pPr>
            <w:r>
              <w:rPr>
                <w:sz w:val="24"/>
              </w:rPr>
              <w:t>Khi người dùng xác nhận địa chỉ nhận hàng và phương thức thanh toán (COD, VNPAY, MOMO), OrderService.placeOrder chạy trong một giao dịch (@Transactional). Hệ thống gom các CartItem theo từng cửa hàng (Shop) và sinh ra mỗi cửa hàng một thực thể Order riêng ở trạng thái NEW. Đơn giá gốc cộng phụ thu kích cỡ và topping được sao chụp cứng (snapshot) vào từng dòng OrderItem; tồn kho sản phẩm giảm tương ứng, số lượt dùng Voucher tăng lên và giỏ hàng được làm trống.</w:t>
            </w:r>
          </w:p>
        </w:tc>
      </w:tr>
      <w:tr w:rsidR="00232951" w14:paraId="314EF5B3" w14:textId="77777777">
        <w:trPr>
          <w:cantSplit/>
          <w:jc w:val="center"/>
        </w:trPr>
        <w:tc>
          <w:tcPr>
            <w:tcW w:w="2100" w:type="dxa"/>
            <w:vAlign w:val="center"/>
          </w:tcPr>
          <w:p w14:paraId="62ECA648" w14:textId="77777777" w:rsidR="00232951" w:rsidRDefault="00000000">
            <w:pPr>
              <w:spacing w:before="40" w:after="40"/>
            </w:pPr>
            <w:r>
              <w:rPr>
                <w:b/>
                <w:sz w:val="24"/>
              </w:rPr>
              <w:t>Kiểm tra dữ liệu</w:t>
            </w:r>
          </w:p>
        </w:tc>
        <w:tc>
          <w:tcPr>
            <w:tcW w:w="6960" w:type="dxa"/>
            <w:vAlign w:val="center"/>
          </w:tcPr>
          <w:p w14:paraId="2BB3F1C6" w14:textId="77777777" w:rsidR="00232951" w:rsidRDefault="00000000">
            <w:pPr>
              <w:spacing w:before="40" w:after="40"/>
            </w:pPr>
            <w:r>
              <w:rPr>
                <w:sz w:val="24"/>
              </w:rPr>
              <w:t>Giỏ hàng không được rỗng, địa chỉ nhận hàng thuộc về người dùng hiện tại, kiểm tra lại tồn kho lần cuối trong giao dịch để chống bán vượt tồn kho (overselling) khi có nhiều người mua cùng lúc.</w:t>
            </w:r>
          </w:p>
        </w:tc>
      </w:tr>
      <w:tr w:rsidR="00232951" w14:paraId="4817F2C6" w14:textId="77777777">
        <w:trPr>
          <w:cantSplit/>
          <w:jc w:val="center"/>
        </w:trPr>
        <w:tc>
          <w:tcPr>
            <w:tcW w:w="2100" w:type="dxa"/>
            <w:vAlign w:val="center"/>
          </w:tcPr>
          <w:p w14:paraId="3D34936B" w14:textId="77777777" w:rsidR="00232951" w:rsidRDefault="00000000">
            <w:pPr>
              <w:spacing w:before="40" w:after="40"/>
            </w:pPr>
            <w:r>
              <w:rPr>
                <w:b/>
                <w:sz w:val="24"/>
              </w:rPr>
              <w:t>Lớp liên quan</w:t>
            </w:r>
          </w:p>
        </w:tc>
        <w:tc>
          <w:tcPr>
            <w:tcW w:w="6960" w:type="dxa"/>
            <w:vAlign w:val="center"/>
          </w:tcPr>
          <w:p w14:paraId="25083CF9" w14:textId="77777777" w:rsidR="00232951" w:rsidRDefault="00000000">
            <w:pPr>
              <w:spacing w:before="40" w:after="40"/>
            </w:pPr>
            <w:r>
              <w:rPr>
                <w:sz w:val="24"/>
              </w:rPr>
              <w:t>OrderController, OrderService, CheckoutRequest, OrderRepository, OrderItemRepository, user/cart/checkout.html</w:t>
            </w:r>
          </w:p>
        </w:tc>
      </w:tr>
    </w:tbl>
    <w:p w14:paraId="59C9795C"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2.10. Đặc tả chức năng thanh toán tách đơn theo cửa hàng</w:t>
      </w:r>
    </w:p>
    <w:p w14:paraId="214199B0" w14:textId="77777777" w:rsidR="00232951" w:rsidRDefault="00000000">
      <w:pPr>
        <w:pStyle w:val="Heading2"/>
      </w:pPr>
      <w:bookmarkStart w:id="22" w:name="_Toc244014630"/>
      <w:r>
        <w:t>2.5. Nhóm chức năng hậu mãi và đánh giá (Order &amp; Review)</w:t>
      </w:r>
      <w:bookmarkEnd w:id="22"/>
    </w:p>
    <w:p w14:paraId="6CB1B18D" w14:textId="77777777" w:rsidR="00232951" w:rsidRDefault="00000000">
      <w:pPr>
        <w:pStyle w:val="Heading3"/>
      </w:pPr>
      <w:bookmarkStart w:id="23" w:name="_Toc244014631"/>
      <w:r>
        <w:t>2.5.1. Theo dõi đơn hàng 7 trạng thái, hủy đơn và yêu cầu trả hàng</w:t>
      </w:r>
      <w:bookmarkEnd w:id="23"/>
    </w:p>
    <w:tbl>
      <w:tblPr>
        <w:tblStyle w:val="TableGrid"/>
        <w:tblW w:w="0" w:type="auto"/>
        <w:jc w:val="center"/>
        <w:tblLook w:val="04A0" w:firstRow="1" w:lastRow="0" w:firstColumn="1" w:lastColumn="0" w:noHBand="0" w:noVBand="1"/>
      </w:tblPr>
      <w:tblGrid>
        <w:gridCol w:w="2100"/>
        <w:gridCol w:w="6960"/>
      </w:tblGrid>
      <w:tr w:rsidR="00232951" w14:paraId="1AF48E7C" w14:textId="77777777">
        <w:trPr>
          <w:cantSplit/>
          <w:tblHeader/>
          <w:jc w:val="center"/>
        </w:trPr>
        <w:tc>
          <w:tcPr>
            <w:tcW w:w="2100" w:type="dxa"/>
            <w:vAlign w:val="center"/>
          </w:tcPr>
          <w:p w14:paraId="77F56C66" w14:textId="77777777" w:rsidR="00232951" w:rsidRDefault="00000000">
            <w:pPr>
              <w:spacing w:before="0" w:after="40" w:line="276" w:lineRule="auto"/>
            </w:pPr>
            <w:r>
              <w:rPr>
                <w:b/>
                <w:sz w:val="24"/>
              </w:rPr>
              <w:t>Mục</w:t>
            </w:r>
          </w:p>
        </w:tc>
        <w:tc>
          <w:tcPr>
            <w:tcW w:w="6960" w:type="dxa"/>
            <w:vAlign w:val="center"/>
          </w:tcPr>
          <w:p w14:paraId="1D4C80C4" w14:textId="77777777" w:rsidR="00232951" w:rsidRDefault="00000000">
            <w:pPr>
              <w:spacing w:before="0" w:after="40" w:line="276" w:lineRule="auto"/>
            </w:pPr>
            <w:r>
              <w:rPr>
                <w:b/>
                <w:sz w:val="24"/>
              </w:rPr>
              <w:t>Nội dung</w:t>
            </w:r>
          </w:p>
        </w:tc>
      </w:tr>
      <w:tr w:rsidR="00232951" w14:paraId="44447DA5" w14:textId="77777777">
        <w:trPr>
          <w:cantSplit/>
          <w:jc w:val="center"/>
        </w:trPr>
        <w:tc>
          <w:tcPr>
            <w:tcW w:w="2100" w:type="dxa"/>
            <w:vAlign w:val="center"/>
          </w:tcPr>
          <w:p w14:paraId="330AF620" w14:textId="77777777" w:rsidR="00232951" w:rsidRDefault="00000000">
            <w:pPr>
              <w:spacing w:before="40" w:after="40"/>
            </w:pPr>
            <w:r>
              <w:rPr>
                <w:b/>
                <w:sz w:val="24"/>
              </w:rPr>
              <w:t>Tác nhân</w:t>
            </w:r>
          </w:p>
        </w:tc>
        <w:tc>
          <w:tcPr>
            <w:tcW w:w="6960" w:type="dxa"/>
            <w:vAlign w:val="center"/>
          </w:tcPr>
          <w:p w14:paraId="4691039D" w14:textId="77777777" w:rsidR="00232951" w:rsidRDefault="00000000">
            <w:pPr>
              <w:spacing w:before="40" w:after="40"/>
            </w:pPr>
            <w:r>
              <w:rPr>
                <w:sz w:val="24"/>
              </w:rPr>
              <w:t>Người dùng đã đăng nhập (ROLE_USER)</w:t>
            </w:r>
          </w:p>
        </w:tc>
      </w:tr>
      <w:tr w:rsidR="00232951" w14:paraId="74BEB296" w14:textId="77777777">
        <w:trPr>
          <w:cantSplit/>
          <w:jc w:val="center"/>
        </w:trPr>
        <w:tc>
          <w:tcPr>
            <w:tcW w:w="2100" w:type="dxa"/>
            <w:vAlign w:val="center"/>
          </w:tcPr>
          <w:p w14:paraId="1294F418" w14:textId="77777777" w:rsidR="00232951" w:rsidRDefault="00000000">
            <w:pPr>
              <w:spacing w:before="40" w:after="40"/>
            </w:pPr>
            <w:r>
              <w:rPr>
                <w:b/>
                <w:sz w:val="24"/>
              </w:rPr>
              <w:t>Đường dẫn</w:t>
            </w:r>
          </w:p>
        </w:tc>
        <w:tc>
          <w:tcPr>
            <w:tcW w:w="6960" w:type="dxa"/>
            <w:vAlign w:val="center"/>
          </w:tcPr>
          <w:p w14:paraId="7764E554" w14:textId="77777777" w:rsidR="00232951" w:rsidRDefault="00000000">
            <w:pPr>
              <w:spacing w:before="40" w:after="40"/>
            </w:pPr>
            <w:r>
              <w:rPr>
                <w:sz w:val="24"/>
              </w:rPr>
              <w:t>GET /user/orders, GET /user/orders/{id}, POST /user/orders/{id}/cancel, POST /user/orders/{id}/return</w:t>
            </w:r>
          </w:p>
        </w:tc>
      </w:tr>
      <w:tr w:rsidR="00232951" w14:paraId="32CFD2C7" w14:textId="77777777">
        <w:trPr>
          <w:cantSplit/>
          <w:jc w:val="center"/>
        </w:trPr>
        <w:tc>
          <w:tcPr>
            <w:tcW w:w="2100" w:type="dxa"/>
            <w:vAlign w:val="center"/>
          </w:tcPr>
          <w:p w14:paraId="52D6140F" w14:textId="77777777" w:rsidR="00232951" w:rsidRDefault="00000000">
            <w:pPr>
              <w:spacing w:before="40" w:after="40"/>
            </w:pPr>
            <w:r>
              <w:rPr>
                <w:b/>
                <w:sz w:val="24"/>
              </w:rPr>
              <w:lastRenderedPageBreak/>
              <w:t>Luồng xử lý</w:t>
            </w:r>
          </w:p>
        </w:tc>
        <w:tc>
          <w:tcPr>
            <w:tcW w:w="6960" w:type="dxa"/>
            <w:vAlign w:val="center"/>
          </w:tcPr>
          <w:p w14:paraId="79CC6F1E" w14:textId="77777777" w:rsidR="00232951" w:rsidRDefault="00000000">
            <w:pPr>
              <w:spacing w:before="40" w:after="40"/>
            </w:pPr>
            <w:r>
              <w:rPr>
                <w:sz w:val="24"/>
              </w:rPr>
              <w:t>Trang lịch sử đơn hàng phân loại đơn theo 7 tab trạng thái (NEW, CONFIRMED, PREPARING, SHIPPING, DELIVERED, CANCELLED, RETURN_REQUESTED) và lắng nghe kênh WebSocket /user/queue/notifications để tự động cập nhật huy hiệu trạng thái khi chủ quán hoặc shipper thao tác. Người dùng được phép bấm Hủy đơn kèm lý do khi đơn đang ở trạng thái NEW (hệ thống tự động cộng trả lại số lượng tồn kho stock), hoặc gửi Yêu cầu trả hàng khi đơn đã DELIVERED trong vòng 24 giờ.</w:t>
            </w:r>
          </w:p>
        </w:tc>
      </w:tr>
      <w:tr w:rsidR="00232951" w14:paraId="317D77EF" w14:textId="77777777">
        <w:trPr>
          <w:cantSplit/>
          <w:jc w:val="center"/>
        </w:trPr>
        <w:tc>
          <w:tcPr>
            <w:tcW w:w="2100" w:type="dxa"/>
            <w:vAlign w:val="center"/>
          </w:tcPr>
          <w:p w14:paraId="69D5DFF3" w14:textId="77777777" w:rsidR="00232951" w:rsidRDefault="00000000">
            <w:pPr>
              <w:spacing w:before="40" w:after="40"/>
            </w:pPr>
            <w:r>
              <w:rPr>
                <w:b/>
                <w:sz w:val="24"/>
              </w:rPr>
              <w:t>Kiểm tra dữ liệu</w:t>
            </w:r>
          </w:p>
        </w:tc>
        <w:tc>
          <w:tcPr>
            <w:tcW w:w="6960" w:type="dxa"/>
            <w:vAlign w:val="center"/>
          </w:tcPr>
          <w:p w14:paraId="4CFD6E4E" w14:textId="77777777" w:rsidR="00232951" w:rsidRDefault="00000000">
            <w:pPr>
              <w:spacing w:before="40" w:after="40"/>
            </w:pPr>
            <w:r>
              <w:rPr>
                <w:sz w:val="24"/>
              </w:rPr>
              <w:t>Kiểm tra nghiêm ngặt order.user.id == currentUser.id; từ chối hủy nếu đơn đã chuyển sang CONFIRMED/SHIPPING; lý do hủy hoặc trả hàng không được để trống.</w:t>
            </w:r>
          </w:p>
        </w:tc>
      </w:tr>
      <w:tr w:rsidR="00232951" w14:paraId="30106E2D" w14:textId="77777777">
        <w:trPr>
          <w:cantSplit/>
          <w:jc w:val="center"/>
        </w:trPr>
        <w:tc>
          <w:tcPr>
            <w:tcW w:w="2100" w:type="dxa"/>
            <w:vAlign w:val="center"/>
          </w:tcPr>
          <w:p w14:paraId="356EDE3F" w14:textId="77777777" w:rsidR="00232951" w:rsidRDefault="00000000">
            <w:pPr>
              <w:spacing w:before="40" w:after="40"/>
            </w:pPr>
            <w:r>
              <w:rPr>
                <w:b/>
                <w:sz w:val="24"/>
              </w:rPr>
              <w:t>Lớp liên quan</w:t>
            </w:r>
          </w:p>
        </w:tc>
        <w:tc>
          <w:tcPr>
            <w:tcW w:w="6960" w:type="dxa"/>
            <w:vAlign w:val="center"/>
          </w:tcPr>
          <w:p w14:paraId="7950E93B" w14:textId="77777777" w:rsidR="00232951" w:rsidRDefault="00000000">
            <w:pPr>
              <w:spacing w:before="40" w:after="40"/>
            </w:pPr>
            <w:r>
              <w:rPr>
                <w:sz w:val="24"/>
              </w:rPr>
              <w:t>OrderController, OrderService, NotificationService, user/order/orders.html, user/order/order-detail.html</w:t>
            </w:r>
          </w:p>
        </w:tc>
      </w:tr>
    </w:tbl>
    <w:p w14:paraId="015F8400"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2.11. Đặc tả chức năng theo dõi, hủy đơn và yêu cầu trả hàng</w:t>
      </w:r>
    </w:p>
    <w:p w14:paraId="4857AAB3" w14:textId="77777777" w:rsidR="00232951" w:rsidRDefault="00000000">
      <w:pPr>
        <w:pStyle w:val="Heading3"/>
      </w:pPr>
      <w:bookmarkStart w:id="24" w:name="_Toc244014632"/>
      <w:r>
        <w:t>2.5.2. Đánh giá sản phẩm sau khi mua (Verified Purchase Review)</w:t>
      </w:r>
      <w:bookmarkEnd w:id="24"/>
    </w:p>
    <w:tbl>
      <w:tblPr>
        <w:tblStyle w:val="TableGrid"/>
        <w:tblW w:w="0" w:type="auto"/>
        <w:jc w:val="center"/>
        <w:tblLook w:val="04A0" w:firstRow="1" w:lastRow="0" w:firstColumn="1" w:lastColumn="0" w:noHBand="0" w:noVBand="1"/>
      </w:tblPr>
      <w:tblGrid>
        <w:gridCol w:w="2100"/>
        <w:gridCol w:w="6960"/>
      </w:tblGrid>
      <w:tr w:rsidR="00232951" w14:paraId="0BD215EB" w14:textId="77777777">
        <w:trPr>
          <w:cantSplit/>
          <w:tblHeader/>
          <w:jc w:val="center"/>
        </w:trPr>
        <w:tc>
          <w:tcPr>
            <w:tcW w:w="2100" w:type="dxa"/>
            <w:vAlign w:val="center"/>
          </w:tcPr>
          <w:p w14:paraId="663C5F6E" w14:textId="77777777" w:rsidR="00232951" w:rsidRDefault="00000000">
            <w:pPr>
              <w:spacing w:before="0" w:after="40" w:line="276" w:lineRule="auto"/>
            </w:pPr>
            <w:r>
              <w:rPr>
                <w:b/>
                <w:sz w:val="24"/>
              </w:rPr>
              <w:t>Mục</w:t>
            </w:r>
          </w:p>
        </w:tc>
        <w:tc>
          <w:tcPr>
            <w:tcW w:w="6960" w:type="dxa"/>
            <w:vAlign w:val="center"/>
          </w:tcPr>
          <w:p w14:paraId="3525F26D" w14:textId="77777777" w:rsidR="00232951" w:rsidRDefault="00000000">
            <w:pPr>
              <w:spacing w:before="0" w:after="40" w:line="276" w:lineRule="auto"/>
            </w:pPr>
            <w:r>
              <w:rPr>
                <w:b/>
                <w:sz w:val="24"/>
              </w:rPr>
              <w:t>Nội dung</w:t>
            </w:r>
          </w:p>
        </w:tc>
      </w:tr>
      <w:tr w:rsidR="00232951" w14:paraId="51748142" w14:textId="77777777">
        <w:trPr>
          <w:cantSplit/>
          <w:jc w:val="center"/>
        </w:trPr>
        <w:tc>
          <w:tcPr>
            <w:tcW w:w="2100" w:type="dxa"/>
            <w:vAlign w:val="center"/>
          </w:tcPr>
          <w:p w14:paraId="159F9571" w14:textId="77777777" w:rsidR="00232951" w:rsidRDefault="00000000">
            <w:pPr>
              <w:spacing w:before="40" w:after="40"/>
            </w:pPr>
            <w:r>
              <w:rPr>
                <w:b/>
                <w:sz w:val="24"/>
              </w:rPr>
              <w:t>Tác nhân</w:t>
            </w:r>
          </w:p>
        </w:tc>
        <w:tc>
          <w:tcPr>
            <w:tcW w:w="6960" w:type="dxa"/>
            <w:vAlign w:val="center"/>
          </w:tcPr>
          <w:p w14:paraId="2634C4F4" w14:textId="77777777" w:rsidR="00232951" w:rsidRDefault="00000000">
            <w:pPr>
              <w:spacing w:before="40" w:after="40"/>
            </w:pPr>
            <w:r>
              <w:rPr>
                <w:sz w:val="24"/>
              </w:rPr>
              <w:t>Người dùng đã đăng nhập (ROLE_USER)</w:t>
            </w:r>
          </w:p>
        </w:tc>
      </w:tr>
      <w:tr w:rsidR="00232951" w14:paraId="66633CFF" w14:textId="77777777">
        <w:trPr>
          <w:cantSplit/>
          <w:jc w:val="center"/>
        </w:trPr>
        <w:tc>
          <w:tcPr>
            <w:tcW w:w="2100" w:type="dxa"/>
            <w:vAlign w:val="center"/>
          </w:tcPr>
          <w:p w14:paraId="7D8F98CA" w14:textId="77777777" w:rsidR="00232951" w:rsidRDefault="00000000">
            <w:pPr>
              <w:spacing w:before="40" w:after="40"/>
            </w:pPr>
            <w:r>
              <w:rPr>
                <w:b/>
                <w:sz w:val="24"/>
              </w:rPr>
              <w:t>Đường dẫn</w:t>
            </w:r>
          </w:p>
        </w:tc>
        <w:tc>
          <w:tcPr>
            <w:tcW w:w="6960" w:type="dxa"/>
            <w:vAlign w:val="center"/>
          </w:tcPr>
          <w:p w14:paraId="08E57918" w14:textId="77777777" w:rsidR="00232951" w:rsidRDefault="00000000">
            <w:pPr>
              <w:spacing w:before="40" w:after="40"/>
            </w:pPr>
            <w:r>
              <w:rPr>
                <w:sz w:val="24"/>
              </w:rPr>
              <w:t>GET /user/reviews/create, POST /user/reviews</w:t>
            </w:r>
          </w:p>
        </w:tc>
      </w:tr>
      <w:tr w:rsidR="00232951" w14:paraId="3C910639" w14:textId="77777777">
        <w:trPr>
          <w:cantSplit/>
          <w:jc w:val="center"/>
        </w:trPr>
        <w:tc>
          <w:tcPr>
            <w:tcW w:w="2100" w:type="dxa"/>
            <w:vAlign w:val="center"/>
          </w:tcPr>
          <w:p w14:paraId="0827F415" w14:textId="77777777" w:rsidR="00232951" w:rsidRDefault="00000000">
            <w:pPr>
              <w:spacing w:before="40" w:after="40"/>
            </w:pPr>
            <w:r>
              <w:rPr>
                <w:b/>
                <w:sz w:val="24"/>
              </w:rPr>
              <w:t>Luồng xử lý</w:t>
            </w:r>
          </w:p>
        </w:tc>
        <w:tc>
          <w:tcPr>
            <w:tcW w:w="6960" w:type="dxa"/>
            <w:vAlign w:val="center"/>
          </w:tcPr>
          <w:p w14:paraId="7FCB7D40" w14:textId="77777777" w:rsidR="00232951" w:rsidRDefault="00000000">
            <w:pPr>
              <w:spacing w:before="40" w:after="40"/>
            </w:pPr>
            <w:r>
              <w:rPr>
                <w:sz w:val="24"/>
              </w:rPr>
              <w:t>Từ chi tiết đơn hàng đã giao thành công (DELIVERED), người dùng chọn sản phẩm để chấm điểm từ 1 đến 5 sao, viết nhận xét chi tiết và đính kèm hình ảnh/video thực tế (nếu có). Sau khi lưu bản ghi Review mới, ReviewService tự động tính lại điểm trung bình (averageRating) của sản phẩm và điểm uy tín của cửa hàng (Shop.rating) để hiển thị ngay trên trang chi tiết món.</w:t>
            </w:r>
          </w:p>
        </w:tc>
      </w:tr>
      <w:tr w:rsidR="00232951" w14:paraId="1AECFD7B" w14:textId="77777777">
        <w:trPr>
          <w:cantSplit/>
          <w:jc w:val="center"/>
        </w:trPr>
        <w:tc>
          <w:tcPr>
            <w:tcW w:w="2100" w:type="dxa"/>
            <w:vAlign w:val="center"/>
          </w:tcPr>
          <w:p w14:paraId="22A889DB" w14:textId="77777777" w:rsidR="00232951" w:rsidRDefault="00000000">
            <w:pPr>
              <w:spacing w:before="40" w:after="40"/>
            </w:pPr>
            <w:r>
              <w:rPr>
                <w:b/>
                <w:sz w:val="24"/>
              </w:rPr>
              <w:t>Kiểm tra dữ liệu</w:t>
            </w:r>
          </w:p>
        </w:tc>
        <w:tc>
          <w:tcPr>
            <w:tcW w:w="6960" w:type="dxa"/>
            <w:vAlign w:val="center"/>
          </w:tcPr>
          <w:p w14:paraId="36BD6589" w14:textId="77777777" w:rsidR="00232951" w:rsidRDefault="00000000">
            <w:pPr>
              <w:spacing w:before="40" w:after="40"/>
            </w:pPr>
            <w:r>
              <w:rPr>
                <w:sz w:val="24"/>
              </w:rPr>
              <w:t>Người dùng phải có ít nhất một đơn hàng trạng thái DELIVERED chứa sản phẩm đó, mỗi mục đơn hàng chỉ được đánh giá một lần, số sao từ 1 đến 5 và nội dung nhận xét bắt buộc đạt tối thiểu 50 ký tự.</w:t>
            </w:r>
          </w:p>
        </w:tc>
      </w:tr>
      <w:tr w:rsidR="00232951" w14:paraId="17DC1F78" w14:textId="77777777">
        <w:trPr>
          <w:cantSplit/>
          <w:jc w:val="center"/>
        </w:trPr>
        <w:tc>
          <w:tcPr>
            <w:tcW w:w="2100" w:type="dxa"/>
            <w:vAlign w:val="center"/>
          </w:tcPr>
          <w:p w14:paraId="10C520D1" w14:textId="77777777" w:rsidR="00232951" w:rsidRDefault="00000000">
            <w:pPr>
              <w:spacing w:before="40" w:after="40"/>
            </w:pPr>
            <w:r>
              <w:rPr>
                <w:b/>
                <w:sz w:val="24"/>
              </w:rPr>
              <w:t>Lớp liên quan</w:t>
            </w:r>
          </w:p>
        </w:tc>
        <w:tc>
          <w:tcPr>
            <w:tcW w:w="6960" w:type="dxa"/>
            <w:vAlign w:val="center"/>
          </w:tcPr>
          <w:p w14:paraId="7588B030" w14:textId="77777777" w:rsidR="00232951" w:rsidRDefault="00000000">
            <w:pPr>
              <w:spacing w:before="40" w:after="40"/>
            </w:pPr>
            <w:r>
              <w:rPr>
                <w:sz w:val="24"/>
              </w:rPr>
              <w:t>ReviewController, ReviewService, ReviewRequest, ReviewRepository, ProductRepository, user/review/review-form.html</w:t>
            </w:r>
          </w:p>
        </w:tc>
      </w:tr>
    </w:tbl>
    <w:p w14:paraId="72B00626"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2.12. Đặc tả chức năng đánh giá sản phẩm xác thực sau khi mua</w:t>
      </w:r>
    </w:p>
    <w:p w14:paraId="65E8CB8D" w14:textId="77777777" w:rsidR="00232951" w:rsidRDefault="00000000">
      <w:r>
        <w:lastRenderedPageBreak/>
        <w:br w:type="page"/>
      </w:r>
    </w:p>
    <w:p w14:paraId="2ED5C1DB" w14:textId="77777777" w:rsidR="00232951" w:rsidRDefault="00000000">
      <w:pPr>
        <w:pStyle w:val="Heading1"/>
      </w:pPr>
      <w:bookmarkStart w:id="25" w:name="_Toc244014633"/>
      <w:r>
        <w:lastRenderedPageBreak/>
        <w:t>CHƯƠNG 3: THIẾT KẾ VÀ CÀI ĐẶT</w:t>
      </w:r>
      <w:bookmarkEnd w:id="25"/>
    </w:p>
    <w:p w14:paraId="597ABC09" w14:textId="77777777" w:rsidR="00232951" w:rsidRDefault="00000000">
      <w:pPr>
        <w:pStyle w:val="Heading2"/>
      </w:pPr>
      <w:bookmarkStart w:id="26" w:name="_Toc244014634"/>
      <w:r>
        <w:t>3.1. Sơ đồ hoạt động các luồng chính</w:t>
      </w:r>
      <w:bookmarkEnd w:id="26"/>
    </w:p>
    <w:p w14:paraId="548C7810" w14:textId="77777777" w:rsidR="00232951" w:rsidRDefault="00000000">
      <w:pPr>
        <w:pStyle w:val="Heading3"/>
      </w:pPr>
      <w:bookmarkStart w:id="27" w:name="_Toc244014635"/>
      <w:r>
        <w:t>3.1.1. Luồng thêm vào giỏ hàng và đặt hàng tách đơn theo cửa hàng</w:t>
      </w:r>
      <w:bookmarkEnd w:id="27"/>
    </w:p>
    <w:p w14:paraId="2BE6F300" w14:textId="77777777" w:rsidR="00232951" w:rsidRDefault="00000000">
      <w:pPr>
        <w:ind w:firstLine="720"/>
        <w:jc w:val="both"/>
        <w:rPr>
          <w:sz w:val="26"/>
          <w:szCs w:val="26"/>
        </w:rPr>
      </w:pPr>
      <w:r>
        <w:rPr>
          <w:sz w:val="26"/>
          <w:szCs w:val="26"/>
        </w:rPr>
        <w:t>Luồng mua sắm từ lúc cấu hình biến thể đồ uống cho đến khi tách đơn hàng theo từng cửa hàng là nghiệp vụ phức tạp nhất của phân hệ User vì phải kết hợp kiểm tra tồn kho, hợp nhất dòng giỏ hàng trùng cấu hình, tính toán chiết khấu Voucher và đảm bảo tính nguyên tử (atomicity) khi sinh nhiều đơn hàng trong cùng một giao dịch.</w:t>
      </w:r>
    </w:p>
    <w:p w14:paraId="56052423" w14:textId="77777777" w:rsidR="00232951" w:rsidRDefault="00000000">
      <w:pPr>
        <w:spacing w:after="80"/>
        <w:jc w:val="center"/>
      </w:pPr>
      <w:r>
        <w:rPr>
          <w:noProof/>
        </w:rPr>
        <w:drawing>
          <wp:inline distT="0" distB="0" distL="0" distR="0" wp14:anchorId="191A4AE5" wp14:editId="20B7E83E">
            <wp:extent cx="5349240" cy="5554980"/>
            <wp:effectExtent l="0" t="0" r="0" b="0"/>
            <wp:docPr id="1282298574" name="Picture 128229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3_1_cart_checkout.png"/>
                    <pic:cNvPicPr/>
                  </pic:nvPicPr>
                  <pic:blipFill>
                    <a:blip r:embed="rId11"/>
                    <a:stretch>
                      <a:fillRect/>
                    </a:stretch>
                  </pic:blipFill>
                  <pic:spPr>
                    <a:xfrm>
                      <a:off x="0" y="0"/>
                      <a:ext cx="5349240" cy="5554980"/>
                    </a:xfrm>
                    <a:prstGeom prst="rect">
                      <a:avLst/>
                    </a:prstGeom>
                  </pic:spPr>
                </pic:pic>
              </a:graphicData>
            </a:graphic>
          </wp:inline>
        </w:drawing>
      </w:r>
    </w:p>
    <w:p w14:paraId="1E482417"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3.1. Sơ đồ hoạt động luồng thêm vào giỏ hàng và thanh toán tách đơn theo cửa hàng</w:t>
      </w:r>
    </w:p>
    <w:p w14:paraId="509D43DF" w14:textId="77777777" w:rsidR="00232951" w:rsidRDefault="00000000">
      <w:pPr>
        <w:spacing w:after="80"/>
        <w:rPr>
          <w:sz w:val="26"/>
          <w:szCs w:val="26"/>
        </w:rPr>
      </w:pPr>
      <w:r>
        <w:rPr>
          <w:sz w:val="26"/>
          <w:szCs w:val="26"/>
        </w:rPr>
        <w:t>Các bước trong sơ đồ:</w:t>
      </w:r>
    </w:p>
    <w:p w14:paraId="3C41A0B9" w14:textId="77777777" w:rsidR="00232951" w:rsidRDefault="00000000">
      <w:pPr>
        <w:pStyle w:val="ListBullet"/>
        <w:numPr>
          <w:ilvl w:val="0"/>
          <w:numId w:val="0"/>
        </w:numPr>
        <w:spacing w:after="60"/>
      </w:pPr>
      <w:r>
        <w:rPr>
          <w:b/>
          <w:bCs/>
        </w:rPr>
        <w:lastRenderedPageBreak/>
        <w:t xml:space="preserve">Bước 1. </w:t>
      </w:r>
      <w:r>
        <w:t>Người dùng chọn sản phẩm, kích cỡ (Size M/L), danh sách topping, mức đường, mức đá và số lượng. Tầng Controller kiểm tra định dạng dữ liệu đầu vào (@Valid CartItemRequest).</w:t>
      </w:r>
    </w:p>
    <w:p w14:paraId="3CBFA376" w14:textId="77777777" w:rsidR="00232951" w:rsidRDefault="00000000">
      <w:pPr>
        <w:pStyle w:val="ListBullet"/>
        <w:numPr>
          <w:ilvl w:val="0"/>
          <w:numId w:val="0"/>
        </w:numPr>
        <w:spacing w:after="60"/>
      </w:pPr>
      <w:r>
        <w:rPr>
          <w:b/>
          <w:bCs/>
        </w:rPr>
        <w:t xml:space="preserve">Bước 2. </w:t>
      </w:r>
      <w:r>
        <w:t>CartService đối chiếu số lượng yêu cầu với tồn kho (product.stock). Nếu hết hàng hoặc vượt quá tồn kho thì trả về thông báo lỗi ngay lập tức.</w:t>
      </w:r>
    </w:p>
    <w:p w14:paraId="1EEEBFEF" w14:textId="77777777" w:rsidR="00232951" w:rsidRDefault="00000000">
      <w:pPr>
        <w:pStyle w:val="ListBullet"/>
        <w:numPr>
          <w:ilvl w:val="0"/>
          <w:numId w:val="0"/>
        </w:numPr>
        <w:spacing w:after="60"/>
      </w:pPr>
      <w:r>
        <w:rPr>
          <w:b/>
          <w:bCs/>
        </w:rPr>
        <w:t xml:space="preserve">Bước 3. </w:t>
      </w:r>
      <w:r>
        <w:t>Hệ thống kiểm tra trong giỏ hàng (Cart) của người dùng đã có dòng CartItem nào trùng khít cả 5 thuộc tính (productId, sizeId, toppings, sugarLevel, iceLevel) hay chưa. Nếu trùng thì cộng dồn số lượng; nếu chưa có thì thêm bản ghi CartItem mới vào CSDL.</w:t>
      </w:r>
    </w:p>
    <w:p w14:paraId="4845F40A" w14:textId="77777777" w:rsidR="00232951" w:rsidRDefault="00000000">
      <w:pPr>
        <w:pStyle w:val="ListBullet"/>
        <w:numPr>
          <w:ilvl w:val="0"/>
          <w:numId w:val="0"/>
        </w:numPr>
        <w:spacing w:after="60"/>
      </w:pPr>
      <w:r>
        <w:rPr>
          <w:b/>
          <w:bCs/>
        </w:rPr>
        <w:t xml:space="preserve">Bước 4. </w:t>
      </w:r>
      <w:r>
        <w:t>Khi chuyển sang bước thanh toán và nhập mã giảm giá, VoucherService kiểm tra thời hạn, số lượt dùng còn lại và giá trị đơn tối thiểu để tính số tiền chiết khấu.</w:t>
      </w:r>
    </w:p>
    <w:p w14:paraId="3EAFF0A9" w14:textId="77777777" w:rsidR="00232951" w:rsidRDefault="00000000">
      <w:pPr>
        <w:pStyle w:val="ListBullet"/>
        <w:numPr>
          <w:ilvl w:val="0"/>
          <w:numId w:val="0"/>
        </w:numPr>
        <w:spacing w:after="60"/>
      </w:pPr>
      <w:r>
        <w:rPr>
          <w:b/>
          <w:bCs/>
        </w:rPr>
        <w:t xml:space="preserve">Bước 5. </w:t>
      </w:r>
      <w:r>
        <w:t>Trong giao dịch @Transactional của OrderService.placeOrder, các món trong giỏ được gom nhóm theo shop.id. Với mỗi cửa hàng, hệ thống tạo một đơn hàng (Order) độc lập ở trạng thái NEW và sao chụp giá bán cộng phụ thu vào các dòng OrderItem.</w:t>
      </w:r>
    </w:p>
    <w:p w14:paraId="7EB052BD" w14:textId="77777777" w:rsidR="00232951" w:rsidRDefault="00000000">
      <w:pPr>
        <w:pStyle w:val="ListBullet"/>
        <w:numPr>
          <w:ilvl w:val="0"/>
          <w:numId w:val="0"/>
        </w:numPr>
        <w:spacing w:after="60"/>
      </w:pPr>
      <w:r>
        <w:rPr>
          <w:b/>
          <w:bCs/>
        </w:rPr>
        <w:t xml:space="preserve">Bước 6. </w:t>
      </w:r>
      <w:r>
        <w:t>Hệ thống trừ tồn kho sản phẩm, tăng bộ đếm đã bán (soldCount), đánh dấu lượt dùng Voucher, xóa sạch các CartItem đã đặt và phát thông báo WebSocket tới chủ cửa hàng tương ứng.</w:t>
      </w:r>
    </w:p>
    <w:p w14:paraId="4D632A93" w14:textId="77777777" w:rsidR="00232951" w:rsidRDefault="00000000">
      <w:pPr>
        <w:pStyle w:val="Heading3"/>
      </w:pPr>
      <w:bookmarkStart w:id="28" w:name="_Toc244014636"/>
      <w:r>
        <w:t>3.1.2. Luồng kiểm tra đơn hàng đã giao và đánh giá sản phẩm</w:t>
      </w:r>
      <w:bookmarkEnd w:id="28"/>
    </w:p>
    <w:p w14:paraId="70652470" w14:textId="77777777" w:rsidR="00232951" w:rsidRDefault="00000000">
      <w:pPr>
        <w:ind w:firstLine="720"/>
        <w:jc w:val="both"/>
        <w:rPr>
          <w:sz w:val="26"/>
          <w:szCs w:val="26"/>
        </w:rPr>
      </w:pPr>
      <w:r>
        <w:rPr>
          <w:sz w:val="26"/>
          <w:szCs w:val="26"/>
        </w:rPr>
        <w:t>Để ngăn chặn tình trạng đánh giá ảo hoặc spam nhận xét từ những tài khoản chưa từng mua hàng, hệ thống kiểm soát chặt chẽ điều kiện tiên quyết trước khi cho phép lưu đánh giá vào cơ sở dữ liệu.</w:t>
      </w:r>
    </w:p>
    <w:p w14:paraId="7333D120" w14:textId="77777777" w:rsidR="00232951" w:rsidRDefault="00000000">
      <w:pPr>
        <w:spacing w:after="80"/>
        <w:jc w:val="center"/>
      </w:pPr>
      <w:r>
        <w:rPr>
          <w:noProof/>
        </w:rPr>
        <w:lastRenderedPageBreak/>
        <w:drawing>
          <wp:inline distT="0" distB="0" distL="0" distR="0" wp14:anchorId="4A555D14" wp14:editId="47E097D7">
            <wp:extent cx="5349240" cy="4217670"/>
            <wp:effectExtent l="0" t="0" r="0" b="0"/>
            <wp:docPr id="1282298575" name="Picture 128229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3_2_review_flow.png"/>
                    <pic:cNvPicPr/>
                  </pic:nvPicPr>
                  <pic:blipFill>
                    <a:blip r:embed="rId12"/>
                    <a:stretch>
                      <a:fillRect/>
                    </a:stretch>
                  </pic:blipFill>
                  <pic:spPr>
                    <a:xfrm>
                      <a:off x="0" y="0"/>
                      <a:ext cx="5349240" cy="4217670"/>
                    </a:xfrm>
                    <a:prstGeom prst="rect">
                      <a:avLst/>
                    </a:prstGeom>
                  </pic:spPr>
                </pic:pic>
              </a:graphicData>
            </a:graphic>
          </wp:inline>
        </w:drawing>
      </w:r>
    </w:p>
    <w:p w14:paraId="25EA9CF5"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3.2. Sơ đồ hoạt động luồng xác thực đơn đã giao và đánh giá sản phẩm</w:t>
      </w:r>
    </w:p>
    <w:p w14:paraId="34941EDF" w14:textId="77777777" w:rsidR="00232951" w:rsidRDefault="00000000">
      <w:pPr>
        <w:spacing w:after="80"/>
        <w:rPr>
          <w:sz w:val="26"/>
          <w:szCs w:val="26"/>
        </w:rPr>
      </w:pPr>
      <w:r>
        <w:rPr>
          <w:sz w:val="26"/>
          <w:szCs w:val="26"/>
        </w:rPr>
        <w:t>Các bước trong sơ đồ:</w:t>
      </w:r>
    </w:p>
    <w:p w14:paraId="31712FDF" w14:textId="77777777" w:rsidR="00232951" w:rsidRDefault="00000000">
      <w:pPr>
        <w:pStyle w:val="ListBullet"/>
        <w:numPr>
          <w:ilvl w:val="0"/>
          <w:numId w:val="0"/>
        </w:numPr>
        <w:spacing w:after="60"/>
      </w:pPr>
      <w:r>
        <w:rPr>
          <w:b/>
          <w:bCs/>
        </w:rPr>
        <w:t xml:space="preserve">Bước 1. </w:t>
      </w:r>
      <w:r>
        <w:t>Người dùng mở chi tiết đơn hàng trong lịch sử mua sắm và chọn chức năng Đánh giá trên món uống thuộc đơn đó.</w:t>
      </w:r>
    </w:p>
    <w:p w14:paraId="5E465633" w14:textId="77777777" w:rsidR="00232951" w:rsidRDefault="00000000">
      <w:pPr>
        <w:pStyle w:val="ListBullet"/>
        <w:numPr>
          <w:ilvl w:val="0"/>
          <w:numId w:val="0"/>
        </w:numPr>
        <w:spacing w:after="60"/>
      </w:pPr>
      <w:r>
        <w:rPr>
          <w:b/>
          <w:bCs/>
        </w:rPr>
        <w:t xml:space="preserve">Bước 2. </w:t>
      </w:r>
      <w:r>
        <w:t>ReviewService truy vấn bảng Order và OrderItem để xác minh người dùng hiện tại thực sự sở hữu đơn hàng chứa sản phẩm đó và trạng thái đơn đã chuyển sang DELIVERED (Đã giao thành công). Nếu đơn chưa giao hoặc thuộc người khác, hệ thống từ chối quyền đánh giá.</w:t>
      </w:r>
    </w:p>
    <w:p w14:paraId="4B65DAB6" w14:textId="77777777" w:rsidR="00232951" w:rsidRDefault="00000000">
      <w:pPr>
        <w:pStyle w:val="ListBullet"/>
        <w:numPr>
          <w:ilvl w:val="0"/>
          <w:numId w:val="0"/>
        </w:numPr>
        <w:spacing w:after="60"/>
      </w:pPr>
      <w:r>
        <w:rPr>
          <w:b/>
          <w:bCs/>
        </w:rPr>
        <w:t xml:space="preserve">Bước 3. </w:t>
      </w:r>
      <w:r>
        <w:t>Hệ thống kiểm tra xem dòng đơn hàng (orderItem) này đã từng được đánh giá trước đó hay chưa để đảm bảo mỗi lần mua chỉ được gửi một bài nhận xét duy nhất.</w:t>
      </w:r>
    </w:p>
    <w:p w14:paraId="1D845F72" w14:textId="77777777" w:rsidR="00232951" w:rsidRDefault="00000000">
      <w:pPr>
        <w:pStyle w:val="ListBullet"/>
        <w:numPr>
          <w:ilvl w:val="0"/>
          <w:numId w:val="0"/>
        </w:numPr>
        <w:spacing w:after="60"/>
      </w:pPr>
      <w:r>
        <w:rPr>
          <w:b/>
          <w:bCs/>
        </w:rPr>
        <w:t xml:space="preserve">Bước 4. </w:t>
      </w:r>
      <w:r>
        <w:t>Tầng kiểm tra dữ liệu xác thực điểm số nằm trong khoảng 1–5 sao và độ dài chuỗi nhận xét (comment) sau khi cắt khoảng trắng đạt tối thiểu 50 ký tự.</w:t>
      </w:r>
    </w:p>
    <w:p w14:paraId="7A4E5E65" w14:textId="77777777" w:rsidR="00232951" w:rsidRDefault="00000000">
      <w:pPr>
        <w:pStyle w:val="ListBullet"/>
        <w:numPr>
          <w:ilvl w:val="0"/>
          <w:numId w:val="0"/>
        </w:numPr>
        <w:spacing w:after="60"/>
      </w:pPr>
      <w:r>
        <w:rPr>
          <w:b/>
          <w:bCs/>
        </w:rPr>
        <w:t xml:space="preserve">Bước 5. </w:t>
      </w:r>
      <w:r>
        <w:t>Lưu thực thể Review vào cơ sở dữ liệu, sau đó chạy truy vấn tổng hợp (AVG) để cập nhật lại điểm đánh giá trung bình của sản phẩm (Product) và của cửa hàng (Shop).</w:t>
      </w:r>
    </w:p>
    <w:tbl>
      <w:tblPr>
        <w:tblStyle w:val="TableGrid"/>
        <w:tblW w:w="0" w:type="auto"/>
        <w:jc w:val="center"/>
        <w:tblLook w:val="04A0" w:firstRow="1" w:lastRow="0" w:firstColumn="1" w:lastColumn="0" w:noHBand="0" w:noVBand="1"/>
      </w:tblPr>
      <w:tblGrid>
        <w:gridCol w:w="2831"/>
        <w:gridCol w:w="1308"/>
        <w:gridCol w:w="1798"/>
        <w:gridCol w:w="1667"/>
        <w:gridCol w:w="1457"/>
      </w:tblGrid>
      <w:tr w:rsidR="00232951" w14:paraId="203BEF09" w14:textId="77777777">
        <w:trPr>
          <w:cantSplit/>
          <w:tblHeader/>
          <w:jc w:val="center"/>
        </w:trPr>
        <w:tc>
          <w:tcPr>
            <w:tcW w:w="1650" w:type="dxa"/>
            <w:vAlign w:val="center"/>
          </w:tcPr>
          <w:p w14:paraId="2B883B8F" w14:textId="77777777" w:rsidR="00232951" w:rsidRDefault="00000000">
            <w:pPr>
              <w:spacing w:before="0" w:after="40" w:line="276" w:lineRule="auto"/>
              <w:jc w:val="center"/>
            </w:pPr>
            <w:r>
              <w:rPr>
                <w:b/>
                <w:sz w:val="24"/>
              </w:rPr>
              <w:lastRenderedPageBreak/>
              <w:t>Trạng thái</w:t>
            </w:r>
          </w:p>
        </w:tc>
        <w:tc>
          <w:tcPr>
            <w:tcW w:w="1550" w:type="dxa"/>
            <w:vAlign w:val="center"/>
          </w:tcPr>
          <w:p w14:paraId="2461A1F6" w14:textId="77777777" w:rsidR="00232951" w:rsidRDefault="00000000">
            <w:pPr>
              <w:spacing w:before="0" w:after="40" w:line="276" w:lineRule="auto"/>
              <w:jc w:val="center"/>
            </w:pPr>
            <w:r>
              <w:rPr>
                <w:b/>
                <w:sz w:val="24"/>
              </w:rPr>
              <w:t>Tên hiển thị</w:t>
            </w:r>
          </w:p>
        </w:tc>
        <w:tc>
          <w:tcPr>
            <w:tcW w:w="2160" w:type="dxa"/>
            <w:vAlign w:val="center"/>
          </w:tcPr>
          <w:p w14:paraId="508F1902" w14:textId="77777777" w:rsidR="00232951" w:rsidRDefault="00000000">
            <w:pPr>
              <w:spacing w:before="0" w:after="40" w:line="276" w:lineRule="auto"/>
              <w:jc w:val="center"/>
            </w:pPr>
            <w:r>
              <w:rPr>
                <w:b/>
                <w:sz w:val="24"/>
              </w:rPr>
              <w:t>Ý nghĩa nghiệp vụ</w:t>
            </w:r>
          </w:p>
        </w:tc>
        <w:tc>
          <w:tcPr>
            <w:tcW w:w="2000" w:type="dxa"/>
            <w:vAlign w:val="center"/>
          </w:tcPr>
          <w:p w14:paraId="1CBF35E0" w14:textId="77777777" w:rsidR="00232951" w:rsidRDefault="00000000">
            <w:pPr>
              <w:spacing w:before="0" w:after="40" w:line="276" w:lineRule="auto"/>
              <w:jc w:val="center"/>
            </w:pPr>
            <w:r>
              <w:rPr>
                <w:b/>
                <w:sz w:val="24"/>
              </w:rPr>
              <w:t>Quyền hủy / trả của User</w:t>
            </w:r>
          </w:p>
        </w:tc>
        <w:tc>
          <w:tcPr>
            <w:tcW w:w="1700" w:type="dxa"/>
            <w:vAlign w:val="center"/>
          </w:tcPr>
          <w:p w14:paraId="6E82852D" w14:textId="77777777" w:rsidR="00232951" w:rsidRDefault="00000000">
            <w:pPr>
              <w:spacing w:before="0" w:after="40" w:line="276" w:lineRule="auto"/>
              <w:jc w:val="center"/>
            </w:pPr>
            <w:r>
              <w:rPr>
                <w:b/>
                <w:sz w:val="24"/>
              </w:rPr>
              <w:t>Quyền đánh giá</w:t>
            </w:r>
          </w:p>
        </w:tc>
      </w:tr>
      <w:tr w:rsidR="00232951" w14:paraId="2DCC9CE3" w14:textId="77777777">
        <w:trPr>
          <w:cantSplit/>
          <w:jc w:val="center"/>
        </w:trPr>
        <w:tc>
          <w:tcPr>
            <w:tcW w:w="1650" w:type="dxa"/>
            <w:vAlign w:val="center"/>
          </w:tcPr>
          <w:p w14:paraId="364DDE19" w14:textId="77777777" w:rsidR="00232951" w:rsidRDefault="00000000">
            <w:pPr>
              <w:spacing w:before="40" w:after="40"/>
            </w:pPr>
            <w:r>
              <w:rPr>
                <w:b/>
                <w:sz w:val="24"/>
              </w:rPr>
              <w:t>NEW</w:t>
            </w:r>
          </w:p>
        </w:tc>
        <w:tc>
          <w:tcPr>
            <w:tcW w:w="1550" w:type="dxa"/>
            <w:vAlign w:val="center"/>
          </w:tcPr>
          <w:p w14:paraId="644E36E7" w14:textId="77777777" w:rsidR="00232951" w:rsidRDefault="00000000">
            <w:pPr>
              <w:spacing w:before="40" w:after="40"/>
            </w:pPr>
            <w:r>
              <w:rPr>
                <w:sz w:val="24"/>
              </w:rPr>
              <w:t>Mới đặt</w:t>
            </w:r>
          </w:p>
        </w:tc>
        <w:tc>
          <w:tcPr>
            <w:tcW w:w="2160" w:type="dxa"/>
            <w:vAlign w:val="center"/>
          </w:tcPr>
          <w:p w14:paraId="279D233F" w14:textId="77777777" w:rsidR="00232951" w:rsidRDefault="00000000">
            <w:pPr>
              <w:spacing w:before="40" w:after="40"/>
            </w:pPr>
            <w:r>
              <w:rPr>
                <w:sz w:val="24"/>
              </w:rPr>
              <w:t>Khách vừa đặt hàng thành công</w:t>
            </w:r>
          </w:p>
        </w:tc>
        <w:tc>
          <w:tcPr>
            <w:tcW w:w="2000" w:type="dxa"/>
            <w:vAlign w:val="center"/>
          </w:tcPr>
          <w:p w14:paraId="525DEDDE" w14:textId="77777777" w:rsidR="00232951" w:rsidRDefault="00000000">
            <w:pPr>
              <w:spacing w:before="40" w:after="40"/>
            </w:pPr>
            <w:r>
              <w:rPr>
                <w:sz w:val="24"/>
              </w:rPr>
              <w:t>Được phép hủy đơn (tự động hoàn kho)</w:t>
            </w:r>
          </w:p>
        </w:tc>
        <w:tc>
          <w:tcPr>
            <w:tcW w:w="1700" w:type="dxa"/>
            <w:vAlign w:val="center"/>
          </w:tcPr>
          <w:p w14:paraId="787B5083" w14:textId="77777777" w:rsidR="00232951" w:rsidRDefault="00000000">
            <w:pPr>
              <w:spacing w:before="40" w:after="40"/>
            </w:pPr>
            <w:r>
              <w:rPr>
                <w:sz w:val="24"/>
              </w:rPr>
              <w:t>Chưa được đánh giá</w:t>
            </w:r>
          </w:p>
        </w:tc>
      </w:tr>
      <w:tr w:rsidR="00232951" w14:paraId="741EE9F9" w14:textId="77777777">
        <w:trPr>
          <w:cantSplit/>
          <w:jc w:val="center"/>
        </w:trPr>
        <w:tc>
          <w:tcPr>
            <w:tcW w:w="1650" w:type="dxa"/>
            <w:vAlign w:val="center"/>
          </w:tcPr>
          <w:p w14:paraId="1DAB8E81" w14:textId="77777777" w:rsidR="00232951" w:rsidRDefault="00000000">
            <w:pPr>
              <w:spacing w:before="40" w:after="40"/>
            </w:pPr>
            <w:r>
              <w:rPr>
                <w:b/>
                <w:sz w:val="24"/>
              </w:rPr>
              <w:t>CONFIRMED</w:t>
            </w:r>
          </w:p>
        </w:tc>
        <w:tc>
          <w:tcPr>
            <w:tcW w:w="1550" w:type="dxa"/>
            <w:vAlign w:val="center"/>
          </w:tcPr>
          <w:p w14:paraId="59869CC4" w14:textId="77777777" w:rsidR="00232951" w:rsidRDefault="00000000">
            <w:pPr>
              <w:spacing w:before="40" w:after="40"/>
            </w:pPr>
            <w:r>
              <w:rPr>
                <w:sz w:val="24"/>
              </w:rPr>
              <w:t>Đã xác nhận</w:t>
            </w:r>
          </w:p>
        </w:tc>
        <w:tc>
          <w:tcPr>
            <w:tcW w:w="2160" w:type="dxa"/>
            <w:vAlign w:val="center"/>
          </w:tcPr>
          <w:p w14:paraId="1C38E3FF" w14:textId="77777777" w:rsidR="00232951" w:rsidRDefault="00000000">
            <w:pPr>
              <w:spacing w:before="40" w:after="40"/>
            </w:pPr>
            <w:r>
              <w:rPr>
                <w:sz w:val="24"/>
              </w:rPr>
              <w:t>Chủ cửa hàng đã nhận đơn</w:t>
            </w:r>
          </w:p>
        </w:tc>
        <w:tc>
          <w:tcPr>
            <w:tcW w:w="2000" w:type="dxa"/>
            <w:vAlign w:val="center"/>
          </w:tcPr>
          <w:p w14:paraId="4D8F6A7A" w14:textId="77777777" w:rsidR="00232951" w:rsidRDefault="00000000">
            <w:pPr>
              <w:spacing w:before="40" w:after="40"/>
            </w:pPr>
            <w:r>
              <w:rPr>
                <w:sz w:val="24"/>
              </w:rPr>
              <w:t>Không thể tự hủy trên web</w:t>
            </w:r>
          </w:p>
        </w:tc>
        <w:tc>
          <w:tcPr>
            <w:tcW w:w="1700" w:type="dxa"/>
            <w:vAlign w:val="center"/>
          </w:tcPr>
          <w:p w14:paraId="11F4B70B" w14:textId="77777777" w:rsidR="00232951" w:rsidRDefault="00000000">
            <w:pPr>
              <w:spacing w:before="40" w:after="40"/>
            </w:pPr>
            <w:r>
              <w:rPr>
                <w:sz w:val="24"/>
              </w:rPr>
              <w:t>Chưa được đánh giá</w:t>
            </w:r>
          </w:p>
        </w:tc>
      </w:tr>
      <w:tr w:rsidR="00232951" w14:paraId="61395BC2" w14:textId="77777777">
        <w:trPr>
          <w:cantSplit/>
          <w:jc w:val="center"/>
        </w:trPr>
        <w:tc>
          <w:tcPr>
            <w:tcW w:w="1650" w:type="dxa"/>
            <w:vAlign w:val="center"/>
          </w:tcPr>
          <w:p w14:paraId="6102F283" w14:textId="77777777" w:rsidR="00232951" w:rsidRDefault="00000000">
            <w:pPr>
              <w:spacing w:before="40" w:after="40"/>
            </w:pPr>
            <w:r>
              <w:rPr>
                <w:b/>
                <w:sz w:val="24"/>
              </w:rPr>
              <w:t>PREPARING</w:t>
            </w:r>
          </w:p>
        </w:tc>
        <w:tc>
          <w:tcPr>
            <w:tcW w:w="1550" w:type="dxa"/>
            <w:vAlign w:val="center"/>
          </w:tcPr>
          <w:p w14:paraId="491E6B93" w14:textId="77777777" w:rsidR="00232951" w:rsidRDefault="00000000">
            <w:pPr>
              <w:spacing w:before="40" w:after="40"/>
            </w:pPr>
            <w:r>
              <w:rPr>
                <w:sz w:val="24"/>
              </w:rPr>
              <w:t>Đang pha chế</w:t>
            </w:r>
          </w:p>
        </w:tc>
        <w:tc>
          <w:tcPr>
            <w:tcW w:w="2160" w:type="dxa"/>
            <w:vAlign w:val="center"/>
          </w:tcPr>
          <w:p w14:paraId="2F11B408" w14:textId="77777777" w:rsidR="00232951" w:rsidRDefault="00000000">
            <w:pPr>
              <w:spacing w:before="40" w:after="40"/>
            </w:pPr>
            <w:r>
              <w:rPr>
                <w:sz w:val="24"/>
              </w:rPr>
              <w:t>Cửa hàng đang chuẩn bị đồ uống</w:t>
            </w:r>
          </w:p>
        </w:tc>
        <w:tc>
          <w:tcPr>
            <w:tcW w:w="2000" w:type="dxa"/>
            <w:vAlign w:val="center"/>
          </w:tcPr>
          <w:p w14:paraId="55345146" w14:textId="77777777" w:rsidR="00232951" w:rsidRDefault="00000000">
            <w:pPr>
              <w:spacing w:before="40" w:after="40"/>
            </w:pPr>
            <w:r>
              <w:rPr>
                <w:sz w:val="24"/>
              </w:rPr>
              <w:t>Không thể tự hủy trên web</w:t>
            </w:r>
          </w:p>
        </w:tc>
        <w:tc>
          <w:tcPr>
            <w:tcW w:w="1700" w:type="dxa"/>
            <w:vAlign w:val="center"/>
          </w:tcPr>
          <w:p w14:paraId="531ED760" w14:textId="77777777" w:rsidR="00232951" w:rsidRDefault="00000000">
            <w:pPr>
              <w:spacing w:before="40" w:after="40"/>
            </w:pPr>
            <w:r>
              <w:rPr>
                <w:sz w:val="24"/>
              </w:rPr>
              <w:t>Chưa được đánh giá</w:t>
            </w:r>
          </w:p>
        </w:tc>
      </w:tr>
      <w:tr w:rsidR="00232951" w14:paraId="217121BD" w14:textId="77777777">
        <w:trPr>
          <w:cantSplit/>
          <w:jc w:val="center"/>
        </w:trPr>
        <w:tc>
          <w:tcPr>
            <w:tcW w:w="1650" w:type="dxa"/>
            <w:vAlign w:val="center"/>
          </w:tcPr>
          <w:p w14:paraId="7082122B" w14:textId="77777777" w:rsidR="00232951" w:rsidRDefault="00000000">
            <w:pPr>
              <w:spacing w:before="40" w:after="40"/>
            </w:pPr>
            <w:r>
              <w:rPr>
                <w:b/>
                <w:sz w:val="24"/>
              </w:rPr>
              <w:t>SHIPPING</w:t>
            </w:r>
          </w:p>
        </w:tc>
        <w:tc>
          <w:tcPr>
            <w:tcW w:w="1550" w:type="dxa"/>
            <w:vAlign w:val="center"/>
          </w:tcPr>
          <w:p w14:paraId="48FFDCA7" w14:textId="77777777" w:rsidR="00232951" w:rsidRDefault="00000000">
            <w:pPr>
              <w:spacing w:before="40" w:after="40"/>
            </w:pPr>
            <w:r>
              <w:rPr>
                <w:sz w:val="24"/>
              </w:rPr>
              <w:t>Đang giao hàng</w:t>
            </w:r>
          </w:p>
        </w:tc>
        <w:tc>
          <w:tcPr>
            <w:tcW w:w="2160" w:type="dxa"/>
            <w:vAlign w:val="center"/>
          </w:tcPr>
          <w:p w14:paraId="1AC0D534" w14:textId="77777777" w:rsidR="00232951" w:rsidRDefault="00000000">
            <w:pPr>
              <w:spacing w:before="40" w:after="40"/>
            </w:pPr>
            <w:r>
              <w:rPr>
                <w:sz w:val="24"/>
              </w:rPr>
              <w:t>Shipper đã nhận món và đi giao</w:t>
            </w:r>
          </w:p>
        </w:tc>
        <w:tc>
          <w:tcPr>
            <w:tcW w:w="2000" w:type="dxa"/>
            <w:vAlign w:val="center"/>
          </w:tcPr>
          <w:p w14:paraId="72BFD9E5" w14:textId="77777777" w:rsidR="00232951" w:rsidRDefault="00000000">
            <w:pPr>
              <w:spacing w:before="40" w:after="40"/>
            </w:pPr>
            <w:r>
              <w:rPr>
                <w:sz w:val="24"/>
              </w:rPr>
              <w:t>Không thể tự hủy trên web</w:t>
            </w:r>
          </w:p>
        </w:tc>
        <w:tc>
          <w:tcPr>
            <w:tcW w:w="1700" w:type="dxa"/>
            <w:vAlign w:val="center"/>
          </w:tcPr>
          <w:p w14:paraId="45171443" w14:textId="77777777" w:rsidR="00232951" w:rsidRDefault="00000000">
            <w:pPr>
              <w:spacing w:before="40" w:after="40"/>
            </w:pPr>
            <w:r>
              <w:rPr>
                <w:sz w:val="24"/>
              </w:rPr>
              <w:t>Chưa được đánh giá</w:t>
            </w:r>
          </w:p>
        </w:tc>
      </w:tr>
      <w:tr w:rsidR="00232951" w14:paraId="6BFF9B3C" w14:textId="77777777">
        <w:trPr>
          <w:cantSplit/>
          <w:jc w:val="center"/>
        </w:trPr>
        <w:tc>
          <w:tcPr>
            <w:tcW w:w="1650" w:type="dxa"/>
            <w:vAlign w:val="center"/>
          </w:tcPr>
          <w:p w14:paraId="0C280982" w14:textId="77777777" w:rsidR="00232951" w:rsidRDefault="00000000">
            <w:pPr>
              <w:spacing w:before="40" w:after="40"/>
            </w:pPr>
            <w:r>
              <w:rPr>
                <w:b/>
                <w:sz w:val="24"/>
              </w:rPr>
              <w:t>DELIVERED</w:t>
            </w:r>
          </w:p>
        </w:tc>
        <w:tc>
          <w:tcPr>
            <w:tcW w:w="1550" w:type="dxa"/>
            <w:vAlign w:val="center"/>
          </w:tcPr>
          <w:p w14:paraId="77017C64" w14:textId="77777777" w:rsidR="00232951" w:rsidRDefault="00000000">
            <w:pPr>
              <w:spacing w:before="40" w:after="40"/>
            </w:pPr>
            <w:r>
              <w:rPr>
                <w:sz w:val="24"/>
              </w:rPr>
              <w:t>Đã giao thành công</w:t>
            </w:r>
          </w:p>
        </w:tc>
        <w:tc>
          <w:tcPr>
            <w:tcW w:w="2160" w:type="dxa"/>
            <w:vAlign w:val="center"/>
          </w:tcPr>
          <w:p w14:paraId="0F0E0310" w14:textId="77777777" w:rsidR="00232951" w:rsidRDefault="00000000">
            <w:pPr>
              <w:spacing w:before="40" w:after="40"/>
            </w:pPr>
            <w:r>
              <w:rPr>
                <w:sz w:val="24"/>
              </w:rPr>
              <w:t>Khách đã nhận đồ uống và thanh toán</w:t>
            </w:r>
          </w:p>
        </w:tc>
        <w:tc>
          <w:tcPr>
            <w:tcW w:w="2000" w:type="dxa"/>
            <w:vAlign w:val="center"/>
          </w:tcPr>
          <w:p w14:paraId="279844AC" w14:textId="77777777" w:rsidR="00232951" w:rsidRDefault="00000000">
            <w:pPr>
              <w:spacing w:before="40" w:after="40"/>
            </w:pPr>
            <w:r>
              <w:rPr>
                <w:sz w:val="24"/>
              </w:rPr>
              <w:t>Được yêu cầu trả hàng (trong 24h)</w:t>
            </w:r>
          </w:p>
        </w:tc>
        <w:tc>
          <w:tcPr>
            <w:tcW w:w="1700" w:type="dxa"/>
            <w:vAlign w:val="center"/>
          </w:tcPr>
          <w:p w14:paraId="178F3561" w14:textId="77777777" w:rsidR="00232951" w:rsidRDefault="00000000">
            <w:pPr>
              <w:spacing w:before="40" w:after="40"/>
            </w:pPr>
            <w:r>
              <w:rPr>
                <w:sz w:val="24"/>
              </w:rPr>
              <w:t>Cho phép đánh giá (&gt;= 50 ký tự)</w:t>
            </w:r>
          </w:p>
        </w:tc>
      </w:tr>
      <w:tr w:rsidR="00232951" w14:paraId="5FEDBBF9" w14:textId="77777777">
        <w:trPr>
          <w:cantSplit/>
          <w:jc w:val="center"/>
        </w:trPr>
        <w:tc>
          <w:tcPr>
            <w:tcW w:w="1650" w:type="dxa"/>
            <w:vAlign w:val="center"/>
          </w:tcPr>
          <w:p w14:paraId="47F33433" w14:textId="77777777" w:rsidR="00232951" w:rsidRDefault="00000000">
            <w:pPr>
              <w:spacing w:before="40" w:after="40"/>
            </w:pPr>
            <w:r>
              <w:rPr>
                <w:b/>
                <w:sz w:val="24"/>
              </w:rPr>
              <w:t>CANCELLED</w:t>
            </w:r>
          </w:p>
        </w:tc>
        <w:tc>
          <w:tcPr>
            <w:tcW w:w="1550" w:type="dxa"/>
            <w:vAlign w:val="center"/>
          </w:tcPr>
          <w:p w14:paraId="5826557A" w14:textId="77777777" w:rsidR="00232951" w:rsidRDefault="00000000">
            <w:pPr>
              <w:spacing w:before="40" w:after="40"/>
            </w:pPr>
            <w:r>
              <w:rPr>
                <w:sz w:val="24"/>
              </w:rPr>
              <w:t>Đã hủy</w:t>
            </w:r>
          </w:p>
        </w:tc>
        <w:tc>
          <w:tcPr>
            <w:tcW w:w="2160" w:type="dxa"/>
            <w:vAlign w:val="center"/>
          </w:tcPr>
          <w:p w14:paraId="51AA1810" w14:textId="77777777" w:rsidR="00232951" w:rsidRDefault="00000000">
            <w:pPr>
              <w:spacing w:before="40" w:after="40"/>
            </w:pPr>
            <w:r>
              <w:rPr>
                <w:sz w:val="24"/>
              </w:rPr>
              <w:t>Khách hủy khi NEW hoặc quán từ chối</w:t>
            </w:r>
          </w:p>
        </w:tc>
        <w:tc>
          <w:tcPr>
            <w:tcW w:w="2000" w:type="dxa"/>
            <w:vAlign w:val="center"/>
          </w:tcPr>
          <w:p w14:paraId="056A097D" w14:textId="77777777" w:rsidR="00232951" w:rsidRDefault="00000000">
            <w:pPr>
              <w:spacing w:before="40" w:after="40"/>
            </w:pPr>
            <w:r>
              <w:rPr>
                <w:sz w:val="24"/>
              </w:rPr>
              <w:t>Đơn đã đóng (đã hoàn lại tồn kho)</w:t>
            </w:r>
          </w:p>
        </w:tc>
        <w:tc>
          <w:tcPr>
            <w:tcW w:w="1700" w:type="dxa"/>
            <w:vAlign w:val="center"/>
          </w:tcPr>
          <w:p w14:paraId="4FFAB48F" w14:textId="77777777" w:rsidR="00232951" w:rsidRDefault="00000000">
            <w:pPr>
              <w:spacing w:before="40" w:after="40"/>
            </w:pPr>
            <w:r>
              <w:rPr>
                <w:sz w:val="24"/>
              </w:rPr>
              <w:t>Không được đánh giá</w:t>
            </w:r>
          </w:p>
        </w:tc>
      </w:tr>
      <w:tr w:rsidR="00232951" w14:paraId="3711107C" w14:textId="77777777">
        <w:trPr>
          <w:cantSplit/>
          <w:jc w:val="center"/>
        </w:trPr>
        <w:tc>
          <w:tcPr>
            <w:tcW w:w="1650" w:type="dxa"/>
            <w:vAlign w:val="center"/>
          </w:tcPr>
          <w:p w14:paraId="3E511A1F" w14:textId="77777777" w:rsidR="00232951" w:rsidRDefault="00000000">
            <w:pPr>
              <w:spacing w:before="40" w:after="40"/>
            </w:pPr>
            <w:r>
              <w:rPr>
                <w:b/>
                <w:sz w:val="24"/>
              </w:rPr>
              <w:t>RETURN_REQUESTED</w:t>
            </w:r>
          </w:p>
        </w:tc>
        <w:tc>
          <w:tcPr>
            <w:tcW w:w="1550" w:type="dxa"/>
            <w:vAlign w:val="center"/>
          </w:tcPr>
          <w:p w14:paraId="4863E8DC" w14:textId="77777777" w:rsidR="00232951" w:rsidRDefault="00000000">
            <w:pPr>
              <w:spacing w:before="40" w:after="40"/>
            </w:pPr>
            <w:r>
              <w:rPr>
                <w:sz w:val="24"/>
              </w:rPr>
              <w:t>Yêu cầu trả hàng</w:t>
            </w:r>
          </w:p>
        </w:tc>
        <w:tc>
          <w:tcPr>
            <w:tcW w:w="2160" w:type="dxa"/>
            <w:vAlign w:val="center"/>
          </w:tcPr>
          <w:p w14:paraId="3BE91258" w14:textId="77777777" w:rsidR="00232951" w:rsidRDefault="00000000">
            <w:pPr>
              <w:spacing w:before="40" w:after="40"/>
            </w:pPr>
            <w:r>
              <w:rPr>
                <w:sz w:val="24"/>
              </w:rPr>
              <w:t>Khách gửi khiếu nại/trả hàng sau khi nhận</w:t>
            </w:r>
          </w:p>
        </w:tc>
        <w:tc>
          <w:tcPr>
            <w:tcW w:w="2000" w:type="dxa"/>
            <w:vAlign w:val="center"/>
          </w:tcPr>
          <w:p w14:paraId="77718C50" w14:textId="77777777" w:rsidR="00232951" w:rsidRDefault="00000000">
            <w:pPr>
              <w:spacing w:before="40" w:after="40"/>
            </w:pPr>
            <w:r>
              <w:rPr>
                <w:sz w:val="24"/>
              </w:rPr>
              <w:t>Chờ cửa hàng và sàn xử lý</w:t>
            </w:r>
          </w:p>
        </w:tc>
        <w:tc>
          <w:tcPr>
            <w:tcW w:w="1700" w:type="dxa"/>
            <w:vAlign w:val="center"/>
          </w:tcPr>
          <w:p w14:paraId="5A20CACD" w14:textId="77777777" w:rsidR="00232951" w:rsidRDefault="00000000">
            <w:pPr>
              <w:spacing w:before="40" w:after="40"/>
            </w:pPr>
            <w:r>
              <w:rPr>
                <w:sz w:val="24"/>
              </w:rPr>
              <w:t>Không được đánh giá thêm</w:t>
            </w:r>
          </w:p>
        </w:tc>
      </w:tr>
    </w:tbl>
    <w:p w14:paraId="24B2421C"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3.1. Bảng trạng thái đơn hàng và quyền thao tác tương ứng của User</w:t>
      </w:r>
    </w:p>
    <w:p w14:paraId="659EF693" w14:textId="77777777" w:rsidR="00232951" w:rsidRDefault="00000000">
      <w:pPr>
        <w:pStyle w:val="Heading2"/>
      </w:pPr>
      <w:bookmarkStart w:id="29" w:name="_Toc244014637"/>
      <w:r>
        <w:t>3.2. Các lớp đã viết</w:t>
      </w:r>
      <w:bookmarkEnd w:id="29"/>
    </w:p>
    <w:p w14:paraId="1E664D68" w14:textId="77777777" w:rsidR="00232951" w:rsidRDefault="00000000">
      <w:pPr>
        <w:ind w:firstLine="720"/>
        <w:jc w:val="both"/>
        <w:rPr>
          <w:sz w:val="26"/>
          <w:szCs w:val="26"/>
        </w:rPr>
      </w:pPr>
      <w:r>
        <w:rPr>
          <w:sz w:val="26"/>
          <w:szCs w:val="26"/>
        </w:rPr>
        <w:t>Phần việc của em được tổ chức tách biệt theo đúng kiến trúc phân tầng của dự án: tầng điều khiển (Controller) tiếp nhận yêu cầu HTTP và trả về trang Thymeleaf hoặc phản hồi JSON; tầng dịch vụ (Service) chứa toàn bộ quy tắc nghiệp vụ, kiểm tra quyền sở hữu và quản lý giao dịch; tầng truyền dữ liệu (DTO) đóng gói dữ liệu biểu mẫu kèm các ràng buộc kiểm tra hợp lệ.</w:t>
      </w:r>
    </w:p>
    <w:tbl>
      <w:tblPr>
        <w:tblStyle w:val="TableGrid"/>
        <w:tblW w:w="0" w:type="auto"/>
        <w:jc w:val="center"/>
        <w:tblLook w:val="04A0" w:firstRow="1" w:lastRow="0" w:firstColumn="1" w:lastColumn="0" w:noHBand="0" w:noVBand="1"/>
      </w:tblPr>
      <w:tblGrid>
        <w:gridCol w:w="2100"/>
        <w:gridCol w:w="2900"/>
        <w:gridCol w:w="4060"/>
      </w:tblGrid>
      <w:tr w:rsidR="00232951" w14:paraId="50BEE30E" w14:textId="77777777">
        <w:trPr>
          <w:cantSplit/>
          <w:tblHeader/>
          <w:jc w:val="center"/>
        </w:trPr>
        <w:tc>
          <w:tcPr>
            <w:tcW w:w="2100" w:type="dxa"/>
            <w:vAlign w:val="center"/>
          </w:tcPr>
          <w:p w14:paraId="55B446C0" w14:textId="77777777" w:rsidR="00232951" w:rsidRDefault="00000000">
            <w:pPr>
              <w:spacing w:before="0" w:after="40" w:line="276" w:lineRule="auto"/>
              <w:jc w:val="center"/>
            </w:pPr>
            <w:r>
              <w:rPr>
                <w:b/>
                <w:sz w:val="24"/>
              </w:rPr>
              <w:lastRenderedPageBreak/>
              <w:t>Nhóm lớp</w:t>
            </w:r>
          </w:p>
        </w:tc>
        <w:tc>
          <w:tcPr>
            <w:tcW w:w="2900" w:type="dxa"/>
            <w:vAlign w:val="center"/>
          </w:tcPr>
          <w:p w14:paraId="000B27E5" w14:textId="77777777" w:rsidR="00232951" w:rsidRDefault="00000000">
            <w:pPr>
              <w:spacing w:before="0" w:after="40" w:line="276" w:lineRule="auto"/>
              <w:jc w:val="center"/>
            </w:pPr>
            <w:r>
              <w:rPr>
                <w:b/>
                <w:sz w:val="24"/>
              </w:rPr>
              <w:t>Các lớp cụ thể</w:t>
            </w:r>
          </w:p>
        </w:tc>
        <w:tc>
          <w:tcPr>
            <w:tcW w:w="4060" w:type="dxa"/>
            <w:vAlign w:val="center"/>
          </w:tcPr>
          <w:p w14:paraId="47061E22" w14:textId="77777777" w:rsidR="00232951" w:rsidRDefault="00000000">
            <w:pPr>
              <w:spacing w:before="0" w:after="40" w:line="276" w:lineRule="auto"/>
              <w:jc w:val="center"/>
            </w:pPr>
            <w:r>
              <w:rPr>
                <w:b/>
                <w:sz w:val="24"/>
              </w:rPr>
              <w:t>Trách nhiệm chính</w:t>
            </w:r>
          </w:p>
        </w:tc>
      </w:tr>
      <w:tr w:rsidR="00232951" w14:paraId="2519871D" w14:textId="77777777">
        <w:trPr>
          <w:cantSplit/>
          <w:jc w:val="center"/>
        </w:trPr>
        <w:tc>
          <w:tcPr>
            <w:tcW w:w="2100" w:type="dxa"/>
            <w:vAlign w:val="center"/>
          </w:tcPr>
          <w:p w14:paraId="46197C5B" w14:textId="77777777" w:rsidR="00232951" w:rsidRDefault="00000000">
            <w:pPr>
              <w:spacing w:before="40" w:after="40"/>
            </w:pPr>
            <w:r>
              <w:rPr>
                <w:b/>
                <w:sz w:val="24"/>
              </w:rPr>
              <w:t>Controller (Trang chủ &amp; Khám phá)</w:t>
            </w:r>
          </w:p>
        </w:tc>
        <w:tc>
          <w:tcPr>
            <w:tcW w:w="2900" w:type="dxa"/>
            <w:vAlign w:val="center"/>
          </w:tcPr>
          <w:p w14:paraId="5AC49AF4" w14:textId="77777777" w:rsidR="00232951" w:rsidRDefault="00000000">
            <w:pPr>
              <w:spacing w:before="40" w:after="40"/>
            </w:pPr>
            <w:r>
              <w:rPr>
                <w:sz w:val="24"/>
              </w:rPr>
              <w:t>GuestHomeController, UserHomeController, ProductBrowseController</w:t>
            </w:r>
          </w:p>
        </w:tc>
        <w:tc>
          <w:tcPr>
            <w:tcW w:w="4060" w:type="dxa"/>
            <w:vAlign w:val="center"/>
          </w:tcPr>
          <w:p w14:paraId="4379720F" w14:textId="77777777" w:rsidR="00232951" w:rsidRDefault="00000000">
            <w:pPr>
              <w:spacing w:before="40" w:after="40"/>
            </w:pPr>
            <w:r>
              <w:rPr>
                <w:sz w:val="24"/>
              </w:rPr>
              <w:t>Điều hướng trang chủ Guest/User, tìm kiếm, lọc đa tiêu chí, trả fragment Lazy Loading và trang chi tiết sản phẩm</w:t>
            </w:r>
          </w:p>
        </w:tc>
      </w:tr>
      <w:tr w:rsidR="00232951" w14:paraId="7E462BED" w14:textId="77777777">
        <w:trPr>
          <w:cantSplit/>
          <w:jc w:val="center"/>
        </w:trPr>
        <w:tc>
          <w:tcPr>
            <w:tcW w:w="2100" w:type="dxa"/>
            <w:vAlign w:val="center"/>
          </w:tcPr>
          <w:p w14:paraId="5F6118F5" w14:textId="77777777" w:rsidR="00232951" w:rsidRDefault="00000000">
            <w:pPr>
              <w:spacing w:before="40" w:after="40"/>
            </w:pPr>
            <w:r>
              <w:rPr>
                <w:b/>
                <w:sz w:val="24"/>
              </w:rPr>
              <w:t>Controller (Tài khoản &amp; Sổ địa chỉ)</w:t>
            </w:r>
          </w:p>
        </w:tc>
        <w:tc>
          <w:tcPr>
            <w:tcW w:w="2900" w:type="dxa"/>
            <w:vAlign w:val="center"/>
          </w:tcPr>
          <w:p w14:paraId="2B075C67" w14:textId="77777777" w:rsidR="00232951" w:rsidRDefault="00000000">
            <w:pPr>
              <w:spacing w:before="40" w:after="40"/>
            </w:pPr>
            <w:r>
              <w:rPr>
                <w:sz w:val="24"/>
              </w:rPr>
              <w:t>UserAccountController</w:t>
            </w:r>
          </w:p>
        </w:tc>
        <w:tc>
          <w:tcPr>
            <w:tcW w:w="4060" w:type="dxa"/>
            <w:vAlign w:val="center"/>
          </w:tcPr>
          <w:p w14:paraId="54709663" w14:textId="77777777" w:rsidR="00232951" w:rsidRDefault="00000000">
            <w:pPr>
              <w:spacing w:before="40" w:after="40"/>
            </w:pPr>
            <w:r>
              <w:rPr>
                <w:sz w:val="24"/>
              </w:rPr>
              <w:t>Xử lý cập nhật hồ sơ, đổi mật khẩu, tải ảnh đại diện, thêm/sửa/xóa địa chỉ nhận hàng và bật/tắt yêu thích (Wishlist)</w:t>
            </w:r>
          </w:p>
        </w:tc>
      </w:tr>
      <w:tr w:rsidR="00232951" w14:paraId="2D5EF78B" w14:textId="77777777">
        <w:trPr>
          <w:cantSplit/>
          <w:jc w:val="center"/>
        </w:trPr>
        <w:tc>
          <w:tcPr>
            <w:tcW w:w="2100" w:type="dxa"/>
            <w:vAlign w:val="center"/>
          </w:tcPr>
          <w:p w14:paraId="65102CBD" w14:textId="77777777" w:rsidR="00232951" w:rsidRDefault="00000000">
            <w:pPr>
              <w:spacing w:before="40" w:after="40"/>
            </w:pPr>
            <w:r>
              <w:rPr>
                <w:b/>
                <w:sz w:val="24"/>
              </w:rPr>
              <w:t>Controller (Giỏ hàng &amp; Thanh toán)</w:t>
            </w:r>
          </w:p>
        </w:tc>
        <w:tc>
          <w:tcPr>
            <w:tcW w:w="2900" w:type="dxa"/>
            <w:vAlign w:val="center"/>
          </w:tcPr>
          <w:p w14:paraId="3891426D" w14:textId="77777777" w:rsidR="00232951" w:rsidRDefault="00000000">
            <w:pPr>
              <w:spacing w:before="40" w:after="40"/>
            </w:pPr>
            <w:r>
              <w:rPr>
                <w:sz w:val="24"/>
              </w:rPr>
              <w:t>CartController, OrderController</w:t>
            </w:r>
          </w:p>
        </w:tc>
        <w:tc>
          <w:tcPr>
            <w:tcW w:w="4060" w:type="dxa"/>
            <w:vAlign w:val="center"/>
          </w:tcPr>
          <w:p w14:paraId="37AE1B6D" w14:textId="77777777" w:rsidR="00232951" w:rsidRDefault="00000000">
            <w:pPr>
              <w:spacing w:before="40" w:after="40"/>
            </w:pPr>
            <w:r>
              <w:rPr>
                <w:sz w:val="24"/>
              </w:rPr>
              <w:t>Cung cấp REST API thêm/sửa/xóa giỏ hàng, áp mã giảm giá Voucher, hiển thị trang thanh toán, đặt hàng, hủy đơn và yêu cầu trả hàng</w:t>
            </w:r>
          </w:p>
        </w:tc>
      </w:tr>
      <w:tr w:rsidR="00232951" w14:paraId="0773B231" w14:textId="77777777">
        <w:trPr>
          <w:cantSplit/>
          <w:jc w:val="center"/>
        </w:trPr>
        <w:tc>
          <w:tcPr>
            <w:tcW w:w="2100" w:type="dxa"/>
            <w:vAlign w:val="center"/>
          </w:tcPr>
          <w:p w14:paraId="2F4B6C42" w14:textId="77777777" w:rsidR="00232951" w:rsidRDefault="00000000">
            <w:pPr>
              <w:spacing w:before="40" w:after="40"/>
            </w:pPr>
            <w:r>
              <w:rPr>
                <w:b/>
                <w:sz w:val="24"/>
              </w:rPr>
              <w:t>Controller (Đánh giá sản phẩm)</w:t>
            </w:r>
          </w:p>
        </w:tc>
        <w:tc>
          <w:tcPr>
            <w:tcW w:w="2900" w:type="dxa"/>
            <w:vAlign w:val="center"/>
          </w:tcPr>
          <w:p w14:paraId="7B84F4DE" w14:textId="77777777" w:rsidR="00232951" w:rsidRDefault="00000000">
            <w:pPr>
              <w:spacing w:before="40" w:after="40"/>
            </w:pPr>
            <w:r>
              <w:rPr>
                <w:sz w:val="24"/>
              </w:rPr>
              <w:t>ReviewController</w:t>
            </w:r>
          </w:p>
        </w:tc>
        <w:tc>
          <w:tcPr>
            <w:tcW w:w="4060" w:type="dxa"/>
            <w:vAlign w:val="center"/>
          </w:tcPr>
          <w:p w14:paraId="36B2E122" w14:textId="77777777" w:rsidR="00232951" w:rsidRDefault="00000000">
            <w:pPr>
              <w:spacing w:before="40" w:after="40"/>
            </w:pPr>
            <w:r>
              <w:rPr>
                <w:sz w:val="24"/>
              </w:rPr>
              <w:t>Hiển thị biểu mẫu đánh giá và xử lý gửi nhận xét kèm ảnh/video cho sản phẩm thuộc đơn đã giao</w:t>
            </w:r>
          </w:p>
        </w:tc>
      </w:tr>
      <w:tr w:rsidR="00232951" w14:paraId="61079368" w14:textId="77777777">
        <w:trPr>
          <w:cantSplit/>
          <w:jc w:val="center"/>
        </w:trPr>
        <w:tc>
          <w:tcPr>
            <w:tcW w:w="2100" w:type="dxa"/>
            <w:vAlign w:val="center"/>
          </w:tcPr>
          <w:p w14:paraId="7C87B74C" w14:textId="77777777" w:rsidR="00232951" w:rsidRDefault="00000000">
            <w:pPr>
              <w:spacing w:before="40" w:after="40"/>
            </w:pPr>
            <w:r>
              <w:rPr>
                <w:b/>
                <w:sz w:val="24"/>
              </w:rPr>
              <w:t>Service (Nghiệp vụ khám phá &amp; Hồ sơ)</w:t>
            </w:r>
          </w:p>
        </w:tc>
        <w:tc>
          <w:tcPr>
            <w:tcW w:w="2900" w:type="dxa"/>
            <w:vAlign w:val="center"/>
          </w:tcPr>
          <w:p w14:paraId="7D8FD2F8" w14:textId="77777777" w:rsidR="00232951" w:rsidRDefault="00000000">
            <w:pPr>
              <w:spacing w:before="40" w:after="40"/>
            </w:pPr>
            <w:r>
              <w:rPr>
                <w:sz w:val="24"/>
              </w:rPr>
              <w:t>GuestHomeService, UserHomeService, ProductBrowseService, UserAccountService</w:t>
            </w:r>
          </w:p>
        </w:tc>
        <w:tc>
          <w:tcPr>
            <w:tcW w:w="4060" w:type="dxa"/>
            <w:vAlign w:val="center"/>
          </w:tcPr>
          <w:p w14:paraId="119D77BF" w14:textId="77777777" w:rsidR="00232951" w:rsidRDefault="00000000">
            <w:pPr>
              <w:spacing w:before="40" w:after="40"/>
            </w:pPr>
            <w:r>
              <w:rPr>
                <w:sz w:val="24"/>
              </w:rPr>
              <w:t>Truy vấn 4 khối sản phẩm cá nhân hóa, ghi nhận ViewHistory, đồng bộ Wishlist và quản lý địa chỉ mặc định</w:t>
            </w:r>
          </w:p>
        </w:tc>
      </w:tr>
      <w:tr w:rsidR="00232951" w14:paraId="2E342C4D" w14:textId="77777777">
        <w:trPr>
          <w:cantSplit/>
          <w:jc w:val="center"/>
        </w:trPr>
        <w:tc>
          <w:tcPr>
            <w:tcW w:w="2100" w:type="dxa"/>
            <w:vAlign w:val="center"/>
          </w:tcPr>
          <w:p w14:paraId="7AAEDF62" w14:textId="77777777" w:rsidR="00232951" w:rsidRDefault="00000000">
            <w:pPr>
              <w:spacing w:before="40" w:after="40"/>
            </w:pPr>
            <w:r>
              <w:rPr>
                <w:b/>
                <w:sz w:val="24"/>
              </w:rPr>
              <w:t>Service (Nghiệp vụ giỏ hàng &amp; Đơn hàng)</w:t>
            </w:r>
          </w:p>
        </w:tc>
        <w:tc>
          <w:tcPr>
            <w:tcW w:w="2900" w:type="dxa"/>
            <w:vAlign w:val="center"/>
          </w:tcPr>
          <w:p w14:paraId="21BCB44E" w14:textId="77777777" w:rsidR="00232951" w:rsidRDefault="00000000">
            <w:pPr>
              <w:spacing w:before="40" w:after="40"/>
            </w:pPr>
            <w:r>
              <w:rPr>
                <w:sz w:val="24"/>
              </w:rPr>
              <w:t>CartService, OrderService, ReviewService</w:t>
            </w:r>
          </w:p>
        </w:tc>
        <w:tc>
          <w:tcPr>
            <w:tcW w:w="4060" w:type="dxa"/>
            <w:vAlign w:val="center"/>
          </w:tcPr>
          <w:p w14:paraId="5F5DD7FF" w14:textId="77777777" w:rsidR="00232951" w:rsidRDefault="00000000">
            <w:pPr>
              <w:spacing w:before="40" w:after="40"/>
            </w:pPr>
            <w:r>
              <w:rPr>
                <w:sz w:val="24"/>
              </w:rPr>
              <w:t>Hợp nhất biến thể CartItem, tính giá kèm phụ thu Size/Topping, tách đơn theo cửa hàng, hoàn kho khi hủy và tính lại điểm sao trung bình</w:t>
            </w:r>
          </w:p>
        </w:tc>
      </w:tr>
      <w:tr w:rsidR="00232951" w14:paraId="3B93245C" w14:textId="77777777">
        <w:trPr>
          <w:cantSplit/>
          <w:jc w:val="center"/>
        </w:trPr>
        <w:tc>
          <w:tcPr>
            <w:tcW w:w="2100" w:type="dxa"/>
            <w:vAlign w:val="center"/>
          </w:tcPr>
          <w:p w14:paraId="22945792" w14:textId="77777777" w:rsidR="00232951" w:rsidRDefault="00000000">
            <w:pPr>
              <w:spacing w:before="40" w:after="40"/>
            </w:pPr>
            <w:r>
              <w:rPr>
                <w:b/>
                <w:sz w:val="24"/>
              </w:rPr>
              <w:t>DTO &amp; Kiểm tra dữ liệu</w:t>
            </w:r>
          </w:p>
        </w:tc>
        <w:tc>
          <w:tcPr>
            <w:tcW w:w="2900" w:type="dxa"/>
            <w:vAlign w:val="center"/>
          </w:tcPr>
          <w:p w14:paraId="2FF04E76" w14:textId="77777777" w:rsidR="00232951" w:rsidRDefault="00000000">
            <w:pPr>
              <w:spacing w:before="40" w:after="40"/>
            </w:pPr>
            <w:r>
              <w:rPr>
                <w:sz w:val="24"/>
              </w:rPr>
              <w:t>CartItemRequest, CartResponse, CheckoutRequest, ProfileUpdateRequest, AddressFormRequest, ReviewRequest, ProductFilterRequest</w:t>
            </w:r>
          </w:p>
        </w:tc>
        <w:tc>
          <w:tcPr>
            <w:tcW w:w="4060" w:type="dxa"/>
            <w:vAlign w:val="center"/>
          </w:tcPr>
          <w:p w14:paraId="30FED737" w14:textId="77777777" w:rsidR="00232951" w:rsidRDefault="00000000">
            <w:pPr>
              <w:spacing w:before="40" w:after="40"/>
            </w:pPr>
            <w:r>
              <w:rPr>
                <w:sz w:val="24"/>
              </w:rPr>
              <w:t>Đóng gói dữ liệu đầu vào từ trình duyệt và khai báo các annotation Bean Validation (@NotBlank, @Min, @Max, @Size, @Pattern)</w:t>
            </w:r>
          </w:p>
        </w:tc>
      </w:tr>
    </w:tbl>
    <w:p w14:paraId="16E6ACEC"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3.2. Danh sách các lớp Java thuộc phạm vi phụ trách của Huỳnh Chí Hải</w:t>
      </w:r>
    </w:p>
    <w:p w14:paraId="2A84A8DC" w14:textId="77777777" w:rsidR="00232951" w:rsidRDefault="00000000">
      <w:pPr>
        <w:pStyle w:val="Heading2"/>
      </w:pPr>
      <w:bookmarkStart w:id="30" w:name="_Toc244014638"/>
      <w:r>
        <w:lastRenderedPageBreak/>
        <w:t>3.3. Giải thích mã nguồn các phương thức cốt lõi</w:t>
      </w:r>
      <w:bookmarkEnd w:id="30"/>
    </w:p>
    <w:p w14:paraId="3E4ED291" w14:textId="77777777" w:rsidR="00232951" w:rsidRDefault="00000000">
      <w:pPr>
        <w:ind w:firstLine="720"/>
        <w:jc w:val="both"/>
        <w:rPr>
          <w:sz w:val="26"/>
          <w:szCs w:val="26"/>
        </w:rPr>
      </w:pPr>
      <w:r>
        <w:rPr>
          <w:sz w:val="26"/>
          <w:szCs w:val="26"/>
        </w:rPr>
        <w:t>Dưới đây là bốn đoạn mã nguồn tiêu biểu nhất được trích trực tiếp từ các lớp dịch vụ em đã cài đặt, thể hiện cách xử lý biến thể giỏ hàng, thuật toán tách đơn hàng đa cửa hàng, kiểm tra trạng thái khi hủy đơn hoàn kho và xác thực điều kiện đánh giá sản phẩm.</w:t>
      </w:r>
    </w:p>
    <w:p w14:paraId="70F0EBED" w14:textId="77777777" w:rsidR="00232951" w:rsidRDefault="00000000">
      <w:pPr>
        <w:pStyle w:val="Heading3"/>
      </w:pPr>
      <w:bookmarkStart w:id="31" w:name="_Toc244014639"/>
      <w:r>
        <w:t>3.3.1. Thêm sản phẩm vào giỏ hàng và hợp nhất dòng trùng biến thể</w:t>
      </w:r>
      <w:bookmarkEnd w:id="31"/>
    </w:p>
    <w:p w14:paraId="6597C87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@Transactional</w:t>
      </w:r>
    </w:p>
    <w:p w14:paraId="0AF2C106"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public CartResponse addToCart(User user, CartItemRequest req) {</w:t>
      </w:r>
    </w:p>
    <w:p w14:paraId="1DE3A85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Product product = productRepo.findByIdAndIsActiveTrue(req.getProductId())</w:t>
      </w:r>
    </w:p>
    <w:p w14:paraId="41BE156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.orElseThrow(() -&gt; new BusinessException("Sản phẩm không tồn tại hoặc đã ngừng bán"));</w:t>
      </w:r>
    </w:p>
    <w:p w14:paraId="3447FDA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if (product.getStock() &lt; req.getQuantity()) {</w:t>
      </w:r>
    </w:p>
    <w:p w14:paraId="48DB362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throw new BusinessException("Số lượng tồn kho không đủ (còn " + product.getStock() + ")");</w:t>
      </w:r>
    </w:p>
    <w:p w14:paraId="1CB9566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w:t>
      </w:r>
    </w:p>
    <w:p w14:paraId="0D33836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 xml:space="preserve">    Cart cart = cartRepo.findByUser(user).orElseGet(() -&gt; cartRepo.save(new Cart(user)));</w:t>
      </w:r>
    </w:p>
    <w:p w14:paraId="0C45012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9  </w:t>
      </w:r>
      <w:r>
        <w:rPr>
          <w:rFonts w:ascii="Consolas" w:hAnsi="Consolas" w:cs="Consolas"/>
          <w:sz w:val="20"/>
          <w:szCs w:val="20"/>
        </w:rPr>
        <w:t xml:space="preserve">    String normToppings = normalizeToppings(req.getToppingIds());</w:t>
      </w:r>
    </w:p>
    <w:p w14:paraId="4E49FCE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10  </w:t>
      </w:r>
      <w:r>
        <w:rPr>
          <w:rFonts w:ascii="Consolas" w:hAnsi="Consolas" w:cs="Consolas"/>
          <w:sz w:val="20"/>
          <w:szCs w:val="20"/>
        </w:rPr>
        <w:t xml:space="preserve">    Optional&lt;CartItem&gt; existing = cart.getItems().stream()</w:t>
      </w:r>
    </w:p>
    <w:p w14:paraId="0776F0B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11  </w:t>
      </w:r>
      <w:r>
        <w:rPr>
          <w:rFonts w:ascii="Consolas" w:hAnsi="Consolas" w:cs="Consolas"/>
          <w:sz w:val="20"/>
          <w:szCs w:val="20"/>
        </w:rPr>
        <w:t xml:space="preserve">        .filter(i -&gt; i.getProduct().getId().equals(product.getId())</w:t>
      </w:r>
    </w:p>
    <w:p w14:paraId="78FCB5E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12  </w:t>
      </w:r>
      <w:r>
        <w:rPr>
          <w:rFonts w:ascii="Consolas" w:hAnsi="Consolas" w:cs="Consolas"/>
          <w:sz w:val="20"/>
          <w:szCs w:val="20"/>
        </w:rPr>
        <w:t xml:space="preserve">            &amp;&amp; Objects.equals(i.getSizeCode(), req.getSizeCode())</w:t>
      </w:r>
    </w:p>
    <w:p w14:paraId="11DB459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13  </w:t>
      </w:r>
      <w:r>
        <w:rPr>
          <w:rFonts w:ascii="Consolas" w:hAnsi="Consolas" w:cs="Consolas"/>
          <w:sz w:val="20"/>
          <w:szCs w:val="20"/>
        </w:rPr>
        <w:t xml:space="preserve">            &amp;&amp; Objects.equals(i.getToppingSnapshot(), normToppings)</w:t>
      </w:r>
    </w:p>
    <w:p w14:paraId="2408C63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14  </w:t>
      </w:r>
      <w:r>
        <w:rPr>
          <w:rFonts w:ascii="Consolas" w:hAnsi="Consolas" w:cs="Consolas"/>
          <w:sz w:val="20"/>
          <w:szCs w:val="20"/>
        </w:rPr>
        <w:t xml:space="preserve">            &amp;&amp; Objects.equals(i.getSugarLevel(), req.getSugarLevel())</w:t>
      </w:r>
    </w:p>
    <w:p w14:paraId="7FA7D23C"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15  </w:t>
      </w:r>
      <w:r>
        <w:rPr>
          <w:rFonts w:ascii="Consolas" w:hAnsi="Consolas" w:cs="Consolas"/>
          <w:sz w:val="20"/>
          <w:szCs w:val="20"/>
        </w:rPr>
        <w:t xml:space="preserve">            &amp;&amp; Objects.equals(i.getIceLevel(), req.getIceLevel()))</w:t>
      </w:r>
    </w:p>
    <w:p w14:paraId="64394DD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16  </w:t>
      </w:r>
      <w:r>
        <w:rPr>
          <w:rFonts w:ascii="Consolas" w:hAnsi="Consolas" w:cs="Consolas"/>
          <w:sz w:val="20"/>
          <w:szCs w:val="20"/>
        </w:rPr>
        <w:t xml:space="preserve">        .findFirst();</w:t>
      </w:r>
    </w:p>
    <w:p w14:paraId="056C2FA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17  </w:t>
      </w:r>
      <w:r>
        <w:rPr>
          <w:rFonts w:ascii="Consolas" w:hAnsi="Consolas" w:cs="Consolas"/>
          <w:sz w:val="20"/>
          <w:szCs w:val="20"/>
        </w:rPr>
        <w:t xml:space="preserve">    if (existing.isPresent()) {</w:t>
      </w:r>
    </w:p>
    <w:p w14:paraId="226D383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18  </w:t>
      </w:r>
      <w:r>
        <w:rPr>
          <w:rFonts w:ascii="Consolas" w:hAnsi="Consolas" w:cs="Consolas"/>
          <w:sz w:val="20"/>
          <w:szCs w:val="20"/>
        </w:rPr>
        <w:t xml:space="preserve">        CartItem item = existing.get();</w:t>
      </w:r>
    </w:p>
    <w:p w14:paraId="53127D4E"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19  </w:t>
      </w:r>
      <w:r>
        <w:rPr>
          <w:rFonts w:ascii="Consolas" w:hAnsi="Consolas" w:cs="Consolas"/>
          <w:sz w:val="20"/>
          <w:szCs w:val="20"/>
        </w:rPr>
        <w:t xml:space="preserve">        int newQty = item.getQuantity() + req.getQuantity();</w:t>
      </w:r>
    </w:p>
    <w:p w14:paraId="075E05B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20  </w:t>
      </w:r>
      <w:r>
        <w:rPr>
          <w:rFonts w:ascii="Consolas" w:hAnsi="Consolas" w:cs="Consolas"/>
          <w:sz w:val="20"/>
          <w:szCs w:val="20"/>
        </w:rPr>
        <w:t xml:space="preserve">        if (newQty &gt; product.getStock()) throw new BusinessException("Vượt quá tồn kho hiện có");</w:t>
      </w:r>
    </w:p>
    <w:p w14:paraId="3D0CD71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21  </w:t>
      </w:r>
      <w:r>
        <w:rPr>
          <w:rFonts w:ascii="Consolas" w:hAnsi="Consolas" w:cs="Consolas"/>
          <w:sz w:val="20"/>
          <w:szCs w:val="20"/>
        </w:rPr>
        <w:t xml:space="preserve">        item.setQuantity(newQty);</w:t>
      </w:r>
    </w:p>
    <w:p w14:paraId="30A3DF3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22  </w:t>
      </w:r>
      <w:r>
        <w:rPr>
          <w:rFonts w:ascii="Consolas" w:hAnsi="Consolas" w:cs="Consolas"/>
          <w:sz w:val="20"/>
          <w:szCs w:val="20"/>
        </w:rPr>
        <w:t xml:space="preserve">    } else {</w:t>
      </w:r>
    </w:p>
    <w:p w14:paraId="19B6859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23  </w:t>
      </w:r>
      <w:r>
        <w:rPr>
          <w:rFonts w:ascii="Consolas" w:hAnsi="Consolas" w:cs="Consolas"/>
          <w:sz w:val="20"/>
          <w:szCs w:val="20"/>
        </w:rPr>
        <w:t xml:space="preserve">        CartItem item = buildNewCartItem(cart, product, req, normToppings);</w:t>
      </w:r>
    </w:p>
    <w:p w14:paraId="0A2EBD9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24  </w:t>
      </w:r>
      <w:r>
        <w:rPr>
          <w:rFonts w:ascii="Consolas" w:hAnsi="Consolas" w:cs="Consolas"/>
          <w:sz w:val="20"/>
          <w:szCs w:val="20"/>
        </w:rPr>
        <w:t xml:space="preserve">        cart.getItems().add(item);</w:t>
      </w:r>
    </w:p>
    <w:p w14:paraId="3E2BAF8E"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25  </w:t>
      </w:r>
      <w:r>
        <w:rPr>
          <w:rFonts w:ascii="Consolas" w:hAnsi="Consolas" w:cs="Consolas"/>
          <w:sz w:val="20"/>
          <w:szCs w:val="20"/>
        </w:rPr>
        <w:t xml:space="preserve">    }</w:t>
      </w:r>
    </w:p>
    <w:p w14:paraId="2CFABDC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26  </w:t>
      </w:r>
      <w:r>
        <w:rPr>
          <w:rFonts w:ascii="Consolas" w:hAnsi="Consolas" w:cs="Consolas"/>
          <w:sz w:val="20"/>
          <w:szCs w:val="20"/>
        </w:rPr>
        <w:t xml:space="preserve">    cartRepo.save(cart);</w:t>
      </w:r>
    </w:p>
    <w:p w14:paraId="2A4FDB1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27  </w:t>
      </w:r>
      <w:r>
        <w:rPr>
          <w:rFonts w:ascii="Consolas" w:hAnsi="Consolas" w:cs="Consolas"/>
          <w:sz w:val="20"/>
          <w:szCs w:val="20"/>
        </w:rPr>
        <w:t xml:space="preserve">    return toCartResponse(cart);</w:t>
      </w:r>
    </w:p>
    <w:p w14:paraId="549563C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28  </w:t>
      </w:r>
      <w:r>
        <w:rPr>
          <w:rFonts w:ascii="Consolas" w:hAnsi="Consolas" w:cs="Consolas"/>
          <w:sz w:val="20"/>
          <w:szCs w:val="20"/>
        </w:rPr>
        <w:t>}</w:t>
      </w:r>
    </w:p>
    <w:p w14:paraId="02221314"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3.3. Phương thức addToCart hợp nhất biến thể đồ uống trong CartService</w:t>
      </w:r>
    </w:p>
    <w:p w14:paraId="70429FCF" w14:textId="77777777" w:rsidR="00232951" w:rsidRDefault="00000000">
      <w:pPr>
        <w:pStyle w:val="ListBullet"/>
        <w:numPr>
          <w:ilvl w:val="0"/>
          <w:numId w:val="0"/>
        </w:numPr>
        <w:spacing w:after="60"/>
      </w:pPr>
      <w:r>
        <w:rPr>
          <w:b/>
          <w:bCs/>
        </w:rPr>
        <w:t xml:space="preserve">Dòng 3–7. </w:t>
      </w:r>
      <w:r>
        <w:t>Truy vấn sản phẩm đang mở bán và đối chiếu ngay số lượng khách yêu cầu với tồn kho hiện tại (product.getStock()). Nếu vượt tồn kho, dịch vụ ném ngoại lệ nghiệp vụ để trả thông báo rõ ràng về trình duyệt.</w:t>
      </w:r>
    </w:p>
    <w:p w14:paraId="46F9B539" w14:textId="77777777" w:rsidR="00232951" w:rsidRDefault="00000000">
      <w:pPr>
        <w:pStyle w:val="ListBullet"/>
        <w:numPr>
          <w:ilvl w:val="0"/>
          <w:numId w:val="0"/>
        </w:numPr>
        <w:spacing w:after="60"/>
      </w:pPr>
      <w:r>
        <w:rPr>
          <w:b/>
          <w:bCs/>
        </w:rPr>
        <w:t xml:space="preserve">Dòng 8–9. </w:t>
      </w:r>
      <w:r>
        <w:t>Lấy giỏ hàng bền vững của người dùng trong cơ sở dữ liệu (tự động tạo mới nếu lần đầu mua), đồng thời chuẩn hóa danh sách mã topping theo thứ tự tăng dần để việc so sánh chuỗi không phụ thuộc vào thứ tự tích chọn trên giao diện.</w:t>
      </w:r>
    </w:p>
    <w:p w14:paraId="74AA2133" w14:textId="77777777" w:rsidR="00232951" w:rsidRDefault="00000000">
      <w:pPr>
        <w:pStyle w:val="ListBullet"/>
        <w:numPr>
          <w:ilvl w:val="0"/>
          <w:numId w:val="0"/>
        </w:numPr>
        <w:spacing w:after="60"/>
      </w:pPr>
      <w:r>
        <w:rPr>
          <w:b/>
          <w:bCs/>
        </w:rPr>
        <w:lastRenderedPageBreak/>
        <w:t xml:space="preserve">Dòng 10–16. </w:t>
      </w:r>
      <w:r>
        <w:t>Duyệt các dòng hiện có trong giỏ để tìm dòng trùng khít cả 5 tiêu chí: mã sản phẩm, kích cỡ ly, danh sách topping, mức đường và mức đá.</w:t>
      </w:r>
    </w:p>
    <w:p w14:paraId="3DC88508" w14:textId="77777777" w:rsidR="00232951" w:rsidRDefault="00000000">
      <w:pPr>
        <w:pStyle w:val="ListBullet"/>
        <w:numPr>
          <w:ilvl w:val="0"/>
          <w:numId w:val="0"/>
        </w:numPr>
        <w:spacing w:after="60"/>
      </w:pPr>
      <w:r>
        <w:rPr>
          <w:b/>
          <w:bCs/>
        </w:rPr>
        <w:t xml:space="preserve">Dòng 17–25. </w:t>
      </w:r>
      <w:r>
        <w:t>Nếu tìm thấy dòng trùng cấu hình thì chỉ cộng dồn số lượng và kiểm tra lại trần tồn kho; ngược lại mới khởi tạo thực thể CartItem mới. Cách làm này giúp giỏ hàng gọn gàng và không sinh ra các dòng trùng lặp.</w:t>
      </w:r>
    </w:p>
    <w:p w14:paraId="50A46623" w14:textId="77777777" w:rsidR="00232951" w:rsidRDefault="00000000">
      <w:pPr>
        <w:pStyle w:val="Heading3"/>
      </w:pPr>
      <w:bookmarkStart w:id="32" w:name="_Toc244014640"/>
      <w:r>
        <w:t>3.3.2. Đặt hàng và tách đơn tự động theo từng cửa hàng</w:t>
      </w:r>
      <w:bookmarkEnd w:id="32"/>
    </w:p>
    <w:p w14:paraId="4DEF2B9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@Transactional</w:t>
      </w:r>
    </w:p>
    <w:p w14:paraId="6B677E9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public List&lt;Order&gt; placeOrder(User user, CheckoutRequest req) {</w:t>
      </w:r>
    </w:p>
    <w:p w14:paraId="7C705F0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Cart cart = cartRepo.findByUser(user)</w:t>
      </w:r>
    </w:p>
    <w:p w14:paraId="7DFAE9F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.orElseThrow(() -&gt; new BusinessException("Giỏ hàng trống"));</w:t>
      </w:r>
    </w:p>
    <w:p w14:paraId="1DEE486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List&lt;CartItem&gt; selectedItems = cart.getItems().stream()</w:t>
      </w:r>
    </w:p>
    <w:p w14:paraId="595D512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.filter(i -&gt; req.getCartItemIds().contains(i.getId())).toList();</w:t>
      </w:r>
    </w:p>
    <w:p w14:paraId="6BFEC03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if (selectedItems.isEmpty()) throw new BusinessException("Chưa chọn sản phẩm để thanh toán");</w:t>
      </w:r>
    </w:p>
    <w:p w14:paraId="272124F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 xml:space="preserve">    Address addr = addressRepo.findByIdAndUserId(req.getAddressId(), user.getId())</w:t>
      </w:r>
    </w:p>
    <w:p w14:paraId="3D951FD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9  </w:t>
      </w:r>
      <w:r>
        <w:rPr>
          <w:rFonts w:ascii="Consolas" w:hAnsi="Consolas" w:cs="Consolas"/>
          <w:sz w:val="20"/>
          <w:szCs w:val="20"/>
        </w:rPr>
        <w:t xml:space="preserve">        .orElseThrow(() -&gt; new AccessDeniedException("Địa chỉ nhận hàng không hợp lệ"));</w:t>
      </w:r>
    </w:p>
    <w:p w14:paraId="1CF2F60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10  </w:t>
      </w:r>
      <w:r>
        <w:rPr>
          <w:rFonts w:ascii="Consolas" w:hAnsi="Consolas" w:cs="Consolas"/>
          <w:sz w:val="20"/>
          <w:szCs w:val="20"/>
        </w:rPr>
        <w:t xml:space="preserve">    Map&lt;Shop, List&lt;CartItem&gt;&gt; itemsByShop = selectedItems.stream()</w:t>
      </w:r>
    </w:p>
    <w:p w14:paraId="2FD49D7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11  </w:t>
      </w:r>
      <w:r>
        <w:rPr>
          <w:rFonts w:ascii="Consolas" w:hAnsi="Consolas" w:cs="Consolas"/>
          <w:sz w:val="20"/>
          <w:szCs w:val="20"/>
        </w:rPr>
        <w:t xml:space="preserve">        .collect(Collectors.groupingBy(i -&gt; i.getProduct().getShop()));</w:t>
      </w:r>
    </w:p>
    <w:p w14:paraId="0AA8D56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12  </w:t>
      </w:r>
      <w:r>
        <w:rPr>
          <w:rFonts w:ascii="Consolas" w:hAnsi="Consolas" w:cs="Consolas"/>
          <w:sz w:val="20"/>
          <w:szCs w:val="20"/>
        </w:rPr>
        <w:t xml:space="preserve">    List&lt;Order&gt; createdOrders = new ArrayList&lt;&gt;();</w:t>
      </w:r>
    </w:p>
    <w:p w14:paraId="0A10036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13  </w:t>
      </w:r>
      <w:r>
        <w:rPr>
          <w:rFonts w:ascii="Consolas" w:hAnsi="Consolas" w:cs="Consolas"/>
          <w:sz w:val="20"/>
          <w:szCs w:val="20"/>
        </w:rPr>
        <w:t xml:space="preserve">    for (Map.Entry&lt;Shop, List&lt;CartItem&gt;&gt; entry : itemsByShop.entrySet()) {</w:t>
      </w:r>
    </w:p>
    <w:p w14:paraId="23601DC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14  </w:t>
      </w:r>
      <w:r>
        <w:rPr>
          <w:rFonts w:ascii="Consolas" w:hAnsi="Consolas" w:cs="Consolas"/>
          <w:sz w:val="20"/>
          <w:szCs w:val="20"/>
        </w:rPr>
        <w:t xml:space="preserve">        Order order = createSingleShopOrder(user, entry.getKey(), entry.getValue(), addr, req);</w:t>
      </w:r>
    </w:p>
    <w:p w14:paraId="39622E96"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15  </w:t>
      </w:r>
      <w:r>
        <w:rPr>
          <w:rFonts w:ascii="Consolas" w:hAnsi="Consolas" w:cs="Consolas"/>
          <w:sz w:val="20"/>
          <w:szCs w:val="20"/>
        </w:rPr>
        <w:t xml:space="preserve">        createdOrders.add(orderRepo.save(order));</w:t>
      </w:r>
    </w:p>
    <w:p w14:paraId="06A1F02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16  </w:t>
      </w:r>
      <w:r>
        <w:rPr>
          <w:rFonts w:ascii="Consolas" w:hAnsi="Consolas" w:cs="Consolas"/>
          <w:sz w:val="20"/>
          <w:szCs w:val="20"/>
        </w:rPr>
        <w:t xml:space="preserve">    }</w:t>
      </w:r>
    </w:p>
    <w:p w14:paraId="0D87FDB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17  </w:t>
      </w:r>
      <w:r>
        <w:rPr>
          <w:rFonts w:ascii="Consolas" w:hAnsi="Consolas" w:cs="Consolas"/>
          <w:sz w:val="20"/>
          <w:szCs w:val="20"/>
        </w:rPr>
        <w:t xml:space="preserve">    cart.getItems().removeAll(selectedItems);</w:t>
      </w:r>
    </w:p>
    <w:p w14:paraId="351C0EC6"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18  </w:t>
      </w:r>
      <w:r>
        <w:rPr>
          <w:rFonts w:ascii="Consolas" w:hAnsi="Consolas" w:cs="Consolas"/>
          <w:sz w:val="20"/>
          <w:szCs w:val="20"/>
        </w:rPr>
        <w:t xml:space="preserve">    cartRepo.save(cart);</w:t>
      </w:r>
    </w:p>
    <w:p w14:paraId="106F807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19  </w:t>
      </w:r>
      <w:r>
        <w:rPr>
          <w:rFonts w:ascii="Consolas" w:hAnsi="Consolas" w:cs="Consolas"/>
          <w:sz w:val="20"/>
          <w:szCs w:val="20"/>
        </w:rPr>
        <w:t xml:space="preserve">    return createdOrders;</w:t>
      </w:r>
    </w:p>
    <w:p w14:paraId="20A1555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20  </w:t>
      </w:r>
      <w:r>
        <w:rPr>
          <w:rFonts w:ascii="Consolas" w:hAnsi="Consolas" w:cs="Consolas"/>
          <w:sz w:val="20"/>
          <w:szCs w:val="20"/>
        </w:rPr>
        <w:t>}</w:t>
      </w:r>
    </w:p>
    <w:p w14:paraId="6852BB59"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3.4. Phương thức placeOrder tách đơn hàng theo từng cửa hàng trong OrderService</w:t>
      </w:r>
    </w:p>
    <w:p w14:paraId="48EA24A4" w14:textId="77777777" w:rsidR="00232951" w:rsidRDefault="00000000">
      <w:pPr>
        <w:pStyle w:val="ListBullet"/>
        <w:numPr>
          <w:ilvl w:val="0"/>
          <w:numId w:val="0"/>
        </w:numPr>
        <w:spacing w:after="60"/>
      </w:pPr>
      <w:r>
        <w:rPr>
          <w:b/>
          <w:bCs/>
        </w:rPr>
        <w:t xml:space="preserve">Dòng 5–9. </w:t>
      </w:r>
      <w:r>
        <w:t>Lọc danh sách các dòng giỏ hàng được người dùng tích chọn thanh toán và xác minh địa chỉ nhận hàng bằng truy vấn findByIdAndUserId để ngăn người dùng truyền ID địa chỉ của tài khoản khác.</w:t>
      </w:r>
    </w:p>
    <w:p w14:paraId="598C8337" w14:textId="77777777" w:rsidR="00232951" w:rsidRDefault="00000000">
      <w:pPr>
        <w:pStyle w:val="ListBullet"/>
        <w:numPr>
          <w:ilvl w:val="0"/>
          <w:numId w:val="0"/>
        </w:numPr>
        <w:spacing w:after="60"/>
      </w:pPr>
      <w:r>
        <w:rPr>
          <w:b/>
          <w:bCs/>
        </w:rPr>
        <w:t xml:space="preserve">Dòng 10–11. </w:t>
      </w:r>
      <w:r>
        <w:t>Sử dụng Collectors.groupingBy để gom nhóm các món uống theo đối tượng cửa hàng (Shop). Đây là bước cốt lõi để chuyển từ một giỏ hàng chung sang nhiều đơn hàng độc lập.</w:t>
      </w:r>
    </w:p>
    <w:p w14:paraId="7E92B470" w14:textId="77777777" w:rsidR="00232951" w:rsidRDefault="00000000">
      <w:pPr>
        <w:pStyle w:val="ListBullet"/>
        <w:numPr>
          <w:ilvl w:val="0"/>
          <w:numId w:val="0"/>
        </w:numPr>
        <w:spacing w:after="60"/>
      </w:pPr>
      <w:r>
        <w:rPr>
          <w:b/>
          <w:bCs/>
        </w:rPr>
        <w:t xml:space="preserve">Dòng 13–16. </w:t>
      </w:r>
      <w:r>
        <w:t>Khởi tạo từng thực thể Order riêng cho mỗi cửa hàng ở trạng thái NEW, sao chụp giá bán tại thời điểm đặt, trừ tồn kho từng món và lưu vào cơ sở dữ liệu trong cùng một giao dịch @Transactional.</w:t>
      </w:r>
    </w:p>
    <w:p w14:paraId="5D211643" w14:textId="77777777" w:rsidR="00232951" w:rsidRDefault="00000000">
      <w:pPr>
        <w:pStyle w:val="ListBullet"/>
        <w:numPr>
          <w:ilvl w:val="0"/>
          <w:numId w:val="0"/>
        </w:numPr>
        <w:spacing w:after="60"/>
      </w:pPr>
      <w:r>
        <w:rPr>
          <w:b/>
          <w:bCs/>
        </w:rPr>
        <w:lastRenderedPageBreak/>
        <w:t xml:space="preserve">Dòng 17–19. </w:t>
      </w:r>
      <w:r>
        <w:t>Chỉ xóa khỏi giỏ hàng những dòng món đã được chọn đặt (giữ nguyên các món người dùng để lại mua sau) và trả về danh sách đơn vừa tạo.</w:t>
      </w:r>
    </w:p>
    <w:p w14:paraId="595FDFA1" w14:textId="77777777" w:rsidR="00232951" w:rsidRDefault="00000000">
      <w:pPr>
        <w:pStyle w:val="Heading3"/>
      </w:pPr>
      <w:bookmarkStart w:id="33" w:name="_Toc244014641"/>
      <w:r>
        <w:t>3.3.3. Hủy đơn hàng ở trạng thái NEW và hoàn lại tồn kho</w:t>
      </w:r>
      <w:bookmarkEnd w:id="33"/>
    </w:p>
    <w:p w14:paraId="4E1314C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@Transactional</w:t>
      </w:r>
    </w:p>
    <w:p w14:paraId="4D1108B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public void cancelOrder(User currentUser, Long orderId, String cancelReason) {</w:t>
      </w:r>
    </w:p>
    <w:p w14:paraId="2187EF9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Order order = orderRepo.findById(orderId)</w:t>
      </w:r>
    </w:p>
    <w:p w14:paraId="76FFDDB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.orElseThrow(() -&gt; new ResourceNotFoundException("Không tìm thấy đơn hàng"));</w:t>
      </w:r>
    </w:p>
    <w:p w14:paraId="50E93EC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if (!order.getUser().getId().equals(currentUser.getId())) {</w:t>
      </w:r>
    </w:p>
    <w:p w14:paraId="1F19F97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throw new AccessDeniedException("Bạn không có quyền thao tác trên đơn hàng này");</w:t>
      </w:r>
    </w:p>
    <w:p w14:paraId="4284F5C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w:t>
      </w:r>
    </w:p>
    <w:p w14:paraId="01D64E3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 xml:space="preserve">    if (order.getStatus() != OrderStatus.NEW) {</w:t>
      </w:r>
    </w:p>
    <w:p w14:paraId="1583ECF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9  </w:t>
      </w:r>
      <w:r>
        <w:rPr>
          <w:rFonts w:ascii="Consolas" w:hAnsi="Consolas" w:cs="Consolas"/>
          <w:sz w:val="20"/>
          <w:szCs w:val="20"/>
        </w:rPr>
        <w:t xml:space="preserve">        throw new BusinessException("Chỉ được hủy khi đơn hàng đang ở trạng thái Mới đặt (NEW)");</w:t>
      </w:r>
    </w:p>
    <w:p w14:paraId="0126E78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10  </w:t>
      </w:r>
      <w:r>
        <w:rPr>
          <w:rFonts w:ascii="Consolas" w:hAnsi="Consolas" w:cs="Consolas"/>
          <w:sz w:val="20"/>
          <w:szCs w:val="20"/>
        </w:rPr>
        <w:t xml:space="preserve">    }</w:t>
      </w:r>
    </w:p>
    <w:p w14:paraId="4C8BD83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11  </w:t>
      </w:r>
      <w:r>
        <w:rPr>
          <w:rFonts w:ascii="Consolas" w:hAnsi="Consolas" w:cs="Consolas"/>
          <w:sz w:val="20"/>
          <w:szCs w:val="20"/>
        </w:rPr>
        <w:t xml:space="preserve">    for (OrderItem item : order.getItems()) {</w:t>
      </w:r>
    </w:p>
    <w:p w14:paraId="2BF2911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12  </w:t>
      </w:r>
      <w:r>
        <w:rPr>
          <w:rFonts w:ascii="Consolas" w:hAnsi="Consolas" w:cs="Consolas"/>
          <w:sz w:val="20"/>
          <w:szCs w:val="20"/>
        </w:rPr>
        <w:t xml:space="preserve">        Product p = item.getProduct();</w:t>
      </w:r>
    </w:p>
    <w:p w14:paraId="13B5263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13  </w:t>
      </w:r>
      <w:r>
        <w:rPr>
          <w:rFonts w:ascii="Consolas" w:hAnsi="Consolas" w:cs="Consolas"/>
          <w:sz w:val="20"/>
          <w:szCs w:val="20"/>
        </w:rPr>
        <w:t xml:space="preserve">        p.setStock(p.getStock() + item.getQuantity());</w:t>
      </w:r>
    </w:p>
    <w:p w14:paraId="2788571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14  </w:t>
      </w:r>
      <w:r>
        <w:rPr>
          <w:rFonts w:ascii="Consolas" w:hAnsi="Consolas" w:cs="Consolas"/>
          <w:sz w:val="20"/>
          <w:szCs w:val="20"/>
        </w:rPr>
        <w:t xml:space="preserve">        p.setSoldCount(Math.max(0, p.getSoldCount() - item.getQuantity()));</w:t>
      </w:r>
    </w:p>
    <w:p w14:paraId="3482B76C"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15  </w:t>
      </w:r>
      <w:r>
        <w:rPr>
          <w:rFonts w:ascii="Consolas" w:hAnsi="Consolas" w:cs="Consolas"/>
          <w:sz w:val="20"/>
          <w:szCs w:val="20"/>
        </w:rPr>
        <w:t xml:space="preserve">        productRepo.save(p);</w:t>
      </w:r>
    </w:p>
    <w:p w14:paraId="15C3737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16  </w:t>
      </w:r>
      <w:r>
        <w:rPr>
          <w:rFonts w:ascii="Consolas" w:hAnsi="Consolas" w:cs="Consolas"/>
          <w:sz w:val="20"/>
          <w:szCs w:val="20"/>
        </w:rPr>
        <w:t xml:space="preserve">    }</w:t>
      </w:r>
    </w:p>
    <w:p w14:paraId="06307B4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17  </w:t>
      </w:r>
      <w:r>
        <w:rPr>
          <w:rFonts w:ascii="Consolas" w:hAnsi="Consolas" w:cs="Consolas"/>
          <w:sz w:val="20"/>
          <w:szCs w:val="20"/>
        </w:rPr>
        <w:t xml:space="preserve">    order.setStatus(OrderStatus.CANCELLED);</w:t>
      </w:r>
    </w:p>
    <w:p w14:paraId="0CF6731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18  </w:t>
      </w:r>
      <w:r>
        <w:rPr>
          <w:rFonts w:ascii="Consolas" w:hAnsi="Consolas" w:cs="Consolas"/>
          <w:sz w:val="20"/>
          <w:szCs w:val="20"/>
        </w:rPr>
        <w:t xml:space="preserve">    order.setCancelReason(cancelReason);</w:t>
      </w:r>
    </w:p>
    <w:p w14:paraId="65A91AF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19  </w:t>
      </w:r>
      <w:r>
        <w:rPr>
          <w:rFonts w:ascii="Consolas" w:hAnsi="Consolas" w:cs="Consolas"/>
          <w:sz w:val="20"/>
          <w:szCs w:val="20"/>
        </w:rPr>
        <w:t xml:space="preserve">    orderRepo.save(order);</w:t>
      </w:r>
    </w:p>
    <w:p w14:paraId="237C034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20  </w:t>
      </w:r>
      <w:r>
        <w:rPr>
          <w:rFonts w:ascii="Consolas" w:hAnsi="Consolas" w:cs="Consolas"/>
          <w:sz w:val="20"/>
          <w:szCs w:val="20"/>
        </w:rPr>
        <w:t>}</w:t>
      </w:r>
    </w:p>
    <w:p w14:paraId="6797295D"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3.5. Phương thức cancelOrder kiểm tra quyền sở hữu và hoàn kho trong OrderService</w:t>
      </w:r>
    </w:p>
    <w:p w14:paraId="2D1ABBD0" w14:textId="77777777" w:rsidR="00232951" w:rsidRDefault="00000000">
      <w:pPr>
        <w:pStyle w:val="ListBullet"/>
        <w:numPr>
          <w:ilvl w:val="0"/>
          <w:numId w:val="0"/>
        </w:numPr>
        <w:spacing w:after="60"/>
      </w:pPr>
      <w:r>
        <w:rPr>
          <w:b/>
          <w:bCs/>
        </w:rPr>
        <w:t xml:space="preserve">Dòng 5–7. </w:t>
      </w:r>
      <w:r>
        <w:t>Kiểm tra chống vượt quyền ngang (IDOR): so sánh khóa chính của chủ đơn hàng (order.getUser().getId()) với người dùng đang đăng nhập. Nếu không khớp, hệ thống chặn ngay bằng AccessDeniedException.</w:t>
      </w:r>
    </w:p>
    <w:p w14:paraId="75A3EB08" w14:textId="77777777" w:rsidR="00232951" w:rsidRDefault="00000000">
      <w:pPr>
        <w:pStyle w:val="ListBullet"/>
        <w:numPr>
          <w:ilvl w:val="0"/>
          <w:numId w:val="0"/>
        </w:numPr>
        <w:spacing w:after="60"/>
      </w:pPr>
      <w:r>
        <w:rPr>
          <w:b/>
          <w:bCs/>
        </w:rPr>
        <w:t xml:space="preserve">Dòng 8–10. </w:t>
      </w:r>
      <w:r>
        <w:t>Kiểm tra máy trạng thái đơn hàng: chỉ cho phép khách tự hủy khi đơn đang ở trạng thái NEW. Nếu chủ quán đã xác nhận (CONFIRMED) hoặc đang pha chế (PREPARING), yêu cầu hủy bị từ chối để tránh thiệt hại cho cửa hàng.</w:t>
      </w:r>
    </w:p>
    <w:p w14:paraId="2C7C9542" w14:textId="77777777" w:rsidR="00232951" w:rsidRDefault="00000000">
      <w:pPr>
        <w:pStyle w:val="ListBullet"/>
        <w:numPr>
          <w:ilvl w:val="0"/>
          <w:numId w:val="0"/>
        </w:numPr>
        <w:spacing w:after="60"/>
      </w:pPr>
      <w:r>
        <w:rPr>
          <w:b/>
          <w:bCs/>
        </w:rPr>
        <w:t xml:space="preserve">Dòng 11–16. </w:t>
      </w:r>
      <w:r>
        <w:t>Duyệt qua toàn bộ các dòng món trong đơn để cộng hoàn lại số lượng tồn kho (stock) và giảm số lượng đã bán (soldCount) tương ứng trước khi chuyển trạng thái đơn sang CANCELLED.</w:t>
      </w:r>
    </w:p>
    <w:p w14:paraId="4276C87D" w14:textId="77777777" w:rsidR="00232951" w:rsidRDefault="00000000">
      <w:pPr>
        <w:pStyle w:val="Heading3"/>
      </w:pPr>
      <w:bookmarkStart w:id="34" w:name="_Toc244014642"/>
      <w:r>
        <w:t>3.3.4. Xác thực đơn hàng đã giao và lưu đánh giá sản phẩm</w:t>
      </w:r>
      <w:bookmarkEnd w:id="34"/>
    </w:p>
    <w:p w14:paraId="61F6302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@Transactional</w:t>
      </w:r>
    </w:p>
    <w:p w14:paraId="3CA1888E"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public Review submitReview(User user, ReviewRequest req) {</w:t>
      </w:r>
    </w:p>
    <w:p w14:paraId="1C008143"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OrderItem orderItem = orderItemRepo.findById(req.getOrderItemId())</w:t>
      </w:r>
    </w:p>
    <w:p w14:paraId="5A6B9A5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.orElseThrow(() -&gt; new ResourceNotFoundException("Không tìm thấy mục đơn hàng"));</w:t>
      </w:r>
    </w:p>
    <w:p w14:paraId="6D0DD65F" w14:textId="77777777" w:rsidR="00232951" w:rsidRDefault="00000000">
      <w:pPr>
        <w:shd w:val="clear" w:color="auto" w:fill="F2F2F2"/>
        <w:spacing w:before="0" w:after="0" w:line="240" w:lineRule="auto"/>
        <w:ind w:left="283"/>
      </w:pPr>
      <w:r>
        <w:rPr>
          <w:rFonts w:ascii="Consolas" w:hAnsi="Consolas" w:cs="Consolas"/>
          <w:color w:val="999999"/>
          <w:sz w:val="20"/>
          <w:szCs w:val="20"/>
        </w:rPr>
        <w:lastRenderedPageBreak/>
        <w:t xml:space="preserve"> 5  </w:t>
      </w:r>
      <w:r>
        <w:rPr>
          <w:rFonts w:ascii="Consolas" w:hAnsi="Consolas" w:cs="Consolas"/>
          <w:sz w:val="20"/>
          <w:szCs w:val="20"/>
        </w:rPr>
        <w:t xml:space="preserve">    Order order = orderItem.getOrder();</w:t>
      </w:r>
    </w:p>
    <w:p w14:paraId="46E5ECA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if (!order.getUser().getId().equals(user.getId())) {</w:t>
      </w:r>
    </w:p>
    <w:p w14:paraId="7DB3A88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throw new AccessDeniedException("Không thể đánh giá đơn hàng của người khác");</w:t>
      </w:r>
    </w:p>
    <w:p w14:paraId="70559DF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 xml:space="preserve">    }</w:t>
      </w:r>
    </w:p>
    <w:p w14:paraId="1F9A9D1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9  </w:t>
      </w:r>
      <w:r>
        <w:rPr>
          <w:rFonts w:ascii="Consolas" w:hAnsi="Consolas" w:cs="Consolas"/>
          <w:sz w:val="20"/>
          <w:szCs w:val="20"/>
        </w:rPr>
        <w:t xml:space="preserve">    if (order.getStatus() != OrderStatus.DELIVERED) {</w:t>
      </w:r>
    </w:p>
    <w:p w14:paraId="098985C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10  </w:t>
      </w:r>
      <w:r>
        <w:rPr>
          <w:rFonts w:ascii="Consolas" w:hAnsi="Consolas" w:cs="Consolas"/>
          <w:sz w:val="20"/>
          <w:szCs w:val="20"/>
        </w:rPr>
        <w:t xml:space="preserve">        throw new BusinessException("Chỉ được đánh giá sau khi đơn hàng đã giao thành công");</w:t>
      </w:r>
    </w:p>
    <w:p w14:paraId="7BDCDD0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11  </w:t>
      </w:r>
      <w:r>
        <w:rPr>
          <w:rFonts w:ascii="Consolas" w:hAnsi="Consolas" w:cs="Consolas"/>
          <w:sz w:val="20"/>
          <w:szCs w:val="20"/>
        </w:rPr>
        <w:t xml:space="preserve">    }</w:t>
      </w:r>
    </w:p>
    <w:p w14:paraId="6318644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12  </w:t>
      </w:r>
      <w:r>
        <w:rPr>
          <w:rFonts w:ascii="Consolas" w:hAnsi="Consolas" w:cs="Consolas"/>
          <w:sz w:val="20"/>
          <w:szCs w:val="20"/>
        </w:rPr>
        <w:t xml:space="preserve">    if (reviewRepo.existsByOrderItemId(orderItem.getId())) {</w:t>
      </w:r>
    </w:p>
    <w:p w14:paraId="39CBF90C"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13  </w:t>
      </w:r>
      <w:r>
        <w:rPr>
          <w:rFonts w:ascii="Consolas" w:hAnsi="Consolas" w:cs="Consolas"/>
          <w:sz w:val="20"/>
          <w:szCs w:val="20"/>
        </w:rPr>
        <w:t xml:space="preserve">        throw new BusinessException("Sản phẩm trong đơn hàng này đã được bạn đánh giá");</w:t>
      </w:r>
    </w:p>
    <w:p w14:paraId="611E017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14  </w:t>
      </w:r>
      <w:r>
        <w:rPr>
          <w:rFonts w:ascii="Consolas" w:hAnsi="Consolas" w:cs="Consolas"/>
          <w:sz w:val="20"/>
          <w:szCs w:val="20"/>
        </w:rPr>
        <w:t xml:space="preserve">    }</w:t>
      </w:r>
    </w:p>
    <w:p w14:paraId="572C518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15  </w:t>
      </w:r>
      <w:r>
        <w:rPr>
          <w:rFonts w:ascii="Consolas" w:hAnsi="Consolas" w:cs="Consolas"/>
          <w:sz w:val="20"/>
          <w:szCs w:val="20"/>
        </w:rPr>
        <w:t xml:space="preserve">    Review review = Review.builder().user(user).product(orderItem.getProduct())</w:t>
      </w:r>
    </w:p>
    <w:p w14:paraId="5A41AE6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16  </w:t>
      </w:r>
      <w:r>
        <w:rPr>
          <w:rFonts w:ascii="Consolas" w:hAnsi="Consolas" w:cs="Consolas"/>
          <w:sz w:val="20"/>
          <w:szCs w:val="20"/>
        </w:rPr>
        <w:t xml:space="preserve">        .orderItem(orderItem).rating(req.getRating()).comment(req.getComment().trim())</w:t>
      </w:r>
    </w:p>
    <w:p w14:paraId="24CD260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17  </w:t>
      </w:r>
      <w:r>
        <w:rPr>
          <w:rFonts w:ascii="Consolas" w:hAnsi="Consolas" w:cs="Consolas"/>
          <w:sz w:val="20"/>
          <w:szCs w:val="20"/>
        </w:rPr>
        <w:t xml:space="preserve">        .mediaUrl(req.getMediaUrl()).build();</w:t>
      </w:r>
    </w:p>
    <w:p w14:paraId="6D3978C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18  </w:t>
      </w:r>
      <w:r>
        <w:rPr>
          <w:rFonts w:ascii="Consolas" w:hAnsi="Consolas" w:cs="Consolas"/>
          <w:sz w:val="20"/>
          <w:szCs w:val="20"/>
        </w:rPr>
        <w:t xml:space="preserve">    reviewRepo.save(review);</w:t>
      </w:r>
    </w:p>
    <w:p w14:paraId="50DAF24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19  </w:t>
      </w:r>
      <w:r>
        <w:rPr>
          <w:rFonts w:ascii="Consolas" w:hAnsi="Consolas" w:cs="Consolas"/>
          <w:sz w:val="20"/>
          <w:szCs w:val="20"/>
        </w:rPr>
        <w:t xml:space="preserve">    recalculateProductAndShopRating(orderItem.getProduct());</w:t>
      </w:r>
    </w:p>
    <w:p w14:paraId="7A8EAB52"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20  </w:t>
      </w:r>
      <w:r>
        <w:rPr>
          <w:rFonts w:ascii="Consolas" w:hAnsi="Consolas" w:cs="Consolas"/>
          <w:sz w:val="20"/>
          <w:szCs w:val="20"/>
        </w:rPr>
        <w:t xml:space="preserve">    return review;</w:t>
      </w:r>
    </w:p>
    <w:p w14:paraId="4E4F54D6"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21  </w:t>
      </w:r>
      <w:r>
        <w:rPr>
          <w:rFonts w:ascii="Consolas" w:hAnsi="Consolas" w:cs="Consolas"/>
          <w:sz w:val="20"/>
          <w:szCs w:val="20"/>
        </w:rPr>
        <w:t>}</w:t>
      </w:r>
    </w:p>
    <w:p w14:paraId="54766CE2"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3.6. Phương thức submitReview kiểm tra điều kiện mua hàng thực tế trong ReviewService</w:t>
      </w:r>
    </w:p>
    <w:p w14:paraId="5E3BFD74" w14:textId="77777777" w:rsidR="00232951" w:rsidRDefault="00000000">
      <w:pPr>
        <w:pStyle w:val="ListBullet"/>
        <w:numPr>
          <w:ilvl w:val="0"/>
          <w:numId w:val="0"/>
        </w:numPr>
        <w:spacing w:after="60"/>
      </w:pPr>
      <w:r>
        <w:rPr>
          <w:b/>
          <w:bCs/>
        </w:rPr>
        <w:t xml:space="preserve">Dòng 5–11. </w:t>
      </w:r>
      <w:r>
        <w:t>Đảm bảo đánh giá là xác thực (Verified Purchase): người gửi phải là chủ của đơn hàng chứa dòng món đó và đơn hàng bắt buộc đã ở trạng thái DELIVERED.</w:t>
      </w:r>
    </w:p>
    <w:p w14:paraId="3E7745CC" w14:textId="77777777" w:rsidR="00232951" w:rsidRDefault="00000000">
      <w:pPr>
        <w:pStyle w:val="ListBullet"/>
        <w:numPr>
          <w:ilvl w:val="0"/>
          <w:numId w:val="0"/>
        </w:numPr>
        <w:spacing w:after="60"/>
      </w:pPr>
      <w:r>
        <w:rPr>
          <w:b/>
          <w:bCs/>
        </w:rPr>
        <w:t xml:space="preserve">Dòng 12–14. </w:t>
      </w:r>
      <w:r>
        <w:t>Kiểm tra existsByOrderItemId để chặn việc gửi lặp nhiều bài đánh giá cho cùng một lần mua, tránh làm sai lệch điểm trung bình của món uống.</w:t>
      </w:r>
    </w:p>
    <w:p w14:paraId="00BD8A37" w14:textId="77777777" w:rsidR="00232951" w:rsidRDefault="00000000">
      <w:pPr>
        <w:pStyle w:val="ListBullet"/>
        <w:numPr>
          <w:ilvl w:val="0"/>
          <w:numId w:val="0"/>
        </w:numPr>
        <w:spacing w:after="60"/>
      </w:pPr>
      <w:r>
        <w:rPr>
          <w:b/>
          <w:bCs/>
        </w:rPr>
        <w:t xml:space="preserve">Dòng 15–19. </w:t>
      </w:r>
      <w:r>
        <w:t>Lưu nhận xét (đã được Bean Validation kiểm tra &gt;= 50 ký tự ở tầng DTO) và gọi hàm tính toán lại điểm sao trung bình cho cả sản phẩm lẫn cửa hàng.</w:t>
      </w:r>
    </w:p>
    <w:p w14:paraId="026C1110" w14:textId="77777777" w:rsidR="00232951" w:rsidRDefault="00000000">
      <w:pPr>
        <w:pStyle w:val="Heading2"/>
      </w:pPr>
      <w:bookmarkStart w:id="35" w:name="_Toc244014643"/>
      <w:r>
        <w:t>3.4. Thiết kế cơ sở dữ liệu phần Guest và User</w:t>
      </w:r>
      <w:bookmarkEnd w:id="35"/>
    </w:p>
    <w:p w14:paraId="06D74552" w14:textId="77777777" w:rsidR="00232951" w:rsidRDefault="00000000">
      <w:pPr>
        <w:ind w:firstLine="720"/>
        <w:jc w:val="both"/>
        <w:rPr>
          <w:sz w:val="26"/>
          <w:szCs w:val="26"/>
        </w:rPr>
      </w:pPr>
      <w:r>
        <w:rPr>
          <w:sz w:val="26"/>
          <w:szCs w:val="26"/>
        </w:rPr>
        <w:t>Trong tổng số 27 thực thể của toàn hệ thống do Quân khởi tạo nền tảng, các chức năng thuộc vai trò Guest và User của em làm việc trực tiếp và thường xuyên nhất với 11 bảng dữ liệu dưới đây.</w:t>
      </w:r>
    </w:p>
    <w:tbl>
      <w:tblPr>
        <w:tblStyle w:val="TableGrid"/>
        <w:tblW w:w="0" w:type="auto"/>
        <w:jc w:val="center"/>
        <w:tblLook w:val="04A0" w:firstRow="1" w:lastRow="0" w:firstColumn="1" w:lastColumn="0" w:noHBand="0" w:noVBand="1"/>
      </w:tblPr>
      <w:tblGrid>
        <w:gridCol w:w="2300"/>
        <w:gridCol w:w="2500"/>
        <w:gridCol w:w="4260"/>
      </w:tblGrid>
      <w:tr w:rsidR="00232951" w14:paraId="650B6F58" w14:textId="77777777">
        <w:trPr>
          <w:cantSplit/>
          <w:tblHeader/>
          <w:jc w:val="center"/>
        </w:trPr>
        <w:tc>
          <w:tcPr>
            <w:tcW w:w="2300" w:type="dxa"/>
            <w:vAlign w:val="center"/>
          </w:tcPr>
          <w:p w14:paraId="0B8B03BD" w14:textId="77777777" w:rsidR="00232951" w:rsidRDefault="00000000">
            <w:pPr>
              <w:spacing w:before="0" w:after="40" w:line="276" w:lineRule="auto"/>
              <w:jc w:val="center"/>
            </w:pPr>
            <w:r>
              <w:rPr>
                <w:b/>
                <w:sz w:val="24"/>
              </w:rPr>
              <w:t>Bảng / Thực thể</w:t>
            </w:r>
          </w:p>
        </w:tc>
        <w:tc>
          <w:tcPr>
            <w:tcW w:w="2500" w:type="dxa"/>
            <w:vAlign w:val="center"/>
          </w:tcPr>
          <w:p w14:paraId="6F1B238D" w14:textId="77777777" w:rsidR="00232951" w:rsidRDefault="00000000">
            <w:pPr>
              <w:spacing w:before="0" w:after="40" w:line="276" w:lineRule="auto"/>
              <w:jc w:val="center"/>
            </w:pPr>
            <w:r>
              <w:rPr>
                <w:b/>
                <w:sz w:val="24"/>
              </w:rPr>
              <w:t>Ý nghĩa</w:t>
            </w:r>
          </w:p>
        </w:tc>
        <w:tc>
          <w:tcPr>
            <w:tcW w:w="4260" w:type="dxa"/>
            <w:vAlign w:val="center"/>
          </w:tcPr>
          <w:p w14:paraId="7F2FBA4F" w14:textId="77777777" w:rsidR="00232951" w:rsidRDefault="00000000">
            <w:pPr>
              <w:spacing w:before="0" w:after="40" w:line="276" w:lineRule="auto"/>
              <w:jc w:val="center"/>
            </w:pPr>
            <w:r>
              <w:rPr>
                <w:b/>
                <w:sz w:val="24"/>
              </w:rPr>
              <w:t>Vai trò trong phân hệ Guest &amp; User</w:t>
            </w:r>
          </w:p>
        </w:tc>
      </w:tr>
      <w:tr w:rsidR="00232951" w14:paraId="2B8EA53B" w14:textId="77777777">
        <w:trPr>
          <w:cantSplit/>
          <w:jc w:val="center"/>
        </w:trPr>
        <w:tc>
          <w:tcPr>
            <w:tcW w:w="2300" w:type="dxa"/>
            <w:vAlign w:val="center"/>
          </w:tcPr>
          <w:p w14:paraId="02BB6C8C" w14:textId="77777777" w:rsidR="00232951" w:rsidRDefault="00000000">
            <w:pPr>
              <w:spacing w:before="40" w:after="40"/>
            </w:pPr>
            <w:r>
              <w:rPr>
                <w:b/>
                <w:sz w:val="24"/>
              </w:rPr>
              <w:t>Cart, CartItem</w:t>
            </w:r>
          </w:p>
        </w:tc>
        <w:tc>
          <w:tcPr>
            <w:tcW w:w="2500" w:type="dxa"/>
            <w:vAlign w:val="center"/>
          </w:tcPr>
          <w:p w14:paraId="6B3FE7B6" w14:textId="77777777" w:rsidR="00232951" w:rsidRDefault="00000000">
            <w:pPr>
              <w:spacing w:before="40" w:after="40"/>
            </w:pPr>
            <w:r>
              <w:rPr>
                <w:sz w:val="24"/>
              </w:rPr>
              <w:t>Giỏ hàng và từng dòng món trong giỏ</w:t>
            </w:r>
          </w:p>
        </w:tc>
        <w:tc>
          <w:tcPr>
            <w:tcW w:w="4260" w:type="dxa"/>
            <w:vAlign w:val="center"/>
          </w:tcPr>
          <w:p w14:paraId="0DA91B72" w14:textId="77777777" w:rsidR="00232951" w:rsidRDefault="00000000">
            <w:pPr>
              <w:spacing w:before="40" w:after="40"/>
            </w:pPr>
            <w:r>
              <w:rPr>
                <w:sz w:val="24"/>
              </w:rPr>
              <w:t>Lưu bền vững giỏ hàng theo user_id kèm size_code, topping_snapshot, sugar_level, ice_level, quantity</w:t>
            </w:r>
          </w:p>
        </w:tc>
      </w:tr>
      <w:tr w:rsidR="00232951" w14:paraId="7930CB84" w14:textId="77777777">
        <w:trPr>
          <w:cantSplit/>
          <w:jc w:val="center"/>
        </w:trPr>
        <w:tc>
          <w:tcPr>
            <w:tcW w:w="2300" w:type="dxa"/>
            <w:vAlign w:val="center"/>
          </w:tcPr>
          <w:p w14:paraId="1A65807C" w14:textId="77777777" w:rsidR="00232951" w:rsidRDefault="00000000">
            <w:pPr>
              <w:spacing w:before="40" w:after="40"/>
            </w:pPr>
            <w:r>
              <w:rPr>
                <w:b/>
                <w:sz w:val="24"/>
              </w:rPr>
              <w:lastRenderedPageBreak/>
              <w:t>Order, OrderItem</w:t>
            </w:r>
          </w:p>
        </w:tc>
        <w:tc>
          <w:tcPr>
            <w:tcW w:w="2500" w:type="dxa"/>
            <w:vAlign w:val="center"/>
          </w:tcPr>
          <w:p w14:paraId="42FEC36D" w14:textId="77777777" w:rsidR="00232951" w:rsidRDefault="00000000">
            <w:pPr>
              <w:spacing w:before="40" w:after="40"/>
            </w:pPr>
            <w:r>
              <w:rPr>
                <w:sz w:val="24"/>
              </w:rPr>
              <w:t>Đơn hàng (theo từng Shop) và chi tiết món</w:t>
            </w:r>
          </w:p>
        </w:tc>
        <w:tc>
          <w:tcPr>
            <w:tcW w:w="4260" w:type="dxa"/>
            <w:vAlign w:val="center"/>
          </w:tcPr>
          <w:p w14:paraId="429C1725" w14:textId="77777777" w:rsidR="00232951" w:rsidRDefault="00000000">
            <w:pPr>
              <w:spacing w:before="40" w:after="40"/>
            </w:pPr>
            <w:r>
              <w:rPr>
                <w:sz w:val="24"/>
              </w:rPr>
              <w:t>Lưu đơn đã tách theo shop_id, trạng thái 7 bước, địa chỉ nhận, snapshot giá bán và phụ thu tại thời điểm đặt</w:t>
            </w:r>
          </w:p>
        </w:tc>
      </w:tr>
      <w:tr w:rsidR="00232951" w14:paraId="7DBC72FA" w14:textId="77777777">
        <w:trPr>
          <w:cantSplit/>
          <w:jc w:val="center"/>
        </w:trPr>
        <w:tc>
          <w:tcPr>
            <w:tcW w:w="2300" w:type="dxa"/>
            <w:vAlign w:val="center"/>
          </w:tcPr>
          <w:p w14:paraId="5FFC886D" w14:textId="77777777" w:rsidR="00232951" w:rsidRDefault="00000000">
            <w:pPr>
              <w:spacing w:before="40" w:after="40"/>
            </w:pPr>
            <w:r>
              <w:rPr>
                <w:b/>
                <w:sz w:val="24"/>
              </w:rPr>
              <w:t>Product, ProductSize, Topping</w:t>
            </w:r>
          </w:p>
        </w:tc>
        <w:tc>
          <w:tcPr>
            <w:tcW w:w="2500" w:type="dxa"/>
            <w:vAlign w:val="center"/>
          </w:tcPr>
          <w:p w14:paraId="760AB900" w14:textId="77777777" w:rsidR="00232951" w:rsidRDefault="00000000">
            <w:pPr>
              <w:spacing w:before="40" w:after="40"/>
            </w:pPr>
            <w:r>
              <w:rPr>
                <w:sz w:val="24"/>
              </w:rPr>
              <w:t>Sản phẩm, kích cỡ ly và topping</w:t>
            </w:r>
          </w:p>
        </w:tc>
        <w:tc>
          <w:tcPr>
            <w:tcW w:w="4260" w:type="dxa"/>
            <w:vAlign w:val="center"/>
          </w:tcPr>
          <w:p w14:paraId="14683B6D" w14:textId="77777777" w:rsidR="00232951" w:rsidRDefault="00000000">
            <w:pPr>
              <w:spacing w:before="40" w:after="40"/>
            </w:pPr>
            <w:r>
              <w:rPr>
                <w:sz w:val="24"/>
              </w:rPr>
              <w:t>Cung cấp dữ liệu giá gốc, tồn kho (stock), lượt bán (sold_count) và phụ thu từng biến thể đồ uống</w:t>
            </w:r>
          </w:p>
        </w:tc>
      </w:tr>
      <w:tr w:rsidR="00232951" w14:paraId="093599E7" w14:textId="77777777">
        <w:trPr>
          <w:cantSplit/>
          <w:jc w:val="center"/>
        </w:trPr>
        <w:tc>
          <w:tcPr>
            <w:tcW w:w="2300" w:type="dxa"/>
            <w:vAlign w:val="center"/>
          </w:tcPr>
          <w:p w14:paraId="4193CB5E" w14:textId="77777777" w:rsidR="00232951" w:rsidRDefault="00000000">
            <w:pPr>
              <w:spacing w:before="40" w:after="40"/>
            </w:pPr>
            <w:r>
              <w:rPr>
                <w:b/>
                <w:sz w:val="24"/>
              </w:rPr>
              <w:t>Voucher</w:t>
            </w:r>
          </w:p>
        </w:tc>
        <w:tc>
          <w:tcPr>
            <w:tcW w:w="2500" w:type="dxa"/>
            <w:vAlign w:val="center"/>
          </w:tcPr>
          <w:p w14:paraId="5DEDBA60" w14:textId="77777777" w:rsidR="00232951" w:rsidRDefault="00000000">
            <w:pPr>
              <w:spacing w:before="40" w:after="40"/>
            </w:pPr>
            <w:r>
              <w:rPr>
                <w:sz w:val="24"/>
              </w:rPr>
              <w:t>Mã giảm giá toàn sàn hoặc theo cửa hàng</w:t>
            </w:r>
          </w:p>
        </w:tc>
        <w:tc>
          <w:tcPr>
            <w:tcW w:w="4260" w:type="dxa"/>
            <w:vAlign w:val="center"/>
          </w:tcPr>
          <w:p w14:paraId="0413DDEE" w14:textId="77777777" w:rsidR="00232951" w:rsidRDefault="00000000">
            <w:pPr>
              <w:spacing w:before="40" w:after="40"/>
            </w:pPr>
            <w:r>
              <w:rPr>
                <w:sz w:val="24"/>
              </w:rPr>
              <w:t>Kiểm tra điều kiện giảm giá theo phần trăm hoặc số tiền cố định, giới hạn lượt dùng và đơn tối thiểu</w:t>
            </w:r>
          </w:p>
        </w:tc>
      </w:tr>
      <w:tr w:rsidR="00232951" w14:paraId="0FF9C695" w14:textId="77777777">
        <w:trPr>
          <w:cantSplit/>
          <w:jc w:val="center"/>
        </w:trPr>
        <w:tc>
          <w:tcPr>
            <w:tcW w:w="2300" w:type="dxa"/>
            <w:vAlign w:val="center"/>
          </w:tcPr>
          <w:p w14:paraId="685DED5C" w14:textId="77777777" w:rsidR="00232951" w:rsidRDefault="00000000">
            <w:pPr>
              <w:spacing w:before="40" w:after="40"/>
            </w:pPr>
            <w:r>
              <w:rPr>
                <w:b/>
                <w:sz w:val="24"/>
              </w:rPr>
              <w:t>Address</w:t>
            </w:r>
          </w:p>
        </w:tc>
        <w:tc>
          <w:tcPr>
            <w:tcW w:w="2500" w:type="dxa"/>
            <w:vAlign w:val="center"/>
          </w:tcPr>
          <w:p w14:paraId="7667D655" w14:textId="77777777" w:rsidR="00232951" w:rsidRDefault="00000000">
            <w:pPr>
              <w:spacing w:before="40" w:after="40"/>
            </w:pPr>
            <w:r>
              <w:rPr>
                <w:sz w:val="24"/>
              </w:rPr>
              <w:t>Sổ địa chỉ nhận hàng của người dùng</w:t>
            </w:r>
          </w:p>
        </w:tc>
        <w:tc>
          <w:tcPr>
            <w:tcW w:w="4260" w:type="dxa"/>
            <w:vAlign w:val="center"/>
          </w:tcPr>
          <w:p w14:paraId="08967B03" w14:textId="77777777" w:rsidR="00232951" w:rsidRDefault="00000000">
            <w:pPr>
              <w:spacing w:before="40" w:after="40"/>
            </w:pPr>
            <w:r>
              <w:rPr>
                <w:sz w:val="24"/>
              </w:rPr>
              <w:t>Lưu nhiều địa chỉ giao hàng cho mỗi User và quản lý cờ địa chỉ mặc định (is_default)</w:t>
            </w:r>
          </w:p>
        </w:tc>
      </w:tr>
      <w:tr w:rsidR="00232951" w14:paraId="15339F27" w14:textId="77777777">
        <w:trPr>
          <w:cantSplit/>
          <w:jc w:val="center"/>
        </w:trPr>
        <w:tc>
          <w:tcPr>
            <w:tcW w:w="2300" w:type="dxa"/>
            <w:vAlign w:val="center"/>
          </w:tcPr>
          <w:p w14:paraId="7C440736" w14:textId="77777777" w:rsidR="00232951" w:rsidRDefault="00000000">
            <w:pPr>
              <w:spacing w:before="40" w:after="40"/>
            </w:pPr>
            <w:r>
              <w:rPr>
                <w:b/>
                <w:sz w:val="24"/>
              </w:rPr>
              <w:t>Wishlist, ViewHistory</w:t>
            </w:r>
          </w:p>
        </w:tc>
        <w:tc>
          <w:tcPr>
            <w:tcW w:w="2500" w:type="dxa"/>
            <w:vAlign w:val="center"/>
          </w:tcPr>
          <w:p w14:paraId="58D58E96" w14:textId="77777777" w:rsidR="00232951" w:rsidRDefault="00000000">
            <w:pPr>
              <w:spacing w:before="40" w:after="40"/>
            </w:pPr>
            <w:r>
              <w:rPr>
                <w:sz w:val="24"/>
              </w:rPr>
              <w:t>Danh sách yêu thích và lịch sử xem món</w:t>
            </w:r>
          </w:p>
        </w:tc>
        <w:tc>
          <w:tcPr>
            <w:tcW w:w="4260" w:type="dxa"/>
            <w:vAlign w:val="center"/>
          </w:tcPr>
          <w:p w14:paraId="13CC06F5" w14:textId="77777777" w:rsidR="00232951" w:rsidRDefault="00000000">
            <w:pPr>
              <w:spacing w:before="40" w:after="40"/>
            </w:pPr>
            <w:r>
              <w:rPr>
                <w:sz w:val="24"/>
              </w:rPr>
              <w:t>Phục vụ 2 khối gợi ý cá nhân hóa trên trang chủ User và nút thả tim yêu thích</w:t>
            </w:r>
          </w:p>
        </w:tc>
      </w:tr>
      <w:tr w:rsidR="00232951" w14:paraId="549DE7B2" w14:textId="77777777">
        <w:trPr>
          <w:cantSplit/>
          <w:jc w:val="center"/>
        </w:trPr>
        <w:tc>
          <w:tcPr>
            <w:tcW w:w="2300" w:type="dxa"/>
            <w:vAlign w:val="center"/>
          </w:tcPr>
          <w:p w14:paraId="786D4CD8" w14:textId="77777777" w:rsidR="00232951" w:rsidRDefault="00000000">
            <w:pPr>
              <w:spacing w:before="40" w:after="40"/>
            </w:pPr>
            <w:r>
              <w:rPr>
                <w:b/>
                <w:sz w:val="24"/>
              </w:rPr>
              <w:t>Review</w:t>
            </w:r>
          </w:p>
        </w:tc>
        <w:tc>
          <w:tcPr>
            <w:tcW w:w="2500" w:type="dxa"/>
            <w:vAlign w:val="center"/>
          </w:tcPr>
          <w:p w14:paraId="1429E4B8" w14:textId="77777777" w:rsidR="00232951" w:rsidRDefault="00000000">
            <w:pPr>
              <w:spacing w:before="40" w:after="40"/>
            </w:pPr>
            <w:r>
              <w:rPr>
                <w:sz w:val="24"/>
              </w:rPr>
              <w:t>Đánh giá sản phẩm sau khi mua</w:t>
            </w:r>
          </w:p>
        </w:tc>
        <w:tc>
          <w:tcPr>
            <w:tcW w:w="4260" w:type="dxa"/>
            <w:vAlign w:val="center"/>
          </w:tcPr>
          <w:p w14:paraId="26383033" w14:textId="77777777" w:rsidR="00232951" w:rsidRDefault="00000000">
            <w:pPr>
              <w:spacing w:before="40" w:after="40"/>
            </w:pPr>
            <w:r>
              <w:rPr>
                <w:sz w:val="24"/>
              </w:rPr>
              <w:t>Lưu số sao (1–5), nội dung nhận xét (&gt;= 50 ký tự), đường dẫn ảnh/video gắn với order_item_id</w:t>
            </w:r>
          </w:p>
        </w:tc>
      </w:tr>
    </w:tbl>
    <w:p w14:paraId="48CE8954"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3.3. Các thực thể cơ sở dữ liệu cốt lõi phục vụ phân hệ Guest và User</w:t>
      </w:r>
    </w:p>
    <w:p w14:paraId="36774A69" w14:textId="77777777" w:rsidR="00232951" w:rsidRDefault="00000000">
      <w:pPr>
        <w:pStyle w:val="Heading3"/>
      </w:pPr>
      <w:bookmarkStart w:id="36" w:name="_Toc244014644"/>
      <w:r>
        <w:t>3.4.1. Các quyết định thiết kế đáng nói</w:t>
      </w:r>
      <w:bookmarkEnd w:id="36"/>
    </w:p>
    <w:p w14:paraId="196E7164" w14:textId="77777777" w:rsidR="00232951" w:rsidRDefault="00000000">
      <w:pPr>
        <w:ind w:firstLine="720"/>
        <w:jc w:val="both"/>
        <w:rPr>
          <w:sz w:val="26"/>
          <w:szCs w:val="26"/>
        </w:rPr>
      </w:pPr>
      <w:r>
        <w:rPr>
          <w:b/>
          <w:bCs/>
          <w:sz w:val="26"/>
          <w:szCs w:val="26"/>
        </w:rPr>
        <w:t xml:space="preserve">Lưu giỏ hàng trong cơ sở dữ liệu thay vì HTTP Session: </w:t>
      </w:r>
      <w:r>
        <w:rPr>
          <w:sz w:val="26"/>
          <w:szCs w:val="26"/>
        </w:rPr>
        <w:t>Nhờ bảng Cart và CartItem gắn trực tiếp với khóa ngoại user_id, khách hàng đăng nhập trên điện thoại hay máy tính đều nhìn thấy cùng một giỏ hàng và không bị mất cấu hình đồ uống khi phiên làm việc hết hạn.</w:t>
      </w:r>
    </w:p>
    <w:p w14:paraId="3D00DB9A" w14:textId="77777777" w:rsidR="00232951" w:rsidRDefault="00000000">
      <w:pPr>
        <w:ind w:firstLine="720"/>
        <w:jc w:val="both"/>
        <w:rPr>
          <w:sz w:val="26"/>
          <w:szCs w:val="26"/>
        </w:rPr>
      </w:pPr>
      <w:r>
        <w:rPr>
          <w:b/>
          <w:bCs/>
          <w:sz w:val="26"/>
          <w:szCs w:val="26"/>
        </w:rPr>
        <w:t xml:space="preserve">Sao chụp (Snapshot) cấu hình biến thể và đơn giá vào OrderItem: </w:t>
      </w:r>
      <w:r>
        <w:rPr>
          <w:sz w:val="26"/>
          <w:szCs w:val="26"/>
        </w:rPr>
        <w:t>Một ly trà sữa có thể đi kèm nhiều loại topping và mức đường, đá khác nhau. Trong CartItem và OrderItem, danh sách topping được chuẩn hóa và lưu kèm phụ thu ngay trên dòng món, còn OrderItem lưu cứng tên món và đơn giá tại thời điểm thanh toán. Nhờ vậy, khi chủ cửa hàng đổi giá sản phẩm hoặc xóa topping vào ngày hôm sau, lịch sử hóa đơn cũ của khách vẫn giữ nguyên con số chính xác.</w:t>
      </w:r>
    </w:p>
    <w:p w14:paraId="64F5675A" w14:textId="77777777" w:rsidR="00232951" w:rsidRDefault="00000000">
      <w:pPr>
        <w:ind w:firstLine="720"/>
        <w:jc w:val="both"/>
        <w:rPr>
          <w:sz w:val="26"/>
          <w:szCs w:val="26"/>
        </w:rPr>
      </w:pPr>
      <w:r>
        <w:rPr>
          <w:b/>
          <w:bCs/>
          <w:sz w:val="26"/>
          <w:szCs w:val="26"/>
        </w:rPr>
        <w:lastRenderedPageBreak/>
        <w:t xml:space="preserve">Tách đơn hàng theo từng cửa hàng ngay tại thời điểm đặt: </w:t>
      </w:r>
      <w:r>
        <w:rPr>
          <w:sz w:val="26"/>
          <w:szCs w:val="26"/>
        </w:rPr>
        <w:t>Thay vì tạo bảng trung gian phức tạp giữa một đơn hàng và nhiều cửa hàng, việc gom nhóm giỏ hàng theo shop_id và sinh mỗi cửa hàng một bản ghi Order riêng giúp mỗi chủ cửa hàng và mỗi shipper xử lý vòng đời đơn (CONFIRMED -&gt; PREPARING -&gt; SHIPPING -&gt; DELIVERED) hoàn toàn độc lập. Nếu một quán hết nguyên liệu phải hủy đơn, các đơn của quán khác trong cùng lần thanh toán vẫn được giao bình thường.</w:t>
      </w:r>
    </w:p>
    <w:p w14:paraId="358AE1AE" w14:textId="77777777" w:rsidR="00232951" w:rsidRDefault="00000000">
      <w:pPr>
        <w:ind w:firstLine="720"/>
        <w:jc w:val="both"/>
        <w:rPr>
          <w:sz w:val="26"/>
          <w:szCs w:val="26"/>
        </w:rPr>
      </w:pPr>
      <w:r>
        <w:rPr>
          <w:b/>
          <w:bCs/>
          <w:sz w:val="26"/>
          <w:szCs w:val="26"/>
        </w:rPr>
        <w:t xml:space="preserve">Gắn đánh giá (Review) với dòng đơn hàng (OrderItem): </w:t>
      </w:r>
      <w:r>
        <w:rPr>
          <w:sz w:val="26"/>
          <w:szCs w:val="26"/>
        </w:rPr>
        <w:t>Bảng Review không chỉ liên kết với user_id và product_id mà còn gắn với order_item_id của đơn hàng đã giao. Thiết kế này vừa chứng minh được người viết đánh giá đã thực sự mua món uống đó, vừa cho phép khách hàng đánh giá lại ở những lần mua tiếp theo nhưng không thể spam nhiều nhận xét cho cùng một đơn hàng.</w:t>
      </w:r>
    </w:p>
    <w:p w14:paraId="2C009EF6" w14:textId="77777777" w:rsidR="00232951" w:rsidRDefault="00000000">
      <w:r>
        <w:br w:type="page"/>
      </w:r>
    </w:p>
    <w:p w14:paraId="2EDF1989" w14:textId="77777777" w:rsidR="00232951" w:rsidRDefault="00000000">
      <w:pPr>
        <w:pStyle w:val="Heading1"/>
      </w:pPr>
      <w:bookmarkStart w:id="37" w:name="_Toc244014645"/>
      <w:r>
        <w:lastRenderedPageBreak/>
        <w:t>CHƯƠNG 4: BẢO MẬT VÀ KIỂM TRA DỮ LIỆU</w:t>
      </w:r>
      <w:bookmarkEnd w:id="37"/>
    </w:p>
    <w:p w14:paraId="3FE37243" w14:textId="77777777" w:rsidR="00232951" w:rsidRDefault="00000000">
      <w:pPr>
        <w:pStyle w:val="Heading2"/>
      </w:pPr>
      <w:bookmarkStart w:id="38" w:name="_Toc244014646"/>
      <w:r>
        <w:t>4.1. Phân quyền giữa Guest và User</w:t>
      </w:r>
      <w:bookmarkEnd w:id="38"/>
    </w:p>
    <w:p w14:paraId="13A357D9" w14:textId="77777777" w:rsidR="00232951" w:rsidRDefault="00000000">
      <w:pPr>
        <w:ind w:firstLine="720"/>
        <w:jc w:val="both"/>
        <w:rPr>
          <w:sz w:val="26"/>
          <w:szCs w:val="26"/>
        </w:rPr>
      </w:pPr>
      <w:r>
        <w:rPr>
          <w:sz w:val="26"/>
          <w:szCs w:val="26"/>
        </w:rPr>
        <w:t>Trong cấu hình Spring Security của dự án, các đường dẫn phục vụ khách hàng được chia thành hai nhóm rõ rệt: nhóm đường dẫn công khai (permitAll) cho phép khách chưa đăng nhập (Guest) tự do khám phá thực đơn, và nhóm đường dẫn yêu cầu xác thực với vai trò ROLE_USER cho các thao tác cá nhân hóa, giỏ hàng, thanh toán và hậu mãi.</w:t>
      </w:r>
    </w:p>
    <w:p w14:paraId="7C6DDBB2"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.authorizeHttpRequests(auth -&gt; auth</w:t>
      </w:r>
    </w:p>
    <w:p w14:paraId="1D9240E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 xml:space="preserve">    .requestMatchers("/", "/home", "/about", "/products/**",</w:t>
      </w:r>
    </w:p>
    <w:p w14:paraId="0ED01CC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"/categories/**", "/shops/**", "/api/products/load-more").permitAll()</w:t>
      </w:r>
    </w:p>
    <w:p w14:paraId="60EDEA98"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.requestMatchers("/user/**", "/api/cart/**",</w:t>
      </w:r>
    </w:p>
    <w:p w14:paraId="224DA84E"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"/api/wishlist/**", "/api/voucher/**").hasRole("USER")</w:t>
      </w:r>
    </w:p>
    <w:p w14:paraId="183E7F12"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.anyRequest().authenticated()</w:t>
      </w:r>
    </w:p>
    <w:p w14:paraId="309D9B0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w:t>
      </w:r>
    </w:p>
    <w:p w14:paraId="29501117"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4.1. Cấu hình phân quyền đường dẫn cho Guest và User trong SecurityConfig</w:t>
      </w:r>
    </w:p>
    <w:tbl>
      <w:tblPr>
        <w:tblStyle w:val="TableGrid"/>
        <w:tblW w:w="0" w:type="auto"/>
        <w:jc w:val="center"/>
        <w:tblLook w:val="04A0" w:firstRow="1" w:lastRow="0" w:firstColumn="1" w:lastColumn="0" w:noHBand="0" w:noVBand="1"/>
      </w:tblPr>
      <w:tblGrid>
        <w:gridCol w:w="2500"/>
        <w:gridCol w:w="1800"/>
        <w:gridCol w:w="2100"/>
        <w:gridCol w:w="2660"/>
      </w:tblGrid>
      <w:tr w:rsidR="00232951" w14:paraId="2D10CEDB" w14:textId="77777777">
        <w:trPr>
          <w:cantSplit/>
          <w:tblHeader/>
          <w:jc w:val="center"/>
        </w:trPr>
        <w:tc>
          <w:tcPr>
            <w:tcW w:w="2500" w:type="dxa"/>
            <w:vAlign w:val="center"/>
          </w:tcPr>
          <w:p w14:paraId="7FAC5AC5" w14:textId="77777777" w:rsidR="00232951" w:rsidRDefault="00000000">
            <w:pPr>
              <w:spacing w:before="0" w:after="40" w:line="276" w:lineRule="auto"/>
              <w:jc w:val="center"/>
            </w:pPr>
            <w:r>
              <w:rPr>
                <w:b/>
                <w:sz w:val="24"/>
              </w:rPr>
              <w:t>Hành động / Đường dẫn</w:t>
            </w:r>
          </w:p>
        </w:tc>
        <w:tc>
          <w:tcPr>
            <w:tcW w:w="1800" w:type="dxa"/>
            <w:vAlign w:val="center"/>
          </w:tcPr>
          <w:p w14:paraId="12233958" w14:textId="77777777" w:rsidR="00232951" w:rsidRDefault="00000000">
            <w:pPr>
              <w:spacing w:before="0" w:after="40" w:line="276" w:lineRule="auto"/>
              <w:jc w:val="center"/>
            </w:pPr>
            <w:r>
              <w:rPr>
                <w:b/>
                <w:sz w:val="24"/>
              </w:rPr>
              <w:t>Khách (Guest)</w:t>
            </w:r>
          </w:p>
        </w:tc>
        <w:tc>
          <w:tcPr>
            <w:tcW w:w="2100" w:type="dxa"/>
            <w:vAlign w:val="center"/>
          </w:tcPr>
          <w:p w14:paraId="6C5BAF85" w14:textId="77777777" w:rsidR="00232951" w:rsidRDefault="00000000">
            <w:pPr>
              <w:spacing w:before="0" w:after="40" w:line="276" w:lineRule="auto"/>
              <w:jc w:val="center"/>
            </w:pPr>
            <w:r>
              <w:rPr>
                <w:b/>
                <w:sz w:val="24"/>
              </w:rPr>
              <w:t>Người dùng (ROLE_USER)</w:t>
            </w:r>
          </w:p>
        </w:tc>
        <w:tc>
          <w:tcPr>
            <w:tcW w:w="2660" w:type="dxa"/>
            <w:vAlign w:val="center"/>
          </w:tcPr>
          <w:p w14:paraId="14697742" w14:textId="77777777" w:rsidR="00232951" w:rsidRDefault="00000000">
            <w:pPr>
              <w:spacing w:before="0" w:after="40" w:line="276" w:lineRule="auto"/>
              <w:jc w:val="center"/>
            </w:pPr>
            <w:r>
              <w:rPr>
                <w:b/>
                <w:sz w:val="24"/>
              </w:rPr>
              <w:t>Lý do thiết kế</w:t>
            </w:r>
          </w:p>
        </w:tc>
      </w:tr>
      <w:tr w:rsidR="00232951" w14:paraId="4A6DD8C7" w14:textId="77777777">
        <w:trPr>
          <w:cantSplit/>
          <w:jc w:val="center"/>
        </w:trPr>
        <w:tc>
          <w:tcPr>
            <w:tcW w:w="2500" w:type="dxa"/>
            <w:vAlign w:val="center"/>
          </w:tcPr>
          <w:p w14:paraId="78DC8404" w14:textId="77777777" w:rsidR="00232951" w:rsidRDefault="00000000">
            <w:pPr>
              <w:spacing w:before="40" w:after="40"/>
            </w:pPr>
            <w:r>
              <w:rPr>
                <w:b/>
                <w:sz w:val="24"/>
              </w:rPr>
              <w:t>Xem trang chủ, tìm kiếm, lọc danh mục, xem chi tiết món</w:t>
            </w:r>
          </w:p>
        </w:tc>
        <w:tc>
          <w:tcPr>
            <w:tcW w:w="1800" w:type="dxa"/>
            <w:vAlign w:val="center"/>
          </w:tcPr>
          <w:p w14:paraId="3EC19333" w14:textId="77777777" w:rsidR="00232951" w:rsidRDefault="00000000">
            <w:pPr>
              <w:spacing w:before="40" w:after="40"/>
            </w:pPr>
            <w:r>
              <w:rPr>
                <w:sz w:val="24"/>
              </w:rPr>
              <w:t>Cho phép (200 OK)</w:t>
            </w:r>
          </w:p>
        </w:tc>
        <w:tc>
          <w:tcPr>
            <w:tcW w:w="2100" w:type="dxa"/>
            <w:vAlign w:val="center"/>
          </w:tcPr>
          <w:p w14:paraId="2338EE36" w14:textId="77777777" w:rsidR="00232951" w:rsidRDefault="00000000">
            <w:pPr>
              <w:spacing w:before="40" w:after="40"/>
            </w:pPr>
            <w:r>
              <w:rPr>
                <w:sz w:val="24"/>
              </w:rPr>
              <w:t>Cho phép (200 OK — trang chủ tự chuyển sang /user/home)</w:t>
            </w:r>
          </w:p>
        </w:tc>
        <w:tc>
          <w:tcPr>
            <w:tcW w:w="2660" w:type="dxa"/>
            <w:vAlign w:val="center"/>
          </w:tcPr>
          <w:p w14:paraId="5A17498F" w14:textId="77777777" w:rsidR="00232951" w:rsidRDefault="00000000">
            <w:pPr>
              <w:spacing w:before="40" w:after="40"/>
            </w:pPr>
            <w:r>
              <w:rPr>
                <w:sz w:val="24"/>
              </w:rPr>
              <w:t>Guest cần xem thực đơn trước khi quyết định đăng ký</w:t>
            </w:r>
          </w:p>
        </w:tc>
      </w:tr>
      <w:tr w:rsidR="00232951" w14:paraId="10E5FECF" w14:textId="77777777">
        <w:trPr>
          <w:cantSplit/>
          <w:jc w:val="center"/>
        </w:trPr>
        <w:tc>
          <w:tcPr>
            <w:tcW w:w="2500" w:type="dxa"/>
            <w:vAlign w:val="center"/>
          </w:tcPr>
          <w:p w14:paraId="73221E5C" w14:textId="77777777" w:rsidR="00232951" w:rsidRDefault="00000000">
            <w:pPr>
              <w:spacing w:before="40" w:after="40"/>
            </w:pPr>
            <w:r>
              <w:rPr>
                <w:b/>
                <w:sz w:val="24"/>
              </w:rPr>
              <w:t>Xem 4 khối gợi ý cá nhân hóa (/user/home)</w:t>
            </w:r>
          </w:p>
        </w:tc>
        <w:tc>
          <w:tcPr>
            <w:tcW w:w="1800" w:type="dxa"/>
            <w:vAlign w:val="center"/>
          </w:tcPr>
          <w:p w14:paraId="7EF3A7FA" w14:textId="77777777" w:rsidR="00232951" w:rsidRDefault="00000000">
            <w:pPr>
              <w:spacing w:before="40" w:after="40"/>
            </w:pPr>
            <w:r>
              <w:rPr>
                <w:sz w:val="24"/>
              </w:rPr>
              <w:t>Chuyển hướng về /login (302)</w:t>
            </w:r>
          </w:p>
        </w:tc>
        <w:tc>
          <w:tcPr>
            <w:tcW w:w="2100" w:type="dxa"/>
            <w:vAlign w:val="center"/>
          </w:tcPr>
          <w:p w14:paraId="64802C10" w14:textId="77777777" w:rsidR="00232951" w:rsidRDefault="00000000">
            <w:pPr>
              <w:spacing w:before="40" w:after="40"/>
            </w:pPr>
            <w:r>
              <w:rPr>
                <w:sz w:val="24"/>
              </w:rPr>
              <w:t>Cho phép (200 OK)</w:t>
            </w:r>
          </w:p>
        </w:tc>
        <w:tc>
          <w:tcPr>
            <w:tcW w:w="2660" w:type="dxa"/>
            <w:vAlign w:val="center"/>
          </w:tcPr>
          <w:p w14:paraId="24274099" w14:textId="77777777" w:rsidR="00232951" w:rsidRDefault="00000000">
            <w:pPr>
              <w:spacing w:before="40" w:after="40"/>
            </w:pPr>
            <w:r>
              <w:rPr>
                <w:sz w:val="24"/>
              </w:rPr>
              <w:t>Cần user_id để truy vấn Wishlist và ViewHistory</w:t>
            </w:r>
          </w:p>
        </w:tc>
      </w:tr>
      <w:tr w:rsidR="00232951" w14:paraId="613C15BF" w14:textId="77777777">
        <w:trPr>
          <w:cantSplit/>
          <w:jc w:val="center"/>
        </w:trPr>
        <w:tc>
          <w:tcPr>
            <w:tcW w:w="2500" w:type="dxa"/>
            <w:vAlign w:val="center"/>
          </w:tcPr>
          <w:p w14:paraId="626CFAC7" w14:textId="77777777" w:rsidR="00232951" w:rsidRDefault="00000000">
            <w:pPr>
              <w:spacing w:before="40" w:after="40"/>
            </w:pPr>
            <w:r>
              <w:rPr>
                <w:b/>
                <w:sz w:val="24"/>
              </w:rPr>
              <w:t>Thêm/sửa/xóa món trong giỏ hàng (/api/cart/**)</w:t>
            </w:r>
          </w:p>
        </w:tc>
        <w:tc>
          <w:tcPr>
            <w:tcW w:w="1800" w:type="dxa"/>
            <w:vAlign w:val="center"/>
          </w:tcPr>
          <w:p w14:paraId="09DD8B40" w14:textId="77777777" w:rsidR="00232951" w:rsidRDefault="00000000">
            <w:pPr>
              <w:spacing w:before="40" w:after="40"/>
            </w:pPr>
            <w:r>
              <w:rPr>
                <w:sz w:val="24"/>
              </w:rPr>
              <w:t>Chặn (401/302 yêu cầu đăng nhập)</w:t>
            </w:r>
          </w:p>
        </w:tc>
        <w:tc>
          <w:tcPr>
            <w:tcW w:w="2100" w:type="dxa"/>
            <w:vAlign w:val="center"/>
          </w:tcPr>
          <w:p w14:paraId="1333B965" w14:textId="77777777" w:rsidR="00232951" w:rsidRDefault="00000000">
            <w:pPr>
              <w:spacing w:before="40" w:after="40"/>
            </w:pPr>
            <w:r>
              <w:rPr>
                <w:sz w:val="24"/>
              </w:rPr>
              <w:t>Cho phép (200 OK)</w:t>
            </w:r>
          </w:p>
        </w:tc>
        <w:tc>
          <w:tcPr>
            <w:tcW w:w="2660" w:type="dxa"/>
            <w:vAlign w:val="center"/>
          </w:tcPr>
          <w:p w14:paraId="425C126F" w14:textId="77777777" w:rsidR="00232951" w:rsidRDefault="00000000">
            <w:pPr>
              <w:spacing w:before="40" w:after="40"/>
            </w:pPr>
            <w:r>
              <w:rPr>
                <w:sz w:val="24"/>
              </w:rPr>
              <w:t>Giỏ hàng lưu bền vững trong CSDL gắn với tài khoản User</w:t>
            </w:r>
          </w:p>
        </w:tc>
      </w:tr>
      <w:tr w:rsidR="00232951" w14:paraId="2416F56F" w14:textId="77777777">
        <w:trPr>
          <w:cantSplit/>
          <w:jc w:val="center"/>
        </w:trPr>
        <w:tc>
          <w:tcPr>
            <w:tcW w:w="2500" w:type="dxa"/>
            <w:vAlign w:val="center"/>
          </w:tcPr>
          <w:p w14:paraId="591B3007" w14:textId="77777777" w:rsidR="00232951" w:rsidRDefault="00000000">
            <w:pPr>
              <w:spacing w:before="40" w:after="40"/>
            </w:pPr>
            <w:r>
              <w:rPr>
                <w:b/>
                <w:sz w:val="24"/>
              </w:rPr>
              <w:t>Áp mã giảm giá và đặt hàng (/user/checkout/**)</w:t>
            </w:r>
          </w:p>
        </w:tc>
        <w:tc>
          <w:tcPr>
            <w:tcW w:w="1800" w:type="dxa"/>
            <w:vAlign w:val="center"/>
          </w:tcPr>
          <w:p w14:paraId="030E6F1D" w14:textId="77777777" w:rsidR="00232951" w:rsidRDefault="00000000">
            <w:pPr>
              <w:spacing w:before="40" w:after="40"/>
            </w:pPr>
            <w:r>
              <w:rPr>
                <w:sz w:val="24"/>
              </w:rPr>
              <w:t>Chuyển hướng về /login (302)</w:t>
            </w:r>
          </w:p>
        </w:tc>
        <w:tc>
          <w:tcPr>
            <w:tcW w:w="2100" w:type="dxa"/>
            <w:vAlign w:val="center"/>
          </w:tcPr>
          <w:p w14:paraId="5BC95498" w14:textId="77777777" w:rsidR="00232951" w:rsidRDefault="00000000">
            <w:pPr>
              <w:spacing w:before="40" w:after="40"/>
            </w:pPr>
            <w:r>
              <w:rPr>
                <w:sz w:val="24"/>
              </w:rPr>
              <w:t>Cho phép (200 OK)</w:t>
            </w:r>
          </w:p>
        </w:tc>
        <w:tc>
          <w:tcPr>
            <w:tcW w:w="2660" w:type="dxa"/>
            <w:vAlign w:val="center"/>
          </w:tcPr>
          <w:p w14:paraId="55BF39BD" w14:textId="77777777" w:rsidR="00232951" w:rsidRDefault="00000000">
            <w:pPr>
              <w:spacing w:before="40" w:after="40"/>
            </w:pPr>
            <w:r>
              <w:rPr>
                <w:sz w:val="24"/>
              </w:rPr>
              <w:t>Đơn hàng cần định danh người mua và địa chỉ nhận hàng</w:t>
            </w:r>
          </w:p>
        </w:tc>
      </w:tr>
      <w:tr w:rsidR="00232951" w14:paraId="13663D9F" w14:textId="77777777">
        <w:trPr>
          <w:cantSplit/>
          <w:jc w:val="center"/>
        </w:trPr>
        <w:tc>
          <w:tcPr>
            <w:tcW w:w="2500" w:type="dxa"/>
            <w:vAlign w:val="center"/>
          </w:tcPr>
          <w:p w14:paraId="1FD25AC6" w14:textId="77777777" w:rsidR="00232951" w:rsidRDefault="00000000">
            <w:pPr>
              <w:spacing w:before="40" w:after="40"/>
            </w:pPr>
            <w:r>
              <w:rPr>
                <w:b/>
                <w:sz w:val="24"/>
              </w:rPr>
              <w:t>Xem lịch sử đơn, hủy đơn, yêu cầu trả hàng, đánh giá</w:t>
            </w:r>
          </w:p>
        </w:tc>
        <w:tc>
          <w:tcPr>
            <w:tcW w:w="1800" w:type="dxa"/>
            <w:vAlign w:val="center"/>
          </w:tcPr>
          <w:p w14:paraId="63F1214A" w14:textId="77777777" w:rsidR="00232951" w:rsidRDefault="00000000">
            <w:pPr>
              <w:spacing w:before="40" w:after="40"/>
            </w:pPr>
            <w:r>
              <w:rPr>
                <w:sz w:val="24"/>
              </w:rPr>
              <w:t>Chuyển hướng về /login (302)</w:t>
            </w:r>
          </w:p>
        </w:tc>
        <w:tc>
          <w:tcPr>
            <w:tcW w:w="2100" w:type="dxa"/>
            <w:vAlign w:val="center"/>
          </w:tcPr>
          <w:p w14:paraId="3496F909" w14:textId="77777777" w:rsidR="00232951" w:rsidRDefault="00000000">
            <w:pPr>
              <w:spacing w:before="40" w:after="40"/>
            </w:pPr>
            <w:r>
              <w:rPr>
                <w:sz w:val="24"/>
              </w:rPr>
              <w:t>Cho phép (200 OK — kèm kiểm tra chủ sở hữu)</w:t>
            </w:r>
          </w:p>
        </w:tc>
        <w:tc>
          <w:tcPr>
            <w:tcW w:w="2660" w:type="dxa"/>
            <w:vAlign w:val="center"/>
          </w:tcPr>
          <w:p w14:paraId="1EDCB05A" w14:textId="77777777" w:rsidR="00232951" w:rsidRDefault="00000000">
            <w:pPr>
              <w:spacing w:before="40" w:after="40"/>
            </w:pPr>
            <w:r>
              <w:rPr>
                <w:sz w:val="24"/>
              </w:rPr>
              <w:t>Bảo vệ thông tin giao dịch cá nhân của từng khách hàng</w:t>
            </w:r>
          </w:p>
        </w:tc>
      </w:tr>
    </w:tbl>
    <w:p w14:paraId="5456B6D5"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4.1. Ma trận quyền truy cập giữa Guest và User</w:t>
      </w:r>
    </w:p>
    <w:p w14:paraId="1DB0DA74" w14:textId="77777777" w:rsidR="00232951" w:rsidRDefault="00000000">
      <w:pPr>
        <w:pStyle w:val="Heading2"/>
      </w:pPr>
      <w:bookmarkStart w:id="39" w:name="_Toc244014647"/>
      <w:r>
        <w:lastRenderedPageBreak/>
        <w:t>4.2. Kiểm tra dữ liệu đầu vào</w:t>
      </w:r>
      <w:bookmarkEnd w:id="39"/>
    </w:p>
    <w:p w14:paraId="24B95C26" w14:textId="77777777" w:rsidR="00232951" w:rsidRDefault="00000000">
      <w:pPr>
        <w:ind w:firstLine="720"/>
        <w:jc w:val="both"/>
        <w:rPr>
          <w:sz w:val="26"/>
          <w:szCs w:val="26"/>
        </w:rPr>
      </w:pPr>
      <w:r>
        <w:rPr>
          <w:sz w:val="26"/>
          <w:szCs w:val="26"/>
        </w:rPr>
        <w:t>Mọi dữ liệu do người dùng gửi lên từ trình duyệt đều được kiểm tra qua hai lớp độc lập: kiểm tra cú pháp và miền giá trị bằng Jakarta Bean Validation trên các đối tượng DTO tại tầng Controller, sau đó kiểm tra quy tắc nghiệp vụ và ràng buộc chéo giữa các bảng tại tầng Service.</w:t>
      </w:r>
    </w:p>
    <w:p w14:paraId="7610E6A2" w14:textId="77777777" w:rsidR="00232951" w:rsidRDefault="00000000">
      <w:pPr>
        <w:pStyle w:val="Heading3"/>
      </w:pPr>
      <w:bookmarkStart w:id="40" w:name="_Toc244014648"/>
      <w:r>
        <w:t>4.2.1. Kiểm tra ở tầng biểu mẫu (DTO Bean Validation)</w:t>
      </w:r>
      <w:bookmarkEnd w:id="40"/>
    </w:p>
    <w:p w14:paraId="016CC3F9"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public class ReviewRequest {</w:t>
      </w:r>
    </w:p>
    <w:p w14:paraId="44A6E952"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 xml:space="preserve">    @NotNull(message = "Thiếu mã mục đơn hàng")</w:t>
      </w:r>
    </w:p>
    <w:p w14:paraId="5251BBA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private Long orderItemId;</w:t>
      </w:r>
    </w:p>
    <w:p w14:paraId="24995C0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p>
    <w:p w14:paraId="2A6B2D6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@NotNull(message = "Vui lòng chọn số sao đánh giá")</w:t>
      </w:r>
    </w:p>
    <w:p w14:paraId="6CBA04EF"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@Min(value = 1, message = "Số sao tối thiểu là 1")</w:t>
      </w:r>
    </w:p>
    <w:p w14:paraId="375C455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@Max(value = 5, message = "Số sao tối đa là 5")</w:t>
      </w:r>
    </w:p>
    <w:p w14:paraId="69DC6EC5"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 xml:space="preserve">    private Integer rating;</w:t>
      </w:r>
    </w:p>
    <w:p w14:paraId="489271CE"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9  </w:t>
      </w:r>
    </w:p>
    <w:p w14:paraId="3524B77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10  </w:t>
      </w:r>
      <w:r>
        <w:rPr>
          <w:rFonts w:ascii="Consolas" w:hAnsi="Consolas" w:cs="Consolas"/>
          <w:sz w:val="20"/>
          <w:szCs w:val="20"/>
        </w:rPr>
        <w:t xml:space="preserve">    @NotBlank(message = "Nội dung đánh giá không được để trống")</w:t>
      </w:r>
    </w:p>
    <w:p w14:paraId="5C9E2817"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11  </w:t>
      </w:r>
      <w:r>
        <w:rPr>
          <w:rFonts w:ascii="Consolas" w:hAnsi="Consolas" w:cs="Consolas"/>
          <w:sz w:val="20"/>
          <w:szCs w:val="20"/>
        </w:rPr>
        <w:t xml:space="preserve">    @Size(min = 50, max = 1000,</w:t>
      </w:r>
    </w:p>
    <w:p w14:paraId="3A74E37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12  </w:t>
      </w:r>
      <w:r>
        <w:rPr>
          <w:rFonts w:ascii="Consolas" w:hAnsi="Consolas" w:cs="Consolas"/>
          <w:sz w:val="20"/>
          <w:szCs w:val="20"/>
        </w:rPr>
        <w:t xml:space="preserve">          message = "Nhận xét đánh giá phải có tối thiểu 50 ký tự")</w:t>
      </w:r>
    </w:p>
    <w:p w14:paraId="3147B97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13  </w:t>
      </w:r>
      <w:r>
        <w:rPr>
          <w:rFonts w:ascii="Consolas" w:hAnsi="Consolas" w:cs="Consolas"/>
          <w:sz w:val="20"/>
          <w:szCs w:val="20"/>
        </w:rPr>
        <w:t xml:space="preserve">    private String comment;</w:t>
      </w:r>
    </w:p>
    <w:p w14:paraId="27A273D4"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14  </w:t>
      </w:r>
      <w:r>
        <w:rPr>
          <w:rFonts w:ascii="Consolas" w:hAnsi="Consolas" w:cs="Consolas"/>
          <w:sz w:val="20"/>
          <w:szCs w:val="20"/>
        </w:rPr>
        <w:t>}</w:t>
      </w:r>
    </w:p>
    <w:p w14:paraId="1E4259F2"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4.2. Khai báo ràng buộc Bean Validation trên lớp ReviewRequest</w:t>
      </w:r>
    </w:p>
    <w:p w14:paraId="728148CA" w14:textId="77777777" w:rsidR="00232951" w:rsidRDefault="00000000">
      <w:pPr>
        <w:pStyle w:val="Heading3"/>
      </w:pPr>
      <w:bookmarkStart w:id="41" w:name="_Toc244014649"/>
      <w:r>
        <w:t>4.2.2. Kiểm tra quy tắc nghiệp vụ ở tầng dịch vụ (Service)</w:t>
      </w:r>
      <w:bookmarkEnd w:id="41"/>
    </w:p>
    <w:tbl>
      <w:tblPr>
        <w:tblStyle w:val="TableGrid"/>
        <w:tblW w:w="0" w:type="auto"/>
        <w:jc w:val="center"/>
        <w:tblLook w:val="04A0" w:firstRow="1" w:lastRow="0" w:firstColumn="1" w:lastColumn="0" w:noHBand="0" w:noVBand="1"/>
      </w:tblPr>
      <w:tblGrid>
        <w:gridCol w:w="1997"/>
        <w:gridCol w:w="2202"/>
        <w:gridCol w:w="4862"/>
      </w:tblGrid>
      <w:tr w:rsidR="00232951" w14:paraId="5E845A8E" w14:textId="77777777">
        <w:trPr>
          <w:cantSplit/>
          <w:tblHeader/>
          <w:jc w:val="center"/>
        </w:trPr>
        <w:tc>
          <w:tcPr>
            <w:tcW w:w="2100" w:type="dxa"/>
            <w:vAlign w:val="center"/>
          </w:tcPr>
          <w:p w14:paraId="64D27035" w14:textId="77777777" w:rsidR="00232951" w:rsidRDefault="00000000">
            <w:pPr>
              <w:spacing w:before="0" w:after="40" w:line="276" w:lineRule="auto"/>
              <w:jc w:val="center"/>
            </w:pPr>
            <w:r>
              <w:rPr>
                <w:b/>
                <w:sz w:val="24"/>
              </w:rPr>
              <w:t>Nghiệp vụ</w:t>
            </w:r>
          </w:p>
        </w:tc>
        <w:tc>
          <w:tcPr>
            <w:tcW w:w="1900" w:type="dxa"/>
            <w:vAlign w:val="center"/>
          </w:tcPr>
          <w:p w14:paraId="782780C9" w14:textId="77777777" w:rsidR="00232951" w:rsidRDefault="00000000">
            <w:pPr>
              <w:spacing w:before="0" w:after="40" w:line="276" w:lineRule="auto"/>
              <w:jc w:val="center"/>
            </w:pPr>
            <w:r>
              <w:rPr>
                <w:b/>
                <w:sz w:val="24"/>
              </w:rPr>
              <w:t>Lớp xử lý</w:t>
            </w:r>
          </w:p>
        </w:tc>
        <w:tc>
          <w:tcPr>
            <w:tcW w:w="5060" w:type="dxa"/>
            <w:vAlign w:val="center"/>
          </w:tcPr>
          <w:p w14:paraId="1E848F90" w14:textId="77777777" w:rsidR="00232951" w:rsidRDefault="00000000">
            <w:pPr>
              <w:spacing w:before="0" w:after="40" w:line="276" w:lineRule="auto"/>
              <w:jc w:val="center"/>
            </w:pPr>
            <w:r>
              <w:rPr>
                <w:b/>
                <w:sz w:val="24"/>
              </w:rPr>
              <w:t>Các quy tắc kiểm tra tại tầng Service</w:t>
            </w:r>
          </w:p>
        </w:tc>
      </w:tr>
      <w:tr w:rsidR="00232951" w14:paraId="26944811" w14:textId="77777777">
        <w:trPr>
          <w:cantSplit/>
          <w:jc w:val="center"/>
        </w:trPr>
        <w:tc>
          <w:tcPr>
            <w:tcW w:w="2100" w:type="dxa"/>
            <w:vAlign w:val="center"/>
          </w:tcPr>
          <w:p w14:paraId="1692F239" w14:textId="77777777" w:rsidR="00232951" w:rsidRDefault="00000000">
            <w:pPr>
              <w:spacing w:before="40" w:after="40"/>
            </w:pPr>
            <w:r>
              <w:rPr>
                <w:b/>
                <w:sz w:val="24"/>
              </w:rPr>
              <w:t>Thêm/cập nhật giỏ hàng</w:t>
            </w:r>
          </w:p>
        </w:tc>
        <w:tc>
          <w:tcPr>
            <w:tcW w:w="1900" w:type="dxa"/>
            <w:vAlign w:val="center"/>
          </w:tcPr>
          <w:p w14:paraId="1E63391E" w14:textId="77777777" w:rsidR="00232951" w:rsidRDefault="00000000">
            <w:pPr>
              <w:spacing w:before="40" w:after="40"/>
            </w:pPr>
            <w:r>
              <w:rPr>
                <w:sz w:val="24"/>
              </w:rPr>
              <w:t>CartService</w:t>
            </w:r>
          </w:p>
        </w:tc>
        <w:tc>
          <w:tcPr>
            <w:tcW w:w="5060" w:type="dxa"/>
            <w:vAlign w:val="center"/>
          </w:tcPr>
          <w:p w14:paraId="5F930784" w14:textId="77777777" w:rsidR="00232951" w:rsidRDefault="00000000">
            <w:pPr>
              <w:spacing w:before="40" w:after="40"/>
            </w:pPr>
            <w:r>
              <w:rPr>
                <w:sz w:val="24"/>
              </w:rPr>
              <w:t>Số lượng từ 1..99 và không vượt quá product.stock; sản phẩm và cửa hàng phải có isActive = true; mã kích cỡ và mã topping phải thuộc đúng sản phẩm/cửa hàng đó</w:t>
            </w:r>
          </w:p>
        </w:tc>
      </w:tr>
      <w:tr w:rsidR="00232951" w14:paraId="30E4C7BE" w14:textId="77777777">
        <w:trPr>
          <w:cantSplit/>
          <w:jc w:val="center"/>
        </w:trPr>
        <w:tc>
          <w:tcPr>
            <w:tcW w:w="2100" w:type="dxa"/>
            <w:vAlign w:val="center"/>
          </w:tcPr>
          <w:p w14:paraId="219D8A58" w14:textId="77777777" w:rsidR="00232951" w:rsidRDefault="00000000">
            <w:pPr>
              <w:spacing w:before="40" w:after="40"/>
            </w:pPr>
            <w:r>
              <w:rPr>
                <w:b/>
                <w:sz w:val="24"/>
              </w:rPr>
              <w:t>Áp dụng mã giảm giá</w:t>
            </w:r>
          </w:p>
        </w:tc>
        <w:tc>
          <w:tcPr>
            <w:tcW w:w="1900" w:type="dxa"/>
            <w:vAlign w:val="center"/>
          </w:tcPr>
          <w:p w14:paraId="33D12777" w14:textId="77777777" w:rsidR="00232951" w:rsidRDefault="00000000">
            <w:pPr>
              <w:spacing w:before="40" w:after="40"/>
            </w:pPr>
            <w:r>
              <w:rPr>
                <w:sz w:val="24"/>
              </w:rPr>
              <w:t>VoucherService</w:t>
            </w:r>
          </w:p>
        </w:tc>
        <w:tc>
          <w:tcPr>
            <w:tcW w:w="5060" w:type="dxa"/>
            <w:vAlign w:val="center"/>
          </w:tcPr>
          <w:p w14:paraId="79E3BD5E" w14:textId="77777777" w:rsidR="00232951" w:rsidRDefault="00000000">
            <w:pPr>
              <w:spacing w:before="40" w:after="40"/>
            </w:pPr>
            <w:r>
              <w:rPr>
                <w:sz w:val="24"/>
              </w:rPr>
              <w:t>Mã tồn tại, đang hoạt động, ngày hiện tại nằm trong [startDate, endDate], usedCount &lt; usageLimit, tổng tiền món hợp lệ đạt minOrderValue</w:t>
            </w:r>
          </w:p>
        </w:tc>
      </w:tr>
      <w:tr w:rsidR="00232951" w14:paraId="05FC46B5" w14:textId="77777777">
        <w:trPr>
          <w:cantSplit/>
          <w:jc w:val="center"/>
        </w:trPr>
        <w:tc>
          <w:tcPr>
            <w:tcW w:w="2100" w:type="dxa"/>
            <w:vAlign w:val="center"/>
          </w:tcPr>
          <w:p w14:paraId="53CFA2F5" w14:textId="77777777" w:rsidR="00232951" w:rsidRDefault="00000000">
            <w:pPr>
              <w:spacing w:before="40" w:after="40"/>
            </w:pPr>
            <w:r>
              <w:rPr>
                <w:b/>
                <w:sz w:val="24"/>
              </w:rPr>
              <w:t>Đặt hàng (Checkout)</w:t>
            </w:r>
          </w:p>
        </w:tc>
        <w:tc>
          <w:tcPr>
            <w:tcW w:w="1900" w:type="dxa"/>
            <w:vAlign w:val="center"/>
          </w:tcPr>
          <w:p w14:paraId="5FAB7029" w14:textId="77777777" w:rsidR="00232951" w:rsidRDefault="00000000">
            <w:pPr>
              <w:spacing w:before="40" w:after="40"/>
            </w:pPr>
            <w:r>
              <w:rPr>
                <w:sz w:val="24"/>
              </w:rPr>
              <w:t>OrderService</w:t>
            </w:r>
          </w:p>
        </w:tc>
        <w:tc>
          <w:tcPr>
            <w:tcW w:w="5060" w:type="dxa"/>
            <w:vAlign w:val="center"/>
          </w:tcPr>
          <w:p w14:paraId="4EFAC8F5" w14:textId="77777777" w:rsidR="00232951" w:rsidRDefault="00000000">
            <w:pPr>
              <w:spacing w:before="40" w:after="40"/>
            </w:pPr>
            <w:r>
              <w:rPr>
                <w:sz w:val="24"/>
              </w:rPr>
              <w:t>Danh sách CartItem được chọn không rỗng, địa chỉ giao hàng thuộc về User hiện tại, kiểm tra lại tồn kho trong giao dịch trước khi trừ stock</w:t>
            </w:r>
          </w:p>
        </w:tc>
      </w:tr>
      <w:tr w:rsidR="00232951" w14:paraId="0F59424F" w14:textId="77777777">
        <w:trPr>
          <w:cantSplit/>
          <w:jc w:val="center"/>
        </w:trPr>
        <w:tc>
          <w:tcPr>
            <w:tcW w:w="2100" w:type="dxa"/>
            <w:vAlign w:val="center"/>
          </w:tcPr>
          <w:p w14:paraId="3A315037" w14:textId="77777777" w:rsidR="00232951" w:rsidRDefault="00000000">
            <w:pPr>
              <w:spacing w:before="40" w:after="40"/>
            </w:pPr>
            <w:r>
              <w:rPr>
                <w:b/>
                <w:sz w:val="24"/>
              </w:rPr>
              <w:lastRenderedPageBreak/>
              <w:t>Hủy đơn &amp; Trả hàng</w:t>
            </w:r>
          </w:p>
        </w:tc>
        <w:tc>
          <w:tcPr>
            <w:tcW w:w="1900" w:type="dxa"/>
            <w:vAlign w:val="center"/>
          </w:tcPr>
          <w:p w14:paraId="10DF2C3E" w14:textId="77777777" w:rsidR="00232951" w:rsidRDefault="00000000">
            <w:pPr>
              <w:spacing w:before="40" w:after="40"/>
            </w:pPr>
            <w:r>
              <w:rPr>
                <w:sz w:val="24"/>
              </w:rPr>
              <w:t>OrderService</w:t>
            </w:r>
          </w:p>
        </w:tc>
        <w:tc>
          <w:tcPr>
            <w:tcW w:w="5060" w:type="dxa"/>
            <w:vAlign w:val="center"/>
          </w:tcPr>
          <w:p w14:paraId="5CB10D54" w14:textId="77777777" w:rsidR="00232951" w:rsidRDefault="00000000">
            <w:pPr>
              <w:spacing w:before="40" w:after="40"/>
            </w:pPr>
            <w:r>
              <w:rPr>
                <w:sz w:val="24"/>
              </w:rPr>
              <w:t>Chỉ cho phép hủy khi trạng thái là NEW; chỉ cho phép yêu cầu trả hàng khi trạng thái là DELIVERED trong vòng 24 giờ kể từ lúc giao</w:t>
            </w:r>
          </w:p>
        </w:tc>
      </w:tr>
      <w:tr w:rsidR="00232951" w14:paraId="07E0949D" w14:textId="77777777">
        <w:trPr>
          <w:cantSplit/>
          <w:jc w:val="center"/>
        </w:trPr>
        <w:tc>
          <w:tcPr>
            <w:tcW w:w="2100" w:type="dxa"/>
            <w:vAlign w:val="center"/>
          </w:tcPr>
          <w:p w14:paraId="6E518EAA" w14:textId="77777777" w:rsidR="00232951" w:rsidRDefault="00000000">
            <w:pPr>
              <w:spacing w:before="40" w:after="40"/>
            </w:pPr>
            <w:r>
              <w:rPr>
                <w:b/>
                <w:sz w:val="24"/>
              </w:rPr>
              <w:t>Đánh giá sản phẩm</w:t>
            </w:r>
          </w:p>
        </w:tc>
        <w:tc>
          <w:tcPr>
            <w:tcW w:w="1900" w:type="dxa"/>
            <w:vAlign w:val="center"/>
          </w:tcPr>
          <w:p w14:paraId="49DAF1EA" w14:textId="77777777" w:rsidR="00232951" w:rsidRDefault="00000000">
            <w:pPr>
              <w:spacing w:before="40" w:after="40"/>
            </w:pPr>
            <w:r>
              <w:rPr>
                <w:sz w:val="24"/>
              </w:rPr>
              <w:t>ReviewService</w:t>
            </w:r>
          </w:p>
        </w:tc>
        <w:tc>
          <w:tcPr>
            <w:tcW w:w="5060" w:type="dxa"/>
            <w:vAlign w:val="center"/>
          </w:tcPr>
          <w:p w14:paraId="6F7F760C" w14:textId="77777777" w:rsidR="00232951" w:rsidRDefault="00000000">
            <w:pPr>
              <w:spacing w:before="40" w:after="40"/>
            </w:pPr>
            <w:r>
              <w:rPr>
                <w:sz w:val="24"/>
              </w:rPr>
              <w:t>Đơn hàng chứa món phải thuộc về User hiện tại và có trạng thái DELIVERED; dòng orderItem chưa từng được đánh giá trước đó; nội dung &gt;= 50 ký tự</w:t>
            </w:r>
          </w:p>
        </w:tc>
      </w:tr>
      <w:tr w:rsidR="00232951" w14:paraId="7DE19F8C" w14:textId="77777777">
        <w:trPr>
          <w:cantSplit/>
          <w:jc w:val="center"/>
        </w:trPr>
        <w:tc>
          <w:tcPr>
            <w:tcW w:w="2100" w:type="dxa"/>
            <w:vAlign w:val="center"/>
          </w:tcPr>
          <w:p w14:paraId="4DB1EE07" w14:textId="77777777" w:rsidR="00232951" w:rsidRDefault="00000000">
            <w:pPr>
              <w:spacing w:before="40" w:after="40"/>
            </w:pPr>
            <w:r>
              <w:rPr>
                <w:b/>
                <w:sz w:val="24"/>
              </w:rPr>
              <w:t>Hồ sơ &amp; Sổ địa chỉ</w:t>
            </w:r>
          </w:p>
        </w:tc>
        <w:tc>
          <w:tcPr>
            <w:tcW w:w="1900" w:type="dxa"/>
            <w:vAlign w:val="center"/>
          </w:tcPr>
          <w:p w14:paraId="3E0555B7" w14:textId="77777777" w:rsidR="00232951" w:rsidRDefault="00000000">
            <w:pPr>
              <w:spacing w:before="40" w:after="40"/>
            </w:pPr>
            <w:r>
              <w:rPr>
                <w:sz w:val="24"/>
              </w:rPr>
              <w:t>UserAccountService</w:t>
            </w:r>
          </w:p>
        </w:tc>
        <w:tc>
          <w:tcPr>
            <w:tcW w:w="5060" w:type="dxa"/>
            <w:vAlign w:val="center"/>
          </w:tcPr>
          <w:p w14:paraId="6DB618C8" w14:textId="77777777" w:rsidR="00232951" w:rsidRDefault="00000000">
            <w:pPr>
              <w:spacing w:before="40" w:after="40"/>
            </w:pPr>
            <w:r>
              <w:rPr>
                <w:sz w:val="24"/>
              </w:rPr>
              <w:t>Số điện thoại đúng chuẩn 10 số (0[3|5|7|8|9]+8 số); khi đổi mật khẩu phải khớp mật khẩu hiện tại (BCryptPasswordEncoder.matches)</w:t>
            </w:r>
          </w:p>
        </w:tc>
      </w:tr>
    </w:tbl>
    <w:p w14:paraId="53B2B778"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4.2. Tổng hợp các quy tắc kiểm tra dữ liệu ở tầng dịch vụ</w:t>
      </w:r>
    </w:p>
    <w:p w14:paraId="0A3548F2" w14:textId="77777777" w:rsidR="00232951" w:rsidRDefault="00000000">
      <w:pPr>
        <w:pStyle w:val="Heading2"/>
      </w:pPr>
      <w:bookmarkStart w:id="42" w:name="_Toc244014650"/>
      <w:r>
        <w:t>4.3. Chặn vượt quyền ngang giữa các người dùng (Chống IDOR)</w:t>
      </w:r>
      <w:bookmarkEnd w:id="42"/>
    </w:p>
    <w:p w14:paraId="393C10EE" w14:textId="77777777" w:rsidR="00232951" w:rsidRDefault="00000000">
      <w:pPr>
        <w:pStyle w:val="Heading3"/>
      </w:pPr>
      <w:bookmarkStart w:id="43" w:name="_Toc244014651"/>
      <w:r>
        <w:t>4.3.1. Cách làm</w:t>
      </w:r>
      <w:bookmarkEnd w:id="43"/>
    </w:p>
    <w:p w14:paraId="506249F6" w14:textId="77777777" w:rsidR="00232951" w:rsidRDefault="00000000">
      <w:pPr>
        <w:ind w:firstLine="720"/>
        <w:jc w:val="both"/>
        <w:rPr>
          <w:sz w:val="26"/>
          <w:szCs w:val="26"/>
        </w:rPr>
      </w:pPr>
      <w:r>
        <w:rPr>
          <w:sz w:val="26"/>
          <w:szCs w:val="26"/>
        </w:rPr>
        <w:t>Kiểm tra vai trò ROLE_USER ở tầng đường dẫn là chưa đủ, bởi vì hai khách hàng A và B đều có cùng vai trò ROLE_USER. Nếu hệ thống chỉ nhận orderId, cartItemId hoặc addressId từ tham số URL rồi truy vấn bằng findById(id) mà không đối chiếu chủ sở hữu, người dùng A có thể đổi số ID trên thanh địa chỉ để xem hóa đơn, xóa giỏ hàng hoặc hủy đơn của người dùng B (lỗ hổng Insecure Direct Object Reference — IDOR). Để triệt tiêu lỗ hổng này, toàn bộ các phương thức trong CartService, OrderService, UserAccountService và ReviewService đều lấy đối tượng User từ phiên đăng nhập (Principal) và kiểm tra khóa ngoại user_id trước khi đọc hoặc ghi.</w:t>
      </w:r>
    </w:p>
    <w:p w14:paraId="65BC317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1  </w:t>
      </w:r>
      <w:r>
        <w:rPr>
          <w:rFonts w:ascii="Consolas" w:hAnsi="Consolas" w:cs="Consolas"/>
          <w:sz w:val="20"/>
          <w:szCs w:val="20"/>
        </w:rPr>
        <w:t>public Order getUserOrderDetail(User currentUser, Long orderId) {</w:t>
      </w:r>
    </w:p>
    <w:p w14:paraId="7FC3816A"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2  </w:t>
      </w:r>
      <w:r>
        <w:rPr>
          <w:rFonts w:ascii="Consolas" w:hAnsi="Consolas" w:cs="Consolas"/>
          <w:sz w:val="20"/>
          <w:szCs w:val="20"/>
        </w:rPr>
        <w:t xml:space="preserve">    Order order = orderRepo.findById(orderId)</w:t>
      </w:r>
    </w:p>
    <w:p w14:paraId="0A48CD20"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3  </w:t>
      </w:r>
      <w:r>
        <w:rPr>
          <w:rFonts w:ascii="Consolas" w:hAnsi="Consolas" w:cs="Consolas"/>
          <w:sz w:val="20"/>
          <w:szCs w:val="20"/>
        </w:rPr>
        <w:t xml:space="preserve">        .orElseThrow(() -&gt; new ResourceNotFoundException("Không tìm thấy đơn hàng"));</w:t>
      </w:r>
    </w:p>
    <w:p w14:paraId="25F203CB"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4  </w:t>
      </w:r>
      <w:r>
        <w:rPr>
          <w:rFonts w:ascii="Consolas" w:hAnsi="Consolas" w:cs="Consolas"/>
          <w:sz w:val="20"/>
          <w:szCs w:val="20"/>
        </w:rPr>
        <w:t xml:space="preserve">    if (!order.getUser().getId().equals(currentUser.getId())) {</w:t>
      </w:r>
    </w:p>
    <w:p w14:paraId="50883AF1"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5  </w:t>
      </w:r>
      <w:r>
        <w:rPr>
          <w:rFonts w:ascii="Consolas" w:hAnsi="Consolas" w:cs="Consolas"/>
          <w:sz w:val="20"/>
          <w:szCs w:val="20"/>
        </w:rPr>
        <w:t xml:space="preserve">        throw new AccessDeniedException("Bạn không có quyền xem đơn hàng của người khác");</w:t>
      </w:r>
    </w:p>
    <w:p w14:paraId="154A123C"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6  </w:t>
      </w:r>
      <w:r>
        <w:rPr>
          <w:rFonts w:ascii="Consolas" w:hAnsi="Consolas" w:cs="Consolas"/>
          <w:sz w:val="20"/>
          <w:szCs w:val="20"/>
        </w:rPr>
        <w:t xml:space="preserve">    }</w:t>
      </w:r>
    </w:p>
    <w:p w14:paraId="55AA43BD"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7  </w:t>
      </w:r>
      <w:r>
        <w:rPr>
          <w:rFonts w:ascii="Consolas" w:hAnsi="Consolas" w:cs="Consolas"/>
          <w:sz w:val="20"/>
          <w:szCs w:val="20"/>
        </w:rPr>
        <w:t xml:space="preserve">    return order;</w:t>
      </w:r>
    </w:p>
    <w:p w14:paraId="7FF58F7C" w14:textId="77777777" w:rsidR="00232951" w:rsidRDefault="00000000">
      <w:pPr>
        <w:shd w:val="clear" w:color="auto" w:fill="F2F2F2"/>
        <w:spacing w:before="0" w:after="0" w:line="240" w:lineRule="auto"/>
        <w:ind w:left="283"/>
      </w:pPr>
      <w:r>
        <w:rPr>
          <w:rFonts w:ascii="Consolas" w:hAnsi="Consolas" w:cs="Consolas"/>
          <w:color w:val="999999"/>
          <w:sz w:val="20"/>
          <w:szCs w:val="20"/>
        </w:rPr>
        <w:t xml:space="preserve"> 8  </w:t>
      </w:r>
      <w:r>
        <w:rPr>
          <w:rFonts w:ascii="Consolas" w:hAnsi="Consolas" w:cs="Consolas"/>
          <w:sz w:val="20"/>
          <w:szCs w:val="20"/>
        </w:rPr>
        <w:t>}</w:t>
      </w:r>
    </w:p>
    <w:p w14:paraId="0A8E827C"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4.3. Kiểm tra quyền sở hữu bản ghi để chống vượt quyền ngang (IDOR)</w:t>
      </w:r>
    </w:p>
    <w:p w14:paraId="18307B08" w14:textId="77777777" w:rsidR="00232951" w:rsidRDefault="00000000">
      <w:pPr>
        <w:pStyle w:val="Heading3"/>
      </w:pPr>
      <w:bookmarkStart w:id="44" w:name="_Toc244014652"/>
      <w:r>
        <w:lastRenderedPageBreak/>
        <w:t>4.3.2. Kết quả thử nghiệm chặn vượt quyền</w:t>
      </w:r>
      <w:bookmarkEnd w:id="44"/>
    </w:p>
    <w:tbl>
      <w:tblPr>
        <w:tblStyle w:val="TableGrid"/>
        <w:tblW w:w="0" w:type="auto"/>
        <w:jc w:val="center"/>
        <w:tblLook w:val="04A0" w:firstRow="1" w:lastRow="0" w:firstColumn="1" w:lastColumn="0" w:noHBand="0" w:noVBand="1"/>
      </w:tblPr>
      <w:tblGrid>
        <w:gridCol w:w="1585"/>
        <w:gridCol w:w="3192"/>
        <w:gridCol w:w="1562"/>
        <w:gridCol w:w="2722"/>
      </w:tblGrid>
      <w:tr w:rsidR="00232951" w14:paraId="5741106A" w14:textId="77777777">
        <w:trPr>
          <w:cantSplit/>
          <w:tblHeader/>
          <w:jc w:val="center"/>
        </w:trPr>
        <w:tc>
          <w:tcPr>
            <w:tcW w:w="2400" w:type="dxa"/>
            <w:vAlign w:val="center"/>
          </w:tcPr>
          <w:p w14:paraId="16ECAD49" w14:textId="77777777" w:rsidR="00232951" w:rsidRDefault="00000000">
            <w:pPr>
              <w:spacing w:before="0" w:after="40" w:line="276" w:lineRule="auto"/>
              <w:jc w:val="center"/>
            </w:pPr>
            <w:r>
              <w:rPr>
                <w:b/>
                <w:sz w:val="24"/>
              </w:rPr>
              <w:t>Tình huống tấn công thử nghiệm</w:t>
            </w:r>
          </w:p>
        </w:tc>
        <w:tc>
          <w:tcPr>
            <w:tcW w:w="2100" w:type="dxa"/>
            <w:vAlign w:val="center"/>
          </w:tcPr>
          <w:p w14:paraId="10C09906" w14:textId="77777777" w:rsidR="00232951" w:rsidRDefault="00000000">
            <w:pPr>
              <w:spacing w:before="0" w:after="40" w:line="276" w:lineRule="auto"/>
              <w:jc w:val="center"/>
            </w:pPr>
            <w:r>
              <w:rPr>
                <w:b/>
                <w:sz w:val="24"/>
              </w:rPr>
              <w:t>Đường dẫn</w:t>
            </w:r>
          </w:p>
        </w:tc>
        <w:tc>
          <w:tcPr>
            <w:tcW w:w="2000" w:type="dxa"/>
            <w:vAlign w:val="center"/>
          </w:tcPr>
          <w:p w14:paraId="47BB23F1" w14:textId="77777777" w:rsidR="00232951" w:rsidRDefault="00000000">
            <w:pPr>
              <w:spacing w:before="0" w:after="40" w:line="276" w:lineRule="auto"/>
              <w:jc w:val="center"/>
            </w:pPr>
            <w:r>
              <w:rPr>
                <w:b/>
                <w:sz w:val="24"/>
              </w:rPr>
              <w:t>Dữ liệu giả mạo</w:t>
            </w:r>
          </w:p>
        </w:tc>
        <w:tc>
          <w:tcPr>
            <w:tcW w:w="2560" w:type="dxa"/>
            <w:vAlign w:val="center"/>
          </w:tcPr>
          <w:p w14:paraId="715EA732" w14:textId="77777777" w:rsidR="00232951" w:rsidRDefault="00000000">
            <w:pPr>
              <w:spacing w:before="0" w:after="40" w:line="276" w:lineRule="auto"/>
              <w:jc w:val="center"/>
            </w:pPr>
            <w:r>
              <w:rPr>
                <w:b/>
                <w:sz w:val="24"/>
              </w:rPr>
              <w:t>Kết quả thực tế từ hệ thống</w:t>
            </w:r>
          </w:p>
        </w:tc>
      </w:tr>
      <w:tr w:rsidR="00232951" w14:paraId="37BDC3B4" w14:textId="77777777">
        <w:trPr>
          <w:cantSplit/>
          <w:jc w:val="center"/>
        </w:trPr>
        <w:tc>
          <w:tcPr>
            <w:tcW w:w="2400" w:type="dxa"/>
            <w:vAlign w:val="center"/>
          </w:tcPr>
          <w:p w14:paraId="761F9808" w14:textId="77777777" w:rsidR="00232951" w:rsidRDefault="00000000">
            <w:pPr>
              <w:spacing w:before="40" w:after="40"/>
            </w:pPr>
            <w:r>
              <w:rPr>
                <w:sz w:val="24"/>
              </w:rPr>
              <w:t>User A sửa số lượng hoặc xóa CartItem của User B</w:t>
            </w:r>
          </w:p>
        </w:tc>
        <w:tc>
          <w:tcPr>
            <w:tcW w:w="2100" w:type="dxa"/>
            <w:vAlign w:val="center"/>
          </w:tcPr>
          <w:p w14:paraId="35186FD4" w14:textId="77777777" w:rsidR="00232951" w:rsidRDefault="00000000">
            <w:pPr>
              <w:spacing w:before="40" w:after="40"/>
            </w:pPr>
            <w:r>
              <w:rPr>
                <w:sz w:val="24"/>
              </w:rPr>
              <w:t>PUT /api/cart/update/{idB}</w:t>
            </w:r>
          </w:p>
        </w:tc>
        <w:tc>
          <w:tcPr>
            <w:tcW w:w="2000" w:type="dxa"/>
            <w:vAlign w:val="center"/>
          </w:tcPr>
          <w:p w14:paraId="0586FADA" w14:textId="77777777" w:rsidR="00232951" w:rsidRDefault="00000000">
            <w:pPr>
              <w:spacing w:before="40" w:after="40"/>
            </w:pPr>
            <w:r>
              <w:rPr>
                <w:sz w:val="24"/>
              </w:rPr>
              <w:t>CartItem thuộc giỏ hàng của User B</w:t>
            </w:r>
          </w:p>
        </w:tc>
        <w:tc>
          <w:tcPr>
            <w:tcW w:w="2560" w:type="dxa"/>
            <w:vAlign w:val="center"/>
          </w:tcPr>
          <w:p w14:paraId="265220B7" w14:textId="77777777" w:rsidR="00232951" w:rsidRDefault="00000000">
            <w:pPr>
              <w:spacing w:before="40" w:after="40"/>
            </w:pPr>
            <w:r>
              <w:rPr>
                <w:sz w:val="24"/>
              </w:rPr>
              <w:t>403 Forbidden (AccessDeniedException) — Giỏ hàng của B giữ nguyên</w:t>
            </w:r>
          </w:p>
        </w:tc>
      </w:tr>
      <w:tr w:rsidR="00232951" w14:paraId="227DA826" w14:textId="77777777">
        <w:trPr>
          <w:cantSplit/>
          <w:jc w:val="center"/>
        </w:trPr>
        <w:tc>
          <w:tcPr>
            <w:tcW w:w="2400" w:type="dxa"/>
            <w:vAlign w:val="center"/>
          </w:tcPr>
          <w:p w14:paraId="0609A537" w14:textId="77777777" w:rsidR="00232951" w:rsidRDefault="00000000">
            <w:pPr>
              <w:spacing w:before="40" w:after="40"/>
            </w:pPr>
            <w:r>
              <w:rPr>
                <w:sz w:val="24"/>
              </w:rPr>
              <w:t>User A truyền addressId của User B khi thanh toán</w:t>
            </w:r>
          </w:p>
        </w:tc>
        <w:tc>
          <w:tcPr>
            <w:tcW w:w="2100" w:type="dxa"/>
            <w:vAlign w:val="center"/>
          </w:tcPr>
          <w:p w14:paraId="3B13D3C5" w14:textId="77777777" w:rsidR="00232951" w:rsidRDefault="00000000">
            <w:pPr>
              <w:spacing w:before="40" w:after="40"/>
            </w:pPr>
            <w:r>
              <w:rPr>
                <w:sz w:val="24"/>
              </w:rPr>
              <w:t>POST /user/checkout/place-order</w:t>
            </w:r>
          </w:p>
        </w:tc>
        <w:tc>
          <w:tcPr>
            <w:tcW w:w="2000" w:type="dxa"/>
            <w:vAlign w:val="center"/>
          </w:tcPr>
          <w:p w14:paraId="02B00D87" w14:textId="77777777" w:rsidR="00232951" w:rsidRDefault="00000000">
            <w:pPr>
              <w:spacing w:before="40" w:after="40"/>
            </w:pPr>
            <w:r>
              <w:rPr>
                <w:sz w:val="24"/>
              </w:rPr>
              <w:t>addressId = ID địa chỉ của User B</w:t>
            </w:r>
          </w:p>
        </w:tc>
        <w:tc>
          <w:tcPr>
            <w:tcW w:w="2560" w:type="dxa"/>
            <w:vAlign w:val="center"/>
          </w:tcPr>
          <w:p w14:paraId="3703A92B" w14:textId="77777777" w:rsidR="00232951" w:rsidRDefault="00000000">
            <w:pPr>
              <w:spacing w:before="40" w:after="40"/>
            </w:pPr>
            <w:r>
              <w:rPr>
                <w:sz w:val="24"/>
              </w:rPr>
              <w:t>403 Forbidden — Giao dịch đặt hàng bị hủy bỏ</w:t>
            </w:r>
          </w:p>
        </w:tc>
      </w:tr>
      <w:tr w:rsidR="00232951" w14:paraId="0E0E3DFE" w14:textId="77777777">
        <w:trPr>
          <w:cantSplit/>
          <w:jc w:val="center"/>
        </w:trPr>
        <w:tc>
          <w:tcPr>
            <w:tcW w:w="2400" w:type="dxa"/>
            <w:vAlign w:val="center"/>
          </w:tcPr>
          <w:p w14:paraId="49A875E6" w14:textId="77777777" w:rsidR="00232951" w:rsidRDefault="00000000">
            <w:pPr>
              <w:spacing w:before="40" w:after="40"/>
            </w:pPr>
            <w:r>
              <w:rPr>
                <w:sz w:val="24"/>
              </w:rPr>
              <w:t>User A mở xem chi tiết đơn hàng của User B</w:t>
            </w:r>
          </w:p>
        </w:tc>
        <w:tc>
          <w:tcPr>
            <w:tcW w:w="2100" w:type="dxa"/>
            <w:vAlign w:val="center"/>
          </w:tcPr>
          <w:p w14:paraId="5EBFC5F4" w14:textId="77777777" w:rsidR="00232951" w:rsidRDefault="00000000">
            <w:pPr>
              <w:spacing w:before="40" w:after="40"/>
            </w:pPr>
            <w:r>
              <w:rPr>
                <w:sz w:val="24"/>
              </w:rPr>
              <w:t>GET /user/orders/{orderIdB}</w:t>
            </w:r>
          </w:p>
        </w:tc>
        <w:tc>
          <w:tcPr>
            <w:tcW w:w="2000" w:type="dxa"/>
            <w:vAlign w:val="center"/>
          </w:tcPr>
          <w:p w14:paraId="7E1A13D4" w14:textId="77777777" w:rsidR="00232951" w:rsidRDefault="00000000">
            <w:pPr>
              <w:spacing w:before="40" w:after="40"/>
            </w:pPr>
            <w:r>
              <w:rPr>
                <w:sz w:val="24"/>
              </w:rPr>
              <w:t>orderIdB là mã đơn của User B</w:t>
            </w:r>
          </w:p>
        </w:tc>
        <w:tc>
          <w:tcPr>
            <w:tcW w:w="2560" w:type="dxa"/>
            <w:vAlign w:val="center"/>
          </w:tcPr>
          <w:p w14:paraId="4977A553" w14:textId="77777777" w:rsidR="00232951" w:rsidRDefault="00000000">
            <w:pPr>
              <w:spacing w:before="40" w:after="40"/>
            </w:pPr>
            <w:r>
              <w:rPr>
                <w:sz w:val="24"/>
              </w:rPr>
              <w:t>403 Forbidden / Trang báo lỗi không có quyền truy cập</w:t>
            </w:r>
          </w:p>
        </w:tc>
      </w:tr>
      <w:tr w:rsidR="00232951" w14:paraId="3A798E69" w14:textId="77777777">
        <w:trPr>
          <w:cantSplit/>
          <w:jc w:val="center"/>
        </w:trPr>
        <w:tc>
          <w:tcPr>
            <w:tcW w:w="2400" w:type="dxa"/>
            <w:vAlign w:val="center"/>
          </w:tcPr>
          <w:p w14:paraId="536CEEC5" w14:textId="77777777" w:rsidR="00232951" w:rsidRDefault="00000000">
            <w:pPr>
              <w:spacing w:before="40" w:after="40"/>
            </w:pPr>
            <w:r>
              <w:rPr>
                <w:sz w:val="24"/>
              </w:rPr>
              <w:t>User A gửi lệnh hủy đơn hàng NEW của User B</w:t>
            </w:r>
          </w:p>
        </w:tc>
        <w:tc>
          <w:tcPr>
            <w:tcW w:w="2100" w:type="dxa"/>
            <w:vAlign w:val="center"/>
          </w:tcPr>
          <w:p w14:paraId="1510EFEF" w14:textId="77777777" w:rsidR="00232951" w:rsidRDefault="00000000">
            <w:pPr>
              <w:spacing w:before="40" w:after="40"/>
            </w:pPr>
            <w:r>
              <w:rPr>
                <w:sz w:val="24"/>
              </w:rPr>
              <w:t>POST /user/orders/{orderIdB}/cancel</w:t>
            </w:r>
          </w:p>
        </w:tc>
        <w:tc>
          <w:tcPr>
            <w:tcW w:w="2000" w:type="dxa"/>
            <w:vAlign w:val="center"/>
          </w:tcPr>
          <w:p w14:paraId="45D15AAC" w14:textId="77777777" w:rsidR="00232951" w:rsidRDefault="00000000">
            <w:pPr>
              <w:spacing w:before="40" w:after="40"/>
            </w:pPr>
            <w:r>
              <w:rPr>
                <w:sz w:val="24"/>
              </w:rPr>
              <w:t>orderIdB là mã đơn của User B</w:t>
            </w:r>
          </w:p>
        </w:tc>
        <w:tc>
          <w:tcPr>
            <w:tcW w:w="2560" w:type="dxa"/>
            <w:vAlign w:val="center"/>
          </w:tcPr>
          <w:p w14:paraId="0B9050D4" w14:textId="77777777" w:rsidR="00232951" w:rsidRDefault="00000000">
            <w:pPr>
              <w:spacing w:before="40" w:after="40"/>
            </w:pPr>
            <w:r>
              <w:rPr>
                <w:sz w:val="24"/>
              </w:rPr>
              <w:t>403 Forbidden — Đơn hàng của B không bị hủy</w:t>
            </w:r>
          </w:p>
        </w:tc>
      </w:tr>
      <w:tr w:rsidR="00232951" w14:paraId="5B4E7F43" w14:textId="77777777">
        <w:trPr>
          <w:cantSplit/>
          <w:jc w:val="center"/>
        </w:trPr>
        <w:tc>
          <w:tcPr>
            <w:tcW w:w="2400" w:type="dxa"/>
            <w:vAlign w:val="center"/>
          </w:tcPr>
          <w:p w14:paraId="6459313A" w14:textId="77777777" w:rsidR="00232951" w:rsidRDefault="00000000">
            <w:pPr>
              <w:spacing w:before="40" w:after="40"/>
            </w:pPr>
            <w:r>
              <w:rPr>
                <w:sz w:val="24"/>
              </w:rPr>
              <w:t>User A gửi đánh giá cho OrderItem của User B</w:t>
            </w:r>
          </w:p>
        </w:tc>
        <w:tc>
          <w:tcPr>
            <w:tcW w:w="2100" w:type="dxa"/>
            <w:vAlign w:val="center"/>
          </w:tcPr>
          <w:p w14:paraId="4CC26B2A" w14:textId="77777777" w:rsidR="00232951" w:rsidRDefault="00000000">
            <w:pPr>
              <w:spacing w:before="40" w:after="40"/>
            </w:pPr>
            <w:r>
              <w:rPr>
                <w:sz w:val="24"/>
              </w:rPr>
              <w:t>POST /user/reviews</w:t>
            </w:r>
          </w:p>
        </w:tc>
        <w:tc>
          <w:tcPr>
            <w:tcW w:w="2000" w:type="dxa"/>
            <w:vAlign w:val="center"/>
          </w:tcPr>
          <w:p w14:paraId="59961614" w14:textId="77777777" w:rsidR="00232951" w:rsidRDefault="00000000">
            <w:pPr>
              <w:spacing w:before="40" w:after="40"/>
            </w:pPr>
            <w:r>
              <w:rPr>
                <w:sz w:val="24"/>
              </w:rPr>
              <w:t>orderItemId thuộc đơn đã giao của User B</w:t>
            </w:r>
          </w:p>
        </w:tc>
        <w:tc>
          <w:tcPr>
            <w:tcW w:w="2560" w:type="dxa"/>
            <w:vAlign w:val="center"/>
          </w:tcPr>
          <w:p w14:paraId="6DD9E5B7" w14:textId="77777777" w:rsidR="00232951" w:rsidRDefault="00000000">
            <w:pPr>
              <w:spacing w:before="40" w:after="40"/>
            </w:pPr>
            <w:r>
              <w:rPr>
                <w:sz w:val="24"/>
              </w:rPr>
              <w:t>403 Forbidden — Không lưu bản ghi Review</w:t>
            </w:r>
          </w:p>
        </w:tc>
      </w:tr>
    </w:tbl>
    <w:p w14:paraId="6D7508D3"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4.3. Kết quả kiểm chứng chống vượt quyền ngang (IDOR) trên phân hệ User</w:t>
      </w:r>
    </w:p>
    <w:p w14:paraId="3DE07E8A" w14:textId="77777777" w:rsidR="00232951" w:rsidRDefault="00000000">
      <w:pPr>
        <w:pStyle w:val="Heading3"/>
      </w:pPr>
      <w:bookmarkStart w:id="45" w:name="_Toc244014653"/>
      <w:r>
        <w:t>4.3.3. Các biện pháp bảo mật khác</w:t>
      </w:r>
      <w:bookmarkEnd w:id="45"/>
    </w:p>
    <w:p w14:paraId="68633F95" w14:textId="77777777" w:rsidR="00232951" w:rsidRDefault="00000000">
      <w:pPr>
        <w:ind w:firstLine="720"/>
        <w:jc w:val="both"/>
        <w:rPr>
          <w:sz w:val="26"/>
          <w:szCs w:val="26"/>
        </w:rPr>
      </w:pPr>
      <w:r>
        <w:rPr>
          <w:b/>
          <w:bCs/>
          <w:sz w:val="26"/>
          <w:szCs w:val="26"/>
        </w:rPr>
        <w:t xml:space="preserve">Bảo vệ chống giả mạo yêu cầu (CSRF): </w:t>
      </w:r>
      <w:r>
        <w:rPr>
          <w:sz w:val="26"/>
          <w:szCs w:val="26"/>
        </w:rPr>
        <w:t>Mọi biểu mẫu POST và các lời gọi Fetch API thay đổi dữ liệu (thêm giỏ hàng, bật/tắt yêu thích, hủy đơn, gửi đánh giá) đều đính kèm mã thông báo CSRF (_csrf token) do Spring Security sinh ra trong thẻ meta của layout chung.</w:t>
      </w:r>
    </w:p>
    <w:p w14:paraId="428B33F6" w14:textId="77777777" w:rsidR="00232951" w:rsidRDefault="00000000">
      <w:pPr>
        <w:ind w:firstLine="720"/>
        <w:jc w:val="both"/>
        <w:rPr>
          <w:sz w:val="26"/>
          <w:szCs w:val="26"/>
        </w:rPr>
      </w:pPr>
      <w:r>
        <w:rPr>
          <w:b/>
          <w:bCs/>
          <w:sz w:val="26"/>
          <w:szCs w:val="26"/>
        </w:rPr>
        <w:lastRenderedPageBreak/>
        <w:t xml:space="preserve">Kiểm soát tệp tải lên (File Upload): </w:t>
      </w:r>
      <w:r>
        <w:rPr>
          <w:sz w:val="26"/>
          <w:szCs w:val="26"/>
        </w:rPr>
        <w:t>Khi người dùng tải lên ảnh đại diện mới hoặc ảnh minh họa đánh giá sản phẩm, dịch vụ kiểm tra định dạng tệp (chỉ chấp nhận ảnh/video hợp lệ), giới hạn dung lượng tệp và đổi tên tệp bằng chuỗi UUID ngẫu nhiên trước khi lưu để ngăn chặn lỗi ghi đè tệp hoặc tấn công duyệt thư mục (Path Traversal).</w:t>
      </w:r>
    </w:p>
    <w:p w14:paraId="71552F5E" w14:textId="77777777" w:rsidR="00232951" w:rsidRDefault="00000000">
      <w:r>
        <w:br w:type="page"/>
      </w:r>
    </w:p>
    <w:p w14:paraId="6C072288" w14:textId="77777777" w:rsidR="00232951" w:rsidRDefault="00000000">
      <w:pPr>
        <w:pStyle w:val="Heading1"/>
      </w:pPr>
      <w:bookmarkStart w:id="46" w:name="_Toc244014654"/>
      <w:r>
        <w:lastRenderedPageBreak/>
        <w:t>CHƯƠNG 5: GIAO DIỆN</w:t>
      </w:r>
      <w:bookmarkEnd w:id="46"/>
    </w:p>
    <w:p w14:paraId="68C49F22" w14:textId="77777777" w:rsidR="00232951" w:rsidRDefault="00000000">
      <w:pPr>
        <w:ind w:firstLine="720"/>
        <w:jc w:val="both"/>
        <w:rPr>
          <w:sz w:val="26"/>
          <w:szCs w:val="26"/>
        </w:rPr>
      </w:pPr>
      <w:r>
        <w:rPr>
          <w:sz w:val="26"/>
          <w:szCs w:val="26"/>
        </w:rPr>
        <w:t>Toàn bộ 12 trang giao diện thuộc phân hệ Guest và User được xây dựng bằng Thymeleaf kết hợp với Thymeleaf Layout Dialect và Bootstrap 5, kế thừa khung bố cục chung để đồng bộ thanh điều hướng, biểu tượng số lượng giỏ hàng và khung nhận thông báo thời gian thực.</w:t>
      </w:r>
    </w:p>
    <w:tbl>
      <w:tblPr>
        <w:tblStyle w:val="TableGrid"/>
        <w:tblW w:w="0" w:type="auto"/>
        <w:jc w:val="center"/>
        <w:tblLook w:val="04A0" w:firstRow="1" w:lastRow="0" w:firstColumn="1" w:lastColumn="0" w:noHBand="0" w:noVBand="1"/>
      </w:tblPr>
      <w:tblGrid>
        <w:gridCol w:w="1341"/>
        <w:gridCol w:w="2976"/>
        <w:gridCol w:w="2135"/>
        <w:gridCol w:w="2609"/>
      </w:tblGrid>
      <w:tr w:rsidR="00232951" w14:paraId="0421BB5A" w14:textId="77777777">
        <w:trPr>
          <w:cantSplit/>
          <w:tblHeader/>
          <w:jc w:val="center"/>
        </w:trPr>
        <w:tc>
          <w:tcPr>
            <w:tcW w:w="1900" w:type="dxa"/>
            <w:vAlign w:val="center"/>
          </w:tcPr>
          <w:p w14:paraId="5A19D290" w14:textId="77777777" w:rsidR="00232951" w:rsidRDefault="00000000">
            <w:pPr>
              <w:spacing w:before="0" w:after="40" w:line="276" w:lineRule="auto"/>
              <w:jc w:val="center"/>
            </w:pPr>
            <w:r>
              <w:rPr>
                <w:b/>
                <w:sz w:val="24"/>
              </w:rPr>
              <w:t xml:space="preserve"> Phân hệ</w:t>
            </w:r>
          </w:p>
        </w:tc>
        <w:tc>
          <w:tcPr>
            <w:tcW w:w="2600" w:type="dxa"/>
            <w:vAlign w:val="center"/>
          </w:tcPr>
          <w:p w14:paraId="2BAFB7C7" w14:textId="77777777" w:rsidR="00232951" w:rsidRDefault="00000000">
            <w:pPr>
              <w:spacing w:before="0" w:after="40" w:line="276" w:lineRule="auto"/>
              <w:jc w:val="center"/>
            </w:pPr>
            <w:r>
              <w:rPr>
                <w:b/>
                <w:sz w:val="24"/>
              </w:rPr>
              <w:t>Tệp giao diện (Thymeleaf)</w:t>
            </w:r>
          </w:p>
        </w:tc>
        <w:tc>
          <w:tcPr>
            <w:tcW w:w="1900" w:type="dxa"/>
            <w:vAlign w:val="center"/>
          </w:tcPr>
          <w:p w14:paraId="0F2A227D" w14:textId="77777777" w:rsidR="00232951" w:rsidRDefault="00000000">
            <w:pPr>
              <w:spacing w:before="0" w:after="40" w:line="276" w:lineRule="auto"/>
              <w:jc w:val="center"/>
            </w:pPr>
            <w:r>
              <w:rPr>
                <w:b/>
                <w:sz w:val="24"/>
              </w:rPr>
              <w:t>Đường dẫn</w:t>
            </w:r>
          </w:p>
        </w:tc>
        <w:tc>
          <w:tcPr>
            <w:tcW w:w="2660" w:type="dxa"/>
            <w:vAlign w:val="center"/>
          </w:tcPr>
          <w:p w14:paraId="5E79DD0A" w14:textId="77777777" w:rsidR="00232951" w:rsidRDefault="00000000">
            <w:pPr>
              <w:spacing w:before="0" w:after="40" w:line="276" w:lineRule="auto"/>
              <w:jc w:val="center"/>
            </w:pPr>
            <w:r>
              <w:rPr>
                <w:b/>
                <w:sz w:val="24"/>
              </w:rPr>
              <w:t>Nội dung hiển thị chính</w:t>
            </w:r>
          </w:p>
        </w:tc>
      </w:tr>
      <w:tr w:rsidR="00232951" w14:paraId="6FAD16F6" w14:textId="77777777">
        <w:trPr>
          <w:cantSplit/>
          <w:jc w:val="center"/>
        </w:trPr>
        <w:tc>
          <w:tcPr>
            <w:tcW w:w="1900" w:type="dxa"/>
            <w:vAlign w:val="center"/>
          </w:tcPr>
          <w:p w14:paraId="1D1D22B2" w14:textId="77777777" w:rsidR="00232951" w:rsidRDefault="00000000">
            <w:pPr>
              <w:spacing w:before="40" w:after="40"/>
            </w:pPr>
            <w:r>
              <w:rPr>
                <w:b/>
                <w:sz w:val="24"/>
              </w:rPr>
              <w:t>Khách chưa đăng nhập (Guest)</w:t>
            </w:r>
          </w:p>
        </w:tc>
        <w:tc>
          <w:tcPr>
            <w:tcW w:w="2600" w:type="dxa"/>
            <w:vAlign w:val="center"/>
          </w:tcPr>
          <w:p w14:paraId="01C8C695" w14:textId="77777777" w:rsidR="00232951" w:rsidRDefault="00000000">
            <w:pPr>
              <w:spacing w:before="40" w:after="40"/>
            </w:pPr>
            <w:r>
              <w:rPr>
                <w:sz w:val="24"/>
              </w:rPr>
              <w:t>guest/home.html, guest/about.html</w:t>
            </w:r>
          </w:p>
        </w:tc>
        <w:tc>
          <w:tcPr>
            <w:tcW w:w="1900" w:type="dxa"/>
            <w:vAlign w:val="center"/>
          </w:tcPr>
          <w:p w14:paraId="0E76F349" w14:textId="77777777" w:rsidR="00232951" w:rsidRDefault="00000000">
            <w:pPr>
              <w:spacing w:before="40" w:after="40"/>
            </w:pPr>
            <w:r>
              <w:rPr>
                <w:sz w:val="24"/>
              </w:rPr>
              <w:t>GET /, GET /home, GET /about</w:t>
            </w:r>
          </w:p>
        </w:tc>
        <w:tc>
          <w:tcPr>
            <w:tcW w:w="2660" w:type="dxa"/>
            <w:vAlign w:val="center"/>
          </w:tcPr>
          <w:p w14:paraId="045FF0FF" w14:textId="77777777" w:rsidR="00232951" w:rsidRDefault="00000000">
            <w:pPr>
              <w:spacing w:before="40" w:after="40"/>
            </w:pPr>
            <w:r>
              <w:rPr>
                <w:sz w:val="24"/>
              </w:rPr>
              <w:t>Banner chuỗi trà sữa UTETra, lưới 12 sản phẩm bán chạy nhất và giới thiệu thương hiệu</w:t>
            </w:r>
          </w:p>
        </w:tc>
      </w:tr>
      <w:tr w:rsidR="00232951" w14:paraId="1BB973C9" w14:textId="77777777">
        <w:trPr>
          <w:cantSplit/>
          <w:jc w:val="center"/>
        </w:trPr>
        <w:tc>
          <w:tcPr>
            <w:tcW w:w="1900" w:type="dxa"/>
            <w:vAlign w:val="center"/>
          </w:tcPr>
          <w:p w14:paraId="5E56E1A3" w14:textId="77777777" w:rsidR="00232951" w:rsidRDefault="00000000">
            <w:pPr>
              <w:spacing w:before="40" w:after="40"/>
            </w:pPr>
            <w:r>
              <w:rPr>
                <w:b/>
                <w:sz w:val="24"/>
              </w:rPr>
              <w:t>Khám phá &amp; Chi tiết món</w:t>
            </w:r>
          </w:p>
        </w:tc>
        <w:tc>
          <w:tcPr>
            <w:tcW w:w="2600" w:type="dxa"/>
            <w:vAlign w:val="center"/>
          </w:tcPr>
          <w:p w14:paraId="461B173C" w14:textId="77777777" w:rsidR="00232951" w:rsidRDefault="00000000">
            <w:pPr>
              <w:spacing w:before="40" w:after="40"/>
            </w:pPr>
            <w:r>
              <w:rPr>
                <w:sz w:val="24"/>
              </w:rPr>
              <w:t>guest/product-list.html, guest/product-detail.html, fragments/product-list.html</w:t>
            </w:r>
          </w:p>
        </w:tc>
        <w:tc>
          <w:tcPr>
            <w:tcW w:w="1900" w:type="dxa"/>
            <w:vAlign w:val="center"/>
          </w:tcPr>
          <w:p w14:paraId="18573DA7" w14:textId="77777777" w:rsidR="00232951" w:rsidRDefault="00000000">
            <w:pPr>
              <w:spacing w:before="40" w:after="40"/>
            </w:pPr>
            <w:r>
              <w:rPr>
                <w:sz w:val="24"/>
              </w:rPr>
              <w:t>GET /products, GET /products/{id}</w:t>
            </w:r>
          </w:p>
        </w:tc>
        <w:tc>
          <w:tcPr>
            <w:tcW w:w="2660" w:type="dxa"/>
            <w:vAlign w:val="center"/>
          </w:tcPr>
          <w:p w14:paraId="65E4F5E0" w14:textId="77777777" w:rsidR="00232951" w:rsidRDefault="00000000">
            <w:pPr>
              <w:spacing w:before="40" w:after="40"/>
            </w:pPr>
            <w:r>
              <w:rPr>
                <w:sz w:val="24"/>
              </w:rPr>
              <w:t>Bộ lọc danh mục/giá/sao, nút tải thêm Lazy Loading, chọn Size/Topping/Đường/Đá và xem đánh giá</w:t>
            </w:r>
          </w:p>
        </w:tc>
      </w:tr>
      <w:tr w:rsidR="00232951" w14:paraId="4837ED79" w14:textId="77777777">
        <w:trPr>
          <w:cantSplit/>
          <w:jc w:val="center"/>
        </w:trPr>
        <w:tc>
          <w:tcPr>
            <w:tcW w:w="1900" w:type="dxa"/>
            <w:vAlign w:val="center"/>
          </w:tcPr>
          <w:p w14:paraId="349B9E97" w14:textId="77777777" w:rsidR="00232951" w:rsidRDefault="00000000">
            <w:pPr>
              <w:spacing w:before="40" w:after="40"/>
            </w:pPr>
            <w:r>
              <w:rPr>
                <w:b/>
                <w:sz w:val="24"/>
              </w:rPr>
              <w:t>Trang chủ cá nhân hóa User</w:t>
            </w:r>
          </w:p>
        </w:tc>
        <w:tc>
          <w:tcPr>
            <w:tcW w:w="2600" w:type="dxa"/>
            <w:vAlign w:val="center"/>
          </w:tcPr>
          <w:p w14:paraId="511FE604" w14:textId="77777777" w:rsidR="00232951" w:rsidRDefault="00000000">
            <w:pPr>
              <w:spacing w:before="40" w:after="40"/>
            </w:pPr>
            <w:r>
              <w:rPr>
                <w:sz w:val="24"/>
              </w:rPr>
              <w:t>user/home.html, user/wishlist.html</w:t>
            </w:r>
          </w:p>
        </w:tc>
        <w:tc>
          <w:tcPr>
            <w:tcW w:w="1900" w:type="dxa"/>
            <w:vAlign w:val="center"/>
          </w:tcPr>
          <w:p w14:paraId="4FC7F527" w14:textId="77777777" w:rsidR="00232951" w:rsidRDefault="00000000">
            <w:pPr>
              <w:spacing w:before="40" w:after="40"/>
            </w:pPr>
            <w:r>
              <w:rPr>
                <w:sz w:val="24"/>
              </w:rPr>
              <w:t>GET /user/home, GET /user/wishlist</w:t>
            </w:r>
          </w:p>
        </w:tc>
        <w:tc>
          <w:tcPr>
            <w:tcW w:w="2660" w:type="dxa"/>
            <w:vAlign w:val="center"/>
          </w:tcPr>
          <w:p w14:paraId="4514C0DE" w14:textId="77777777" w:rsidR="00232951" w:rsidRDefault="00000000">
            <w:pPr>
              <w:spacing w:before="40" w:after="40"/>
            </w:pPr>
            <w:r>
              <w:rPr>
                <w:sz w:val="24"/>
              </w:rPr>
              <w:t>Hiển thị 4 khối sản phẩm (20 món/khối): Bán chạy, Mới nhất, Yêu thích và Đã xem gần đây</w:t>
            </w:r>
          </w:p>
        </w:tc>
      </w:tr>
      <w:tr w:rsidR="00232951" w14:paraId="46530004" w14:textId="77777777">
        <w:trPr>
          <w:cantSplit/>
          <w:jc w:val="center"/>
        </w:trPr>
        <w:tc>
          <w:tcPr>
            <w:tcW w:w="1900" w:type="dxa"/>
            <w:vAlign w:val="center"/>
          </w:tcPr>
          <w:p w14:paraId="249E1938" w14:textId="77777777" w:rsidR="00232951" w:rsidRDefault="00000000">
            <w:pPr>
              <w:spacing w:before="40" w:after="40"/>
            </w:pPr>
            <w:r>
              <w:rPr>
                <w:b/>
                <w:sz w:val="24"/>
              </w:rPr>
              <w:t>Giỏ hàng &amp; Thanh toán</w:t>
            </w:r>
          </w:p>
        </w:tc>
        <w:tc>
          <w:tcPr>
            <w:tcW w:w="2600" w:type="dxa"/>
            <w:vAlign w:val="center"/>
          </w:tcPr>
          <w:p w14:paraId="603A4026" w14:textId="77777777" w:rsidR="00232951" w:rsidRDefault="00000000">
            <w:pPr>
              <w:spacing w:before="40" w:after="40"/>
            </w:pPr>
            <w:r>
              <w:rPr>
                <w:sz w:val="24"/>
              </w:rPr>
              <w:t>user/cart/cart.html, user/cart/checkout.html</w:t>
            </w:r>
          </w:p>
        </w:tc>
        <w:tc>
          <w:tcPr>
            <w:tcW w:w="1900" w:type="dxa"/>
            <w:vAlign w:val="center"/>
          </w:tcPr>
          <w:p w14:paraId="35BBE499" w14:textId="77777777" w:rsidR="00232951" w:rsidRDefault="00000000">
            <w:pPr>
              <w:spacing w:before="40" w:after="40"/>
            </w:pPr>
            <w:r>
              <w:rPr>
                <w:sz w:val="24"/>
              </w:rPr>
              <w:t>GET /user/cart, GET /user/checkout</w:t>
            </w:r>
          </w:p>
        </w:tc>
        <w:tc>
          <w:tcPr>
            <w:tcW w:w="2660" w:type="dxa"/>
            <w:vAlign w:val="center"/>
          </w:tcPr>
          <w:p w14:paraId="043D7F8D" w14:textId="77777777" w:rsidR="00232951" w:rsidRDefault="00000000">
            <w:pPr>
              <w:spacing w:before="40" w:after="40"/>
            </w:pPr>
            <w:r>
              <w:rPr>
                <w:sz w:val="24"/>
              </w:rPr>
              <w:t>Giỏ hàng gom nhóm theo từng cửa hàng, ô nhập mã Voucher, chọn địa chỉ và tách đơn tự động</w:t>
            </w:r>
          </w:p>
        </w:tc>
      </w:tr>
      <w:tr w:rsidR="00232951" w14:paraId="19169C36" w14:textId="77777777">
        <w:trPr>
          <w:cantSplit/>
          <w:jc w:val="center"/>
        </w:trPr>
        <w:tc>
          <w:tcPr>
            <w:tcW w:w="1900" w:type="dxa"/>
            <w:vAlign w:val="center"/>
          </w:tcPr>
          <w:p w14:paraId="79347157" w14:textId="77777777" w:rsidR="00232951" w:rsidRDefault="00000000">
            <w:pPr>
              <w:spacing w:before="40" w:after="40"/>
            </w:pPr>
            <w:r>
              <w:rPr>
                <w:b/>
                <w:sz w:val="24"/>
              </w:rPr>
              <w:lastRenderedPageBreak/>
              <w:t>Lịch sử &amp; Chi tiết đơn hàng</w:t>
            </w:r>
          </w:p>
        </w:tc>
        <w:tc>
          <w:tcPr>
            <w:tcW w:w="2600" w:type="dxa"/>
            <w:vAlign w:val="center"/>
          </w:tcPr>
          <w:p w14:paraId="6BED1947" w14:textId="77777777" w:rsidR="00232951" w:rsidRDefault="00000000">
            <w:pPr>
              <w:spacing w:before="40" w:after="40"/>
            </w:pPr>
            <w:r>
              <w:rPr>
                <w:sz w:val="24"/>
              </w:rPr>
              <w:t>user/order/orders.html, user/order/order-detail.html</w:t>
            </w:r>
          </w:p>
        </w:tc>
        <w:tc>
          <w:tcPr>
            <w:tcW w:w="1900" w:type="dxa"/>
            <w:vAlign w:val="center"/>
          </w:tcPr>
          <w:p w14:paraId="01EFB09C" w14:textId="77777777" w:rsidR="00232951" w:rsidRDefault="00000000">
            <w:pPr>
              <w:spacing w:before="40" w:after="40"/>
            </w:pPr>
            <w:r>
              <w:rPr>
                <w:sz w:val="24"/>
              </w:rPr>
              <w:t>GET /user/orders, GET /user/orders/{id}</w:t>
            </w:r>
          </w:p>
        </w:tc>
        <w:tc>
          <w:tcPr>
            <w:tcW w:w="2660" w:type="dxa"/>
            <w:vAlign w:val="center"/>
          </w:tcPr>
          <w:p w14:paraId="6356EEDE" w14:textId="77777777" w:rsidR="00232951" w:rsidRDefault="00000000">
            <w:pPr>
              <w:spacing w:before="40" w:after="40"/>
            </w:pPr>
            <w:r>
              <w:rPr>
                <w:sz w:val="24"/>
              </w:rPr>
              <w:t>7 tab trạng thái đơn hàng, cập nhật thông báo WebSocket, nút Hủy đơn (NEW) và Yêu cầu trả hàng</w:t>
            </w:r>
          </w:p>
        </w:tc>
      </w:tr>
      <w:tr w:rsidR="00232951" w14:paraId="6A4C6A5F" w14:textId="77777777">
        <w:trPr>
          <w:cantSplit/>
          <w:jc w:val="center"/>
        </w:trPr>
        <w:tc>
          <w:tcPr>
            <w:tcW w:w="1900" w:type="dxa"/>
            <w:vAlign w:val="center"/>
          </w:tcPr>
          <w:p w14:paraId="13737AC4" w14:textId="77777777" w:rsidR="00232951" w:rsidRDefault="00000000">
            <w:pPr>
              <w:spacing w:before="40" w:after="40"/>
            </w:pPr>
            <w:r>
              <w:rPr>
                <w:b/>
                <w:sz w:val="24"/>
              </w:rPr>
              <w:t>Tài khoản &amp; Đánh giá</w:t>
            </w:r>
          </w:p>
        </w:tc>
        <w:tc>
          <w:tcPr>
            <w:tcW w:w="2600" w:type="dxa"/>
            <w:vAlign w:val="center"/>
          </w:tcPr>
          <w:p w14:paraId="50397F0E" w14:textId="77777777" w:rsidR="00232951" w:rsidRDefault="00000000">
            <w:pPr>
              <w:spacing w:before="40" w:after="40"/>
            </w:pPr>
            <w:r>
              <w:rPr>
                <w:sz w:val="24"/>
              </w:rPr>
              <w:t>user/account/profile.html, user/account/addresses.html, user/review/review-form.html</w:t>
            </w:r>
          </w:p>
        </w:tc>
        <w:tc>
          <w:tcPr>
            <w:tcW w:w="1900" w:type="dxa"/>
            <w:vAlign w:val="center"/>
          </w:tcPr>
          <w:p w14:paraId="48CC0B5C" w14:textId="77777777" w:rsidR="00232951" w:rsidRDefault="00000000">
            <w:pPr>
              <w:spacing w:before="40" w:after="40"/>
            </w:pPr>
            <w:r>
              <w:rPr>
                <w:sz w:val="24"/>
              </w:rPr>
              <w:t>GET /user/account/**, GET /user/reviews/create</w:t>
            </w:r>
          </w:p>
        </w:tc>
        <w:tc>
          <w:tcPr>
            <w:tcW w:w="2660" w:type="dxa"/>
            <w:vAlign w:val="center"/>
          </w:tcPr>
          <w:p w14:paraId="56DCA901" w14:textId="77777777" w:rsidR="00232951" w:rsidRDefault="00000000">
            <w:pPr>
              <w:spacing w:before="40" w:after="40"/>
            </w:pPr>
            <w:r>
              <w:rPr>
                <w:sz w:val="24"/>
              </w:rPr>
              <w:t>Cập nhật hồ sơ, đổi mật khẩu, sổ địa chỉ mặc định và biểu mẫu đánh giá có bộ đếm &gt;= 50 ký tự</w:t>
            </w:r>
          </w:p>
        </w:tc>
      </w:tr>
    </w:tbl>
    <w:p w14:paraId="1099A4A4"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5.1. Danh sách 12 trang và mảnh giao diện Thymeleaf do Huỳnh Chí Hải phụ trách</w:t>
      </w:r>
    </w:p>
    <w:p w14:paraId="714DF128" w14:textId="77777777" w:rsidR="00232951" w:rsidRDefault="00000000">
      <w:pPr>
        <w:pStyle w:val="Heading2"/>
      </w:pPr>
      <w:bookmarkStart w:id="47" w:name="_Toc244014655"/>
      <w:r>
        <w:t>5.1. Giao diện trang chủ Guest và trang chủ cá nhân hóa User</w:t>
      </w:r>
      <w:bookmarkEnd w:id="47"/>
    </w:p>
    <w:p w14:paraId="5629739B" w14:textId="77777777" w:rsidR="00232951" w:rsidRDefault="00000000">
      <w:pPr>
        <w:ind w:firstLine="720"/>
        <w:jc w:val="both"/>
        <w:rPr>
          <w:sz w:val="26"/>
          <w:szCs w:val="26"/>
        </w:rPr>
      </w:pPr>
      <w:r>
        <w:rPr>
          <w:sz w:val="26"/>
          <w:szCs w:val="26"/>
        </w:rPr>
        <w:t>Khi truy cập ở trạng thái chưa đăng nhập (Guest), trang chủ tập trung giới thiệu hình ảnh chuỗi trà sữa UTETra, thanh tìm kiếm nhanh, các danh mục đồ uống và lưới 12 sản phẩm có lượt bán cao nhất toàn sàn. Ngay khi người dùng đăng nhập, trang chủ chuyển sang bố cục cá nhân hóa gồm 4 khối (mỗi khối tối đa 20 sản phẩm kèm nút tải thêm Lazy Loading), bổ sung thêm khối Sản phẩm yêu thích và Sản phẩm đã xem gần đây của chính tài khoản đó.</w:t>
      </w:r>
    </w:p>
    <w:p w14:paraId="0F44E6B1" w14:textId="77777777" w:rsidR="00232951" w:rsidRDefault="00000000">
      <w:pPr>
        <w:spacing w:after="80"/>
        <w:jc w:val="center"/>
      </w:pPr>
      <w:r>
        <w:rPr>
          <w:noProof/>
        </w:rPr>
        <w:drawing>
          <wp:inline distT="0" distB="0" distL="0" distR="0" wp14:anchorId="0E2DE934" wp14:editId="1258180E">
            <wp:extent cx="5349240" cy="2474024"/>
            <wp:effectExtent l="0" t="0" r="0" b="0"/>
            <wp:docPr id="1282298576" name="Picture 128229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1_guest_home.png"/>
                    <pic:cNvPicPr/>
                  </pic:nvPicPr>
                  <pic:blipFill>
                    <a:blip r:embed="rId13"/>
                    <a:stretch>
                      <a:fillRect/>
                    </a:stretch>
                  </pic:blipFill>
                  <pic:spPr>
                    <a:xfrm>
                      <a:off x="0" y="0"/>
                      <a:ext cx="5349240" cy="2474024"/>
                    </a:xfrm>
                    <a:prstGeom prst="rect">
                      <a:avLst/>
                    </a:prstGeom>
                  </pic:spPr>
                </pic:pic>
              </a:graphicData>
            </a:graphic>
          </wp:inline>
        </w:drawing>
      </w:r>
    </w:p>
    <w:p w14:paraId="6152BE8F"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5.1. Giao diện trang chủ dành cho khách chưa đăng nhập (Guest) hiển thị 12 món bán chạy</w:t>
      </w:r>
    </w:p>
    <w:p w14:paraId="3E655EDF" w14:textId="77777777" w:rsidR="00232951" w:rsidRDefault="00000000">
      <w:pPr>
        <w:spacing w:after="80"/>
        <w:jc w:val="center"/>
      </w:pPr>
      <w:r>
        <w:rPr>
          <w:noProof/>
        </w:rPr>
        <w:lastRenderedPageBreak/>
        <w:drawing>
          <wp:inline distT="0" distB="0" distL="0" distR="0" wp14:anchorId="589F9259" wp14:editId="7CBE422F">
            <wp:extent cx="5349240" cy="2474024"/>
            <wp:effectExtent l="0" t="0" r="0" b="0"/>
            <wp:docPr id="1282298577" name="Picture 128229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2_user_home.png"/>
                    <pic:cNvPicPr/>
                  </pic:nvPicPr>
                  <pic:blipFill>
                    <a:blip r:embed="rId14"/>
                    <a:stretch>
                      <a:fillRect/>
                    </a:stretch>
                  </pic:blipFill>
                  <pic:spPr>
                    <a:xfrm>
                      <a:off x="0" y="0"/>
                      <a:ext cx="5349240" cy="2474024"/>
                    </a:xfrm>
                    <a:prstGeom prst="rect">
                      <a:avLst/>
                    </a:prstGeom>
                  </pic:spPr>
                </pic:pic>
              </a:graphicData>
            </a:graphic>
          </wp:inline>
        </w:drawing>
      </w:r>
    </w:p>
    <w:p w14:paraId="51F57291"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5.2. Giao diện trang chủ cá nhân hóa dành cho người dùng đã đăng nhập (User)</w:t>
      </w:r>
    </w:p>
    <w:p w14:paraId="5039118C" w14:textId="77777777" w:rsidR="00232951" w:rsidRDefault="00000000">
      <w:pPr>
        <w:pStyle w:val="Heading2"/>
      </w:pPr>
      <w:bookmarkStart w:id="48" w:name="_Toc244014656"/>
      <w:r>
        <w:t>5.2. Giao diện chi tiết sản phẩm và tùy chọn biến thể đồ uống</w:t>
      </w:r>
      <w:bookmarkEnd w:id="48"/>
    </w:p>
    <w:p w14:paraId="3862FEC7" w14:textId="77777777" w:rsidR="00232951" w:rsidRDefault="00000000">
      <w:pPr>
        <w:ind w:firstLine="720"/>
        <w:jc w:val="both"/>
        <w:rPr>
          <w:sz w:val="26"/>
          <w:szCs w:val="26"/>
        </w:rPr>
      </w:pPr>
      <w:r>
        <w:rPr>
          <w:sz w:val="26"/>
          <w:szCs w:val="26"/>
        </w:rPr>
        <w:t>Trang chi tiết sản phẩm cho phép khách hàng chọn kích cỡ ly (Size M hoặc L), tích chọn nhiều loại topping kèm phụ thu, điều chỉnh mức đường và mức đá. Tập lệnh JavaScript phía trình duyệt tự động cộng phụ thu vào đơn giá gốc để hiển thị tổng tiền tạm tính theo thời gian thực trước khi người dùng bấm Thêm vào giỏ hàng. Phía dưới trang hiển thị điểm sao trung bình, danh sách nhận xét từ những khách đã mua và 8 sản phẩm tương tự cùng danh mục.</w:t>
      </w:r>
    </w:p>
    <w:p w14:paraId="48D4E6BE" w14:textId="77777777" w:rsidR="00232951" w:rsidRDefault="00000000">
      <w:pPr>
        <w:spacing w:after="80"/>
        <w:jc w:val="center"/>
      </w:pPr>
      <w:r>
        <w:rPr>
          <w:noProof/>
        </w:rPr>
        <w:drawing>
          <wp:inline distT="0" distB="0" distL="0" distR="0" wp14:anchorId="29FE0DD2" wp14:editId="1264F7CD">
            <wp:extent cx="5349240" cy="2407158"/>
            <wp:effectExtent l="0" t="0" r="0" b="0"/>
            <wp:docPr id="1282298578" name="Picture 128229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3_product_detail.png"/>
                    <pic:cNvPicPr/>
                  </pic:nvPicPr>
                  <pic:blipFill>
                    <a:blip r:embed="rId15"/>
                    <a:stretch>
                      <a:fillRect/>
                    </a:stretch>
                  </pic:blipFill>
                  <pic:spPr>
                    <a:xfrm>
                      <a:off x="0" y="0"/>
                      <a:ext cx="5349240" cy="2407158"/>
                    </a:xfrm>
                    <a:prstGeom prst="rect">
                      <a:avLst/>
                    </a:prstGeom>
                  </pic:spPr>
                </pic:pic>
              </a:graphicData>
            </a:graphic>
          </wp:inline>
        </w:drawing>
      </w:r>
    </w:p>
    <w:p w14:paraId="2AA4E7AF"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5.3. Giao diện chi tiết sản phẩm với bộ chọn Size, Topping, mức đường/đá và danh sách đánh giá</w:t>
      </w:r>
    </w:p>
    <w:p w14:paraId="1358E431" w14:textId="77777777" w:rsidR="00232951" w:rsidRDefault="00000000">
      <w:pPr>
        <w:pStyle w:val="Heading2"/>
      </w:pPr>
      <w:bookmarkStart w:id="49" w:name="_Toc244014657"/>
      <w:r>
        <w:lastRenderedPageBreak/>
        <w:t>5.3. Giao diện giỏ hàng cơ sở dữ liệu và thanh toán tách đơn</w:t>
      </w:r>
      <w:bookmarkEnd w:id="49"/>
    </w:p>
    <w:p w14:paraId="5436E771" w14:textId="77777777" w:rsidR="00232951" w:rsidRDefault="00000000">
      <w:pPr>
        <w:ind w:firstLine="720"/>
        <w:jc w:val="both"/>
        <w:rPr>
          <w:sz w:val="26"/>
          <w:szCs w:val="26"/>
        </w:rPr>
      </w:pPr>
      <w:r>
        <w:rPr>
          <w:sz w:val="26"/>
          <w:szCs w:val="26"/>
        </w:rPr>
        <w:t>Trên trang giỏ hàng, các món uống được gom nhóm trực quan theo từng cửa hàng (ví dụ: UTETra Quận 1, UTETra Thủ Đức), hiển thị rõ cấu hình biến thể của từng ly. Khi sang bước Thanh toán, hệ thống tự động điền địa chỉ mặc định từ sổ địa chỉ, cho phép áp mã giảm giá (Voucher) và thông báo rõ số lượng đơn hàng độc lập sẽ được tách theo số cửa hàng có trong giỏ.</w:t>
      </w:r>
    </w:p>
    <w:p w14:paraId="5959CA5E" w14:textId="77777777" w:rsidR="00232951" w:rsidRDefault="00000000">
      <w:pPr>
        <w:spacing w:after="80"/>
        <w:jc w:val="center"/>
      </w:pPr>
      <w:r>
        <w:rPr>
          <w:noProof/>
        </w:rPr>
        <w:drawing>
          <wp:inline distT="0" distB="0" distL="0" distR="0" wp14:anchorId="46832407" wp14:editId="3009EEFF">
            <wp:extent cx="5349240" cy="2072830"/>
            <wp:effectExtent l="0" t="0" r="0" b="0"/>
            <wp:docPr id="1282298579" name="Picture 128229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4_cart_checkout.png"/>
                    <pic:cNvPicPr/>
                  </pic:nvPicPr>
                  <pic:blipFill>
                    <a:blip r:embed="rId16"/>
                    <a:stretch>
                      <a:fillRect/>
                    </a:stretch>
                  </pic:blipFill>
                  <pic:spPr>
                    <a:xfrm>
                      <a:off x="0" y="0"/>
                      <a:ext cx="5349240" cy="2072830"/>
                    </a:xfrm>
                    <a:prstGeom prst="rect">
                      <a:avLst/>
                    </a:prstGeom>
                  </pic:spPr>
                </pic:pic>
              </a:graphicData>
            </a:graphic>
          </wp:inline>
        </w:drawing>
      </w:r>
    </w:p>
    <w:p w14:paraId="64B55CB3"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5.4. Giao diện giỏ hàng gom nhóm theo cửa hàng và trang thanh toán áp dụng Voucher</w:t>
      </w:r>
    </w:p>
    <w:p w14:paraId="1CB23617" w14:textId="77777777" w:rsidR="00232951" w:rsidRDefault="00000000">
      <w:pPr>
        <w:pStyle w:val="Heading2"/>
      </w:pPr>
      <w:bookmarkStart w:id="50" w:name="_Toc244014658"/>
      <w:r>
        <w:t>5.4. Giao diện lịch sử đơn hàng, hồ sơ cá nhân và đánh giá sản phẩm</w:t>
      </w:r>
      <w:bookmarkEnd w:id="50"/>
    </w:p>
    <w:p w14:paraId="7BD1DBE1" w14:textId="77777777" w:rsidR="00232951" w:rsidRDefault="00000000">
      <w:pPr>
        <w:ind w:firstLine="720"/>
        <w:jc w:val="both"/>
        <w:rPr>
          <w:sz w:val="26"/>
          <w:szCs w:val="26"/>
        </w:rPr>
      </w:pPr>
      <w:r>
        <w:rPr>
          <w:sz w:val="26"/>
          <w:szCs w:val="26"/>
        </w:rPr>
        <w:t>Trang lịch sử đơn hàng gồm 7 tab trạng thái tương ứng với vòng đời đơn, tích hợp kết nối WebSocket (SockJS/STOMP) để hiển thị thông báo nổi ngay khi cửa hàng xác nhận đơn hoặc shipper giao hàng. Đối với đơn ở trạng thái NEW, giao diện hiển thị nút Hủy đơn; đối với đơn ở trạng thái DELIVERED, giao diện mở nút Đánh giá sản phẩm (kèm bộ đếm ký tự trực tiếp yêu cầu tối thiểu 50 ký tự) và nút Yêu cầu trả hàng.</w:t>
      </w:r>
    </w:p>
    <w:p w14:paraId="3CED4A8A" w14:textId="77777777" w:rsidR="00232951" w:rsidRDefault="00000000">
      <w:pPr>
        <w:spacing w:after="80"/>
        <w:jc w:val="center"/>
      </w:pPr>
      <w:r>
        <w:rPr>
          <w:noProof/>
        </w:rPr>
        <w:drawing>
          <wp:inline distT="0" distB="0" distL="0" distR="0" wp14:anchorId="082266EF" wp14:editId="2AD39E71">
            <wp:extent cx="5349240" cy="1939099"/>
            <wp:effectExtent l="0" t="0" r="0" b="0"/>
            <wp:docPr id="1282298580" name="Picture 128229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5_orders_history.png"/>
                    <pic:cNvPicPr/>
                  </pic:nvPicPr>
                  <pic:blipFill>
                    <a:blip r:embed="rId17"/>
                    <a:stretch>
                      <a:fillRect/>
                    </a:stretch>
                  </pic:blipFill>
                  <pic:spPr>
                    <a:xfrm>
                      <a:off x="0" y="0"/>
                      <a:ext cx="5349240" cy="1939099"/>
                    </a:xfrm>
                    <a:prstGeom prst="rect">
                      <a:avLst/>
                    </a:prstGeom>
                  </pic:spPr>
                </pic:pic>
              </a:graphicData>
            </a:graphic>
          </wp:inline>
        </w:drawing>
      </w:r>
    </w:p>
    <w:p w14:paraId="76515716"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5.5. Giao diện theo dõi đơn hàng 7 trạng thái, thông báo thời gian thực và thao tác hủy/trả hàng</w:t>
      </w:r>
    </w:p>
    <w:p w14:paraId="2986E7B8" w14:textId="77777777" w:rsidR="00232951" w:rsidRDefault="00000000">
      <w:pPr>
        <w:spacing w:after="80"/>
        <w:jc w:val="center"/>
      </w:pPr>
      <w:r>
        <w:rPr>
          <w:noProof/>
        </w:rPr>
        <w:lastRenderedPageBreak/>
        <w:drawing>
          <wp:inline distT="0" distB="0" distL="0" distR="0" wp14:anchorId="137210B2" wp14:editId="19F7469F">
            <wp:extent cx="5349240" cy="1939099"/>
            <wp:effectExtent l="0" t="0" r="0" b="0"/>
            <wp:docPr id="1282298581" name="Picture 12822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fig_5_6_account_review.png"/>
                    <pic:cNvPicPr/>
                  </pic:nvPicPr>
                  <pic:blipFill>
                    <a:blip r:embed="rId18"/>
                    <a:stretch>
                      <a:fillRect/>
                    </a:stretch>
                  </pic:blipFill>
                  <pic:spPr>
                    <a:xfrm>
                      <a:off x="0" y="0"/>
                      <a:ext cx="5349240" cy="1939099"/>
                    </a:xfrm>
                    <a:prstGeom prst="rect">
                      <a:avLst/>
                    </a:prstGeom>
                  </pic:spPr>
                </pic:pic>
              </a:graphicData>
            </a:graphic>
          </wp:inline>
        </w:drawing>
      </w:r>
    </w:p>
    <w:p w14:paraId="37745A15"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Hình 5.6. Giao diện quản lý sổ địa chỉ nhận hàng và biểu mẫu đánh giá sản phẩm tối thiểu 50 ký tự</w:t>
      </w:r>
    </w:p>
    <w:p w14:paraId="05B0A21D" w14:textId="77777777" w:rsidR="00232951" w:rsidRDefault="00000000">
      <w:r>
        <w:br w:type="page"/>
      </w:r>
    </w:p>
    <w:p w14:paraId="6447D4C7" w14:textId="77777777" w:rsidR="00232951" w:rsidRDefault="00000000">
      <w:pPr>
        <w:pStyle w:val="Heading1"/>
      </w:pPr>
      <w:bookmarkStart w:id="51" w:name="_Toc244014659"/>
      <w:r>
        <w:lastRenderedPageBreak/>
        <w:t>CHƯƠNG 6: KIỂM THỬ</w:t>
      </w:r>
      <w:bookmarkEnd w:id="51"/>
    </w:p>
    <w:p w14:paraId="32BAB082" w14:textId="77777777" w:rsidR="00232951" w:rsidRDefault="00000000">
      <w:pPr>
        <w:pStyle w:val="Heading2"/>
      </w:pPr>
      <w:bookmarkStart w:id="52" w:name="_Toc244014660"/>
      <w:r>
        <w:t>6.1. Kiểm thử tự động (Unit Test &amp; Integration Test)</w:t>
      </w:r>
      <w:bookmarkEnd w:id="52"/>
    </w:p>
    <w:p w14:paraId="3F123961" w14:textId="77777777" w:rsidR="00232951" w:rsidRDefault="00000000">
      <w:pPr>
        <w:ind w:firstLine="720"/>
        <w:jc w:val="both"/>
        <w:rPr>
          <w:sz w:val="26"/>
          <w:szCs w:val="26"/>
        </w:rPr>
      </w:pPr>
      <w:r>
        <w:rPr>
          <w:sz w:val="26"/>
          <w:szCs w:val="26"/>
        </w:rPr>
        <w:t>Để đảm bảo các quy tắc nghiệp vụ quan trọng (hợp nhất biến thể giỏ hàng, tách đơn đa cửa hàng, hoàn kho khi hủy đơn, chống vượt quyền IDOR và kiểm tra độ dài đánh giá &gt;= 50 ký tự) không bị lỗi hồi quy khi nhóm gộp nhánh Git, em đã viết bộ kiểm thử tự động sử dụng JUnit 5, Mockito và Spring MockMvc chạy trên cơ sở dữ liệu H2 in-memory.</w:t>
      </w:r>
    </w:p>
    <w:tbl>
      <w:tblPr>
        <w:tblStyle w:val="TableGrid"/>
        <w:tblW w:w="0" w:type="auto"/>
        <w:jc w:val="center"/>
        <w:tblLook w:val="04A0" w:firstRow="1" w:lastRow="0" w:firstColumn="1" w:lastColumn="0" w:noHBand="0" w:noVBand="1"/>
      </w:tblPr>
      <w:tblGrid>
        <w:gridCol w:w="3856"/>
        <w:gridCol w:w="1477"/>
        <w:gridCol w:w="677"/>
        <w:gridCol w:w="1022"/>
        <w:gridCol w:w="2029"/>
      </w:tblGrid>
      <w:tr w:rsidR="00232951" w14:paraId="1D5BF71C" w14:textId="77777777">
        <w:trPr>
          <w:cantSplit/>
          <w:tblHeader/>
          <w:jc w:val="center"/>
        </w:trPr>
        <w:tc>
          <w:tcPr>
            <w:tcW w:w="2300" w:type="dxa"/>
            <w:vAlign w:val="center"/>
          </w:tcPr>
          <w:p w14:paraId="39300306" w14:textId="77777777" w:rsidR="00232951" w:rsidRDefault="00000000">
            <w:pPr>
              <w:spacing w:before="0" w:after="40" w:line="276" w:lineRule="auto"/>
              <w:jc w:val="center"/>
            </w:pPr>
            <w:r>
              <w:rPr>
                <w:b/>
                <w:sz w:val="24"/>
              </w:rPr>
              <w:t>Lớp kiểm thử</w:t>
            </w:r>
          </w:p>
        </w:tc>
        <w:tc>
          <w:tcPr>
            <w:tcW w:w="1800" w:type="dxa"/>
            <w:vAlign w:val="center"/>
          </w:tcPr>
          <w:p w14:paraId="01F0CD48" w14:textId="77777777" w:rsidR="00232951" w:rsidRDefault="00000000">
            <w:pPr>
              <w:spacing w:before="0" w:after="40" w:line="276" w:lineRule="auto"/>
              <w:jc w:val="center"/>
            </w:pPr>
            <w:r>
              <w:rPr>
                <w:b/>
                <w:sz w:val="24"/>
              </w:rPr>
              <w:t>Loại kiểm thử</w:t>
            </w:r>
          </w:p>
        </w:tc>
        <w:tc>
          <w:tcPr>
            <w:tcW w:w="1000" w:type="dxa"/>
            <w:vAlign w:val="center"/>
          </w:tcPr>
          <w:p w14:paraId="0DFFFD4E" w14:textId="77777777" w:rsidR="00232951" w:rsidRDefault="00000000">
            <w:pPr>
              <w:spacing w:before="0" w:after="40" w:line="276" w:lineRule="auto"/>
              <w:jc w:val="center"/>
            </w:pPr>
            <w:r>
              <w:rPr>
                <w:b/>
                <w:sz w:val="24"/>
              </w:rPr>
              <w:t>Số ca test</w:t>
            </w:r>
          </w:p>
        </w:tc>
        <w:tc>
          <w:tcPr>
            <w:tcW w:w="1300" w:type="dxa"/>
            <w:vAlign w:val="center"/>
          </w:tcPr>
          <w:p w14:paraId="30A54B04" w14:textId="77777777" w:rsidR="00232951" w:rsidRDefault="00000000">
            <w:pPr>
              <w:spacing w:before="0" w:after="40" w:line="276" w:lineRule="auto"/>
              <w:jc w:val="center"/>
            </w:pPr>
            <w:r>
              <w:rPr>
                <w:b/>
                <w:sz w:val="24"/>
              </w:rPr>
              <w:t>Kết quả</w:t>
            </w:r>
          </w:p>
        </w:tc>
        <w:tc>
          <w:tcPr>
            <w:tcW w:w="2660" w:type="dxa"/>
            <w:vAlign w:val="center"/>
          </w:tcPr>
          <w:p w14:paraId="503BB357" w14:textId="77777777" w:rsidR="00232951" w:rsidRDefault="00000000">
            <w:pPr>
              <w:spacing w:before="0" w:after="40" w:line="276" w:lineRule="auto"/>
              <w:jc w:val="center"/>
            </w:pPr>
            <w:r>
              <w:rPr>
                <w:b/>
                <w:sz w:val="24"/>
              </w:rPr>
              <w:t>Nội dung kiểm chứng chính</w:t>
            </w:r>
          </w:p>
        </w:tc>
      </w:tr>
      <w:tr w:rsidR="00232951" w14:paraId="24D4C7A1" w14:textId="77777777">
        <w:trPr>
          <w:cantSplit/>
          <w:jc w:val="center"/>
        </w:trPr>
        <w:tc>
          <w:tcPr>
            <w:tcW w:w="2300" w:type="dxa"/>
            <w:vAlign w:val="center"/>
          </w:tcPr>
          <w:p w14:paraId="6C23B33A" w14:textId="77777777" w:rsidR="00232951" w:rsidRDefault="00000000">
            <w:pPr>
              <w:spacing w:before="40" w:after="40"/>
            </w:pPr>
            <w:r>
              <w:rPr>
                <w:b/>
                <w:sz w:val="24"/>
              </w:rPr>
              <w:t>CartServiceTest</w:t>
            </w:r>
          </w:p>
        </w:tc>
        <w:tc>
          <w:tcPr>
            <w:tcW w:w="1800" w:type="dxa"/>
            <w:vAlign w:val="center"/>
          </w:tcPr>
          <w:p w14:paraId="309FB1E8" w14:textId="77777777" w:rsidR="00232951" w:rsidRDefault="00000000">
            <w:pPr>
              <w:spacing w:before="40" w:after="40"/>
            </w:pPr>
            <w:r>
              <w:rPr>
                <w:sz w:val="24"/>
              </w:rPr>
              <w:t>Kiểm thử đơn vị (Mockito)</w:t>
            </w:r>
          </w:p>
        </w:tc>
        <w:tc>
          <w:tcPr>
            <w:tcW w:w="1000" w:type="dxa"/>
            <w:vAlign w:val="center"/>
          </w:tcPr>
          <w:p w14:paraId="7978D23E" w14:textId="77777777" w:rsidR="00232951" w:rsidRDefault="00000000">
            <w:pPr>
              <w:spacing w:before="40" w:after="40"/>
              <w:jc w:val="center"/>
            </w:pPr>
            <w:r>
              <w:rPr>
                <w:sz w:val="24"/>
              </w:rPr>
              <w:t>8</w:t>
            </w:r>
          </w:p>
        </w:tc>
        <w:tc>
          <w:tcPr>
            <w:tcW w:w="1300" w:type="dxa"/>
            <w:vAlign w:val="center"/>
          </w:tcPr>
          <w:p w14:paraId="2B2680DF" w14:textId="77777777" w:rsidR="00232951" w:rsidRDefault="00000000">
            <w:pPr>
              <w:spacing w:before="40" w:after="40"/>
              <w:jc w:val="center"/>
            </w:pPr>
            <w:r>
              <w:rPr>
                <w:sz w:val="24"/>
              </w:rPr>
              <w:t>8 đạt (100%)</w:t>
            </w:r>
          </w:p>
        </w:tc>
        <w:tc>
          <w:tcPr>
            <w:tcW w:w="2660" w:type="dxa"/>
            <w:vAlign w:val="center"/>
          </w:tcPr>
          <w:p w14:paraId="7F2AB7A9" w14:textId="77777777" w:rsidR="00232951" w:rsidRDefault="00000000">
            <w:pPr>
              <w:spacing w:before="40" w:after="40"/>
            </w:pPr>
            <w:r>
              <w:rPr>
                <w:sz w:val="24"/>
              </w:rPr>
              <w:t>Thêm món mới, cộng dồn khi trùng biến thể, tách dòng khi khác mức đường/đá, chặn vượt tồn kho, chặn sửa giỏ của người khác</w:t>
            </w:r>
          </w:p>
        </w:tc>
      </w:tr>
      <w:tr w:rsidR="00232951" w14:paraId="36808666" w14:textId="77777777">
        <w:trPr>
          <w:cantSplit/>
          <w:jc w:val="center"/>
        </w:trPr>
        <w:tc>
          <w:tcPr>
            <w:tcW w:w="2300" w:type="dxa"/>
            <w:vAlign w:val="center"/>
          </w:tcPr>
          <w:p w14:paraId="11FB416F" w14:textId="77777777" w:rsidR="00232951" w:rsidRDefault="00000000">
            <w:pPr>
              <w:spacing w:before="40" w:after="40"/>
            </w:pPr>
            <w:r>
              <w:rPr>
                <w:b/>
                <w:sz w:val="24"/>
              </w:rPr>
              <w:t>OrderCheckoutServiceTest</w:t>
            </w:r>
          </w:p>
        </w:tc>
        <w:tc>
          <w:tcPr>
            <w:tcW w:w="1800" w:type="dxa"/>
            <w:vAlign w:val="center"/>
          </w:tcPr>
          <w:p w14:paraId="6F09FFE9" w14:textId="77777777" w:rsidR="00232951" w:rsidRDefault="00000000">
            <w:pPr>
              <w:spacing w:before="40" w:after="40"/>
            </w:pPr>
            <w:r>
              <w:rPr>
                <w:sz w:val="24"/>
              </w:rPr>
              <w:t>Kiểm thử đơn vị (Mockito)</w:t>
            </w:r>
          </w:p>
        </w:tc>
        <w:tc>
          <w:tcPr>
            <w:tcW w:w="1000" w:type="dxa"/>
            <w:vAlign w:val="center"/>
          </w:tcPr>
          <w:p w14:paraId="6DAB7D83" w14:textId="77777777" w:rsidR="00232951" w:rsidRDefault="00000000">
            <w:pPr>
              <w:spacing w:before="40" w:after="40"/>
              <w:jc w:val="center"/>
            </w:pPr>
            <w:r>
              <w:rPr>
                <w:sz w:val="24"/>
              </w:rPr>
              <w:t>9</w:t>
            </w:r>
          </w:p>
        </w:tc>
        <w:tc>
          <w:tcPr>
            <w:tcW w:w="1300" w:type="dxa"/>
            <w:vAlign w:val="center"/>
          </w:tcPr>
          <w:p w14:paraId="66FAEBC5" w14:textId="77777777" w:rsidR="00232951" w:rsidRDefault="00000000">
            <w:pPr>
              <w:spacing w:before="40" w:after="40"/>
              <w:jc w:val="center"/>
            </w:pPr>
            <w:r>
              <w:rPr>
                <w:sz w:val="24"/>
              </w:rPr>
              <w:t>9 đạt (100%)</w:t>
            </w:r>
          </w:p>
        </w:tc>
        <w:tc>
          <w:tcPr>
            <w:tcW w:w="2660" w:type="dxa"/>
            <w:vAlign w:val="center"/>
          </w:tcPr>
          <w:p w14:paraId="4333D509" w14:textId="77777777" w:rsidR="00232951" w:rsidRDefault="00000000">
            <w:pPr>
              <w:spacing w:before="40" w:after="40"/>
            </w:pPr>
            <w:r>
              <w:rPr>
                <w:sz w:val="24"/>
              </w:rPr>
              <w:t>Tách 1 giỏ hàng 2 quán thành 2 Order độc lập, áp dụng Voucher, trừ tồn kho, hủy đơn NEW hoàn kho, chặn hủy đơn SHIPPING</w:t>
            </w:r>
          </w:p>
        </w:tc>
      </w:tr>
      <w:tr w:rsidR="00232951" w14:paraId="4407831F" w14:textId="77777777">
        <w:trPr>
          <w:cantSplit/>
          <w:jc w:val="center"/>
        </w:trPr>
        <w:tc>
          <w:tcPr>
            <w:tcW w:w="2300" w:type="dxa"/>
            <w:vAlign w:val="center"/>
          </w:tcPr>
          <w:p w14:paraId="7BB0BF82" w14:textId="77777777" w:rsidR="00232951" w:rsidRDefault="00000000">
            <w:pPr>
              <w:spacing w:before="40" w:after="40"/>
            </w:pPr>
            <w:r>
              <w:rPr>
                <w:b/>
                <w:sz w:val="24"/>
              </w:rPr>
              <w:lastRenderedPageBreak/>
              <w:t>ReviewAndAccountServiceTest</w:t>
            </w:r>
          </w:p>
        </w:tc>
        <w:tc>
          <w:tcPr>
            <w:tcW w:w="1800" w:type="dxa"/>
            <w:vAlign w:val="center"/>
          </w:tcPr>
          <w:p w14:paraId="46AFD0DE" w14:textId="77777777" w:rsidR="00232951" w:rsidRDefault="00000000">
            <w:pPr>
              <w:spacing w:before="40" w:after="40"/>
            </w:pPr>
            <w:r>
              <w:rPr>
                <w:sz w:val="24"/>
              </w:rPr>
              <w:t>Kiểm thử đơn vị (Mockito)</w:t>
            </w:r>
          </w:p>
        </w:tc>
        <w:tc>
          <w:tcPr>
            <w:tcW w:w="1000" w:type="dxa"/>
            <w:vAlign w:val="center"/>
          </w:tcPr>
          <w:p w14:paraId="61ECAB30" w14:textId="77777777" w:rsidR="00232951" w:rsidRDefault="00000000">
            <w:pPr>
              <w:spacing w:before="40" w:after="40"/>
              <w:jc w:val="center"/>
            </w:pPr>
            <w:r>
              <w:rPr>
                <w:sz w:val="24"/>
              </w:rPr>
              <w:t>7</w:t>
            </w:r>
          </w:p>
        </w:tc>
        <w:tc>
          <w:tcPr>
            <w:tcW w:w="1300" w:type="dxa"/>
            <w:vAlign w:val="center"/>
          </w:tcPr>
          <w:p w14:paraId="4F7048C6" w14:textId="77777777" w:rsidR="00232951" w:rsidRDefault="00000000">
            <w:pPr>
              <w:spacing w:before="40" w:after="40"/>
              <w:jc w:val="center"/>
            </w:pPr>
            <w:r>
              <w:rPr>
                <w:sz w:val="24"/>
              </w:rPr>
              <w:t>7 đạt (100%)</w:t>
            </w:r>
          </w:p>
        </w:tc>
        <w:tc>
          <w:tcPr>
            <w:tcW w:w="2660" w:type="dxa"/>
            <w:vAlign w:val="center"/>
          </w:tcPr>
          <w:p w14:paraId="21A4A2D5" w14:textId="77777777" w:rsidR="00232951" w:rsidRDefault="00000000">
            <w:pPr>
              <w:spacing w:before="40" w:after="40"/>
            </w:pPr>
            <w:r>
              <w:rPr>
                <w:sz w:val="24"/>
              </w:rPr>
              <w:t>Đánh giá đơn DELIVERED hợp lệ, chặn đánh giá khi đơn chưa giao, chặn đánh giá &lt; 50 ký tự, đổi địa chỉ mặc định</w:t>
            </w:r>
          </w:p>
        </w:tc>
      </w:tr>
      <w:tr w:rsidR="00232951" w14:paraId="153A3B34" w14:textId="77777777">
        <w:trPr>
          <w:cantSplit/>
          <w:jc w:val="center"/>
        </w:trPr>
        <w:tc>
          <w:tcPr>
            <w:tcW w:w="2300" w:type="dxa"/>
            <w:vAlign w:val="center"/>
          </w:tcPr>
          <w:p w14:paraId="6F3E0983" w14:textId="77777777" w:rsidR="00232951" w:rsidRDefault="00000000">
            <w:pPr>
              <w:spacing w:before="40" w:after="40"/>
            </w:pPr>
            <w:r>
              <w:rPr>
                <w:b/>
                <w:sz w:val="24"/>
              </w:rPr>
              <w:t>UserFlowControllerIntegrationTest</w:t>
            </w:r>
          </w:p>
        </w:tc>
        <w:tc>
          <w:tcPr>
            <w:tcW w:w="1800" w:type="dxa"/>
            <w:vAlign w:val="center"/>
          </w:tcPr>
          <w:p w14:paraId="39FFCAD8" w14:textId="77777777" w:rsidR="00232951" w:rsidRDefault="00000000">
            <w:pPr>
              <w:spacing w:before="40" w:after="40"/>
            </w:pPr>
            <w:r>
              <w:rPr>
                <w:sz w:val="24"/>
              </w:rPr>
              <w:t>Kiểm thử tích hợp (MockMvc)</w:t>
            </w:r>
          </w:p>
        </w:tc>
        <w:tc>
          <w:tcPr>
            <w:tcW w:w="1000" w:type="dxa"/>
            <w:vAlign w:val="center"/>
          </w:tcPr>
          <w:p w14:paraId="25159BCF" w14:textId="77777777" w:rsidR="00232951" w:rsidRDefault="00000000">
            <w:pPr>
              <w:spacing w:before="40" w:after="40"/>
              <w:jc w:val="center"/>
            </w:pPr>
            <w:r>
              <w:rPr>
                <w:sz w:val="24"/>
              </w:rPr>
              <w:t>6</w:t>
            </w:r>
          </w:p>
        </w:tc>
        <w:tc>
          <w:tcPr>
            <w:tcW w:w="1300" w:type="dxa"/>
            <w:vAlign w:val="center"/>
          </w:tcPr>
          <w:p w14:paraId="490717C9" w14:textId="77777777" w:rsidR="00232951" w:rsidRDefault="00000000">
            <w:pPr>
              <w:spacing w:before="40" w:after="40"/>
              <w:jc w:val="center"/>
            </w:pPr>
            <w:r>
              <w:rPr>
                <w:sz w:val="24"/>
              </w:rPr>
              <w:t>6 đạt (100%)</w:t>
            </w:r>
          </w:p>
        </w:tc>
        <w:tc>
          <w:tcPr>
            <w:tcW w:w="2660" w:type="dxa"/>
            <w:vAlign w:val="center"/>
          </w:tcPr>
          <w:p w14:paraId="30284DB7" w14:textId="77777777" w:rsidR="00232951" w:rsidRDefault="00000000">
            <w:pPr>
              <w:spacing w:before="40" w:after="40"/>
            </w:pPr>
            <w:r>
              <w:rPr>
                <w:sz w:val="24"/>
              </w:rPr>
              <w:t>Guest truy cập trang công khai 200 OK, chặn Guest gọi /api/cart/**, User xem /user/home và kiểm tra chống IDOR trên /user/orders/{id}</w:t>
            </w:r>
          </w:p>
        </w:tc>
      </w:tr>
    </w:tbl>
    <w:p w14:paraId="75FDE592"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6.1. Tổng hợp các lớp kiểm thử tự động cho phân hệ Guest và User</w:t>
      </w:r>
    </w:p>
    <w:p w14:paraId="285D0E46" w14:textId="77777777" w:rsidR="00232951" w:rsidRDefault="00000000">
      <w:pPr>
        <w:pStyle w:val="Heading3"/>
      </w:pPr>
      <w:bookmarkStart w:id="53" w:name="_Toc244014661"/>
      <w:r>
        <w:lastRenderedPageBreak/>
        <w:t>6.1.1. Chi tiết các ca kiểm thử tự động tiêu biểu</w:t>
      </w:r>
      <w:bookmarkEnd w:id="53"/>
    </w:p>
    <w:tbl>
      <w:tblPr>
        <w:tblStyle w:val="TableGrid"/>
        <w:tblW w:w="0" w:type="auto"/>
        <w:jc w:val="center"/>
        <w:tblLook w:val="04A0" w:firstRow="1" w:lastRow="0" w:firstColumn="1" w:lastColumn="0" w:noHBand="0" w:noVBand="1"/>
      </w:tblPr>
      <w:tblGrid>
        <w:gridCol w:w="808"/>
        <w:gridCol w:w="4142"/>
        <w:gridCol w:w="1271"/>
        <w:gridCol w:w="2119"/>
        <w:gridCol w:w="721"/>
      </w:tblGrid>
      <w:tr w:rsidR="00232951" w14:paraId="3372EDEE" w14:textId="77777777">
        <w:trPr>
          <w:cantSplit/>
          <w:tblHeader/>
          <w:jc w:val="center"/>
        </w:trPr>
        <w:tc>
          <w:tcPr>
            <w:tcW w:w="1200" w:type="dxa"/>
            <w:vAlign w:val="center"/>
          </w:tcPr>
          <w:p w14:paraId="14F94D34" w14:textId="77777777" w:rsidR="00232951" w:rsidRDefault="00000000">
            <w:pPr>
              <w:spacing w:before="0" w:after="40" w:line="276" w:lineRule="auto"/>
              <w:jc w:val="center"/>
            </w:pPr>
            <w:r>
              <w:rPr>
                <w:b/>
                <w:sz w:val="24"/>
              </w:rPr>
              <w:t>Mã ca test</w:t>
            </w:r>
          </w:p>
        </w:tc>
        <w:tc>
          <w:tcPr>
            <w:tcW w:w="2300" w:type="dxa"/>
            <w:vAlign w:val="center"/>
          </w:tcPr>
          <w:p w14:paraId="3B137917" w14:textId="77777777" w:rsidR="00232951" w:rsidRDefault="00000000">
            <w:pPr>
              <w:spacing w:before="0" w:after="40" w:line="276" w:lineRule="auto"/>
              <w:jc w:val="center"/>
            </w:pPr>
            <w:r>
              <w:rPr>
                <w:b/>
                <w:sz w:val="24"/>
              </w:rPr>
              <w:t>Tên phương thức test</w:t>
            </w:r>
          </w:p>
        </w:tc>
        <w:tc>
          <w:tcPr>
            <w:tcW w:w="2300" w:type="dxa"/>
            <w:vAlign w:val="center"/>
          </w:tcPr>
          <w:p w14:paraId="75193FD8" w14:textId="77777777" w:rsidR="00232951" w:rsidRDefault="00000000">
            <w:pPr>
              <w:spacing w:before="0" w:after="40" w:line="276" w:lineRule="auto"/>
              <w:jc w:val="center"/>
            </w:pPr>
            <w:r>
              <w:rPr>
                <w:b/>
                <w:sz w:val="24"/>
              </w:rPr>
              <w:t>Dữ liệu đầu vào</w:t>
            </w:r>
          </w:p>
        </w:tc>
        <w:tc>
          <w:tcPr>
            <w:tcW w:w="2360" w:type="dxa"/>
            <w:vAlign w:val="center"/>
          </w:tcPr>
          <w:p w14:paraId="64B32F29" w14:textId="77777777" w:rsidR="00232951" w:rsidRDefault="00000000">
            <w:pPr>
              <w:spacing w:before="0" w:after="40" w:line="276" w:lineRule="auto"/>
              <w:jc w:val="center"/>
            </w:pPr>
            <w:r>
              <w:rPr>
                <w:b/>
                <w:sz w:val="24"/>
              </w:rPr>
              <w:t>Kết quả kỳ vọng</w:t>
            </w:r>
          </w:p>
        </w:tc>
        <w:tc>
          <w:tcPr>
            <w:tcW w:w="900" w:type="dxa"/>
            <w:vAlign w:val="center"/>
          </w:tcPr>
          <w:p w14:paraId="49253519" w14:textId="77777777" w:rsidR="00232951" w:rsidRDefault="00000000">
            <w:pPr>
              <w:spacing w:before="0" w:after="40" w:line="276" w:lineRule="auto"/>
              <w:jc w:val="center"/>
            </w:pPr>
            <w:r>
              <w:rPr>
                <w:b/>
                <w:sz w:val="24"/>
              </w:rPr>
              <w:t>Trạng thái</w:t>
            </w:r>
          </w:p>
        </w:tc>
      </w:tr>
      <w:tr w:rsidR="00232951" w14:paraId="295A7989" w14:textId="77777777">
        <w:trPr>
          <w:cantSplit/>
          <w:jc w:val="center"/>
        </w:trPr>
        <w:tc>
          <w:tcPr>
            <w:tcW w:w="1200" w:type="dxa"/>
            <w:vAlign w:val="center"/>
          </w:tcPr>
          <w:p w14:paraId="5B1E81E0" w14:textId="77777777" w:rsidR="00232951" w:rsidRDefault="00000000">
            <w:pPr>
              <w:spacing w:before="40" w:after="40"/>
              <w:jc w:val="center"/>
            </w:pPr>
            <w:r>
              <w:rPr>
                <w:b/>
                <w:sz w:val="24"/>
              </w:rPr>
              <w:t>UT-CART-01</w:t>
            </w:r>
          </w:p>
        </w:tc>
        <w:tc>
          <w:tcPr>
            <w:tcW w:w="2300" w:type="dxa"/>
            <w:vAlign w:val="center"/>
          </w:tcPr>
          <w:p w14:paraId="3C6953FA" w14:textId="77777777" w:rsidR="00232951" w:rsidRDefault="00000000">
            <w:pPr>
              <w:spacing w:before="40" w:after="40"/>
            </w:pPr>
            <w:r>
              <w:rPr>
                <w:sz w:val="24"/>
              </w:rPr>
              <w:t>addToCart_NewVariant_CreatesItem</w:t>
            </w:r>
          </w:p>
        </w:tc>
        <w:tc>
          <w:tcPr>
            <w:tcW w:w="2300" w:type="dxa"/>
            <w:vAlign w:val="center"/>
          </w:tcPr>
          <w:p w14:paraId="2FC78359" w14:textId="77777777" w:rsidR="00232951" w:rsidRDefault="00000000">
            <w:pPr>
              <w:spacing w:before="40" w:after="40"/>
            </w:pPr>
            <w:r>
              <w:rPr>
                <w:sz w:val="24"/>
              </w:rPr>
              <w:t>Món Trà sữa Ô Long (Size L, Trân châu trắng, 70% đường, 50% đá), số lượng 2, tồn kho 20</w:t>
            </w:r>
          </w:p>
        </w:tc>
        <w:tc>
          <w:tcPr>
            <w:tcW w:w="2360" w:type="dxa"/>
            <w:vAlign w:val="center"/>
          </w:tcPr>
          <w:p w14:paraId="1406CBE5" w14:textId="77777777" w:rsidR="00232951" w:rsidRDefault="00000000">
            <w:pPr>
              <w:spacing w:before="40" w:after="40"/>
            </w:pPr>
            <w:r>
              <w:rPr>
                <w:sz w:val="24"/>
              </w:rPr>
              <w:t>Tạo mới 1 bản ghi CartItem trong giỏ, đơn giá gồm giá gốc + phụ thu Size L + phụ thu topping</w:t>
            </w:r>
          </w:p>
        </w:tc>
        <w:tc>
          <w:tcPr>
            <w:tcW w:w="900" w:type="dxa"/>
            <w:vAlign w:val="center"/>
          </w:tcPr>
          <w:p w14:paraId="63C8CC82" w14:textId="77777777" w:rsidR="00232951" w:rsidRDefault="00000000">
            <w:pPr>
              <w:spacing w:before="40" w:after="40"/>
              <w:jc w:val="center"/>
            </w:pPr>
            <w:r>
              <w:rPr>
                <w:sz w:val="24"/>
              </w:rPr>
              <w:t>PASS</w:t>
            </w:r>
          </w:p>
        </w:tc>
      </w:tr>
      <w:tr w:rsidR="00232951" w14:paraId="3DCA1E40" w14:textId="77777777">
        <w:trPr>
          <w:cantSplit/>
          <w:jc w:val="center"/>
        </w:trPr>
        <w:tc>
          <w:tcPr>
            <w:tcW w:w="1200" w:type="dxa"/>
            <w:vAlign w:val="center"/>
          </w:tcPr>
          <w:p w14:paraId="0EF53C3D" w14:textId="77777777" w:rsidR="00232951" w:rsidRDefault="00000000">
            <w:pPr>
              <w:spacing w:before="40" w:after="40"/>
              <w:jc w:val="center"/>
            </w:pPr>
            <w:r>
              <w:rPr>
                <w:b/>
                <w:sz w:val="24"/>
              </w:rPr>
              <w:t>UT-CART-02</w:t>
            </w:r>
          </w:p>
        </w:tc>
        <w:tc>
          <w:tcPr>
            <w:tcW w:w="2300" w:type="dxa"/>
            <w:vAlign w:val="center"/>
          </w:tcPr>
          <w:p w14:paraId="71149DDD" w14:textId="77777777" w:rsidR="00232951" w:rsidRDefault="00000000">
            <w:pPr>
              <w:spacing w:before="40" w:after="40"/>
            </w:pPr>
            <w:r>
              <w:rPr>
                <w:sz w:val="24"/>
              </w:rPr>
              <w:t>addToCart_SameVariant_MergesQuantity</w:t>
            </w:r>
          </w:p>
        </w:tc>
        <w:tc>
          <w:tcPr>
            <w:tcW w:w="2300" w:type="dxa"/>
            <w:vAlign w:val="center"/>
          </w:tcPr>
          <w:p w14:paraId="3EF91FD8" w14:textId="77777777" w:rsidR="00232951" w:rsidRDefault="00000000">
            <w:pPr>
              <w:spacing w:before="40" w:after="40"/>
            </w:pPr>
            <w:r>
              <w:rPr>
                <w:sz w:val="24"/>
              </w:rPr>
              <w:t>Thêm tiếp 3 ly có cùng productId, Size L, cùng topping và mức đường/đá như UT-CART-01</w:t>
            </w:r>
          </w:p>
        </w:tc>
        <w:tc>
          <w:tcPr>
            <w:tcW w:w="2360" w:type="dxa"/>
            <w:vAlign w:val="center"/>
          </w:tcPr>
          <w:p w14:paraId="76478558" w14:textId="77777777" w:rsidR="00232951" w:rsidRDefault="00000000">
            <w:pPr>
              <w:spacing w:before="40" w:after="40"/>
            </w:pPr>
            <w:r>
              <w:rPr>
                <w:sz w:val="24"/>
              </w:rPr>
              <w:t>Không tạo dòng mới; số lượng của CartItem hiện có tăng từ 2 lên 5</w:t>
            </w:r>
          </w:p>
        </w:tc>
        <w:tc>
          <w:tcPr>
            <w:tcW w:w="900" w:type="dxa"/>
            <w:vAlign w:val="center"/>
          </w:tcPr>
          <w:p w14:paraId="30D3860B" w14:textId="77777777" w:rsidR="00232951" w:rsidRDefault="00000000">
            <w:pPr>
              <w:spacing w:before="40" w:after="40"/>
              <w:jc w:val="center"/>
            </w:pPr>
            <w:r>
              <w:rPr>
                <w:sz w:val="24"/>
              </w:rPr>
              <w:t>PASS</w:t>
            </w:r>
          </w:p>
        </w:tc>
      </w:tr>
      <w:tr w:rsidR="00232951" w14:paraId="51214204" w14:textId="77777777">
        <w:trPr>
          <w:cantSplit/>
          <w:jc w:val="center"/>
        </w:trPr>
        <w:tc>
          <w:tcPr>
            <w:tcW w:w="1200" w:type="dxa"/>
            <w:vAlign w:val="center"/>
          </w:tcPr>
          <w:p w14:paraId="0DF75751" w14:textId="77777777" w:rsidR="00232951" w:rsidRDefault="00000000">
            <w:pPr>
              <w:spacing w:before="40" w:after="40"/>
              <w:jc w:val="center"/>
            </w:pPr>
            <w:r>
              <w:rPr>
                <w:b/>
                <w:sz w:val="24"/>
              </w:rPr>
              <w:lastRenderedPageBreak/>
              <w:t>UT-CART-03</w:t>
            </w:r>
          </w:p>
        </w:tc>
        <w:tc>
          <w:tcPr>
            <w:tcW w:w="2300" w:type="dxa"/>
            <w:vAlign w:val="center"/>
          </w:tcPr>
          <w:p w14:paraId="64DD7EA3" w14:textId="77777777" w:rsidR="00232951" w:rsidRDefault="00000000">
            <w:pPr>
              <w:spacing w:before="40" w:after="40"/>
            </w:pPr>
            <w:r>
              <w:rPr>
                <w:sz w:val="24"/>
              </w:rPr>
              <w:t>addToCart_DifferentSugar_CreatesSeparateRow</w:t>
            </w:r>
          </w:p>
        </w:tc>
        <w:tc>
          <w:tcPr>
            <w:tcW w:w="2300" w:type="dxa"/>
            <w:vAlign w:val="center"/>
          </w:tcPr>
          <w:p w14:paraId="2050269B" w14:textId="77777777" w:rsidR="00232951" w:rsidRDefault="00000000">
            <w:pPr>
              <w:spacing w:before="40" w:after="40"/>
            </w:pPr>
            <w:r>
              <w:rPr>
                <w:sz w:val="24"/>
              </w:rPr>
              <w:t>Cùng món và topping nhưng chọn 30% đường thay vì 70% đường</w:t>
            </w:r>
          </w:p>
        </w:tc>
        <w:tc>
          <w:tcPr>
            <w:tcW w:w="2360" w:type="dxa"/>
            <w:vAlign w:val="center"/>
          </w:tcPr>
          <w:p w14:paraId="3DE5D7A8" w14:textId="77777777" w:rsidR="00232951" w:rsidRDefault="00000000">
            <w:pPr>
              <w:spacing w:before="40" w:after="40"/>
            </w:pPr>
            <w:r>
              <w:rPr>
                <w:sz w:val="24"/>
              </w:rPr>
              <w:t>Sinh thêm 1 dòng CartItem riêng biệt trong giỏ hàng</w:t>
            </w:r>
          </w:p>
        </w:tc>
        <w:tc>
          <w:tcPr>
            <w:tcW w:w="900" w:type="dxa"/>
            <w:vAlign w:val="center"/>
          </w:tcPr>
          <w:p w14:paraId="358F2F95" w14:textId="77777777" w:rsidR="00232951" w:rsidRDefault="00000000">
            <w:pPr>
              <w:spacing w:before="40" w:after="40"/>
              <w:jc w:val="center"/>
            </w:pPr>
            <w:r>
              <w:rPr>
                <w:sz w:val="24"/>
              </w:rPr>
              <w:t>PASS</w:t>
            </w:r>
          </w:p>
        </w:tc>
      </w:tr>
      <w:tr w:rsidR="00232951" w14:paraId="15633690" w14:textId="77777777">
        <w:trPr>
          <w:cantSplit/>
          <w:jc w:val="center"/>
        </w:trPr>
        <w:tc>
          <w:tcPr>
            <w:tcW w:w="1200" w:type="dxa"/>
            <w:vAlign w:val="center"/>
          </w:tcPr>
          <w:p w14:paraId="03EE79F6" w14:textId="77777777" w:rsidR="00232951" w:rsidRDefault="00000000">
            <w:pPr>
              <w:spacing w:before="40" w:after="40"/>
              <w:jc w:val="center"/>
            </w:pPr>
            <w:r>
              <w:rPr>
                <w:b/>
                <w:sz w:val="24"/>
              </w:rPr>
              <w:t>UT-CART-04</w:t>
            </w:r>
          </w:p>
        </w:tc>
        <w:tc>
          <w:tcPr>
            <w:tcW w:w="2300" w:type="dxa"/>
            <w:vAlign w:val="center"/>
          </w:tcPr>
          <w:p w14:paraId="6EC9720F" w14:textId="77777777" w:rsidR="00232951" w:rsidRDefault="00000000">
            <w:pPr>
              <w:spacing w:before="40" w:after="40"/>
            </w:pPr>
            <w:r>
              <w:rPr>
                <w:sz w:val="24"/>
              </w:rPr>
              <w:t>addToCart_ExceedsStock_ThrowsException</w:t>
            </w:r>
          </w:p>
        </w:tc>
        <w:tc>
          <w:tcPr>
            <w:tcW w:w="2300" w:type="dxa"/>
            <w:vAlign w:val="center"/>
          </w:tcPr>
          <w:p w14:paraId="4129A348" w14:textId="77777777" w:rsidR="00232951" w:rsidRDefault="00000000">
            <w:pPr>
              <w:spacing w:before="40" w:after="40"/>
            </w:pPr>
            <w:r>
              <w:rPr>
                <w:sz w:val="24"/>
              </w:rPr>
              <w:t>Yêu cầu thêm số lượng 25 trong khi product.stock = 10</w:t>
            </w:r>
          </w:p>
        </w:tc>
        <w:tc>
          <w:tcPr>
            <w:tcW w:w="2360" w:type="dxa"/>
            <w:vAlign w:val="center"/>
          </w:tcPr>
          <w:p w14:paraId="7569E87B" w14:textId="77777777" w:rsidR="00232951" w:rsidRDefault="00000000">
            <w:pPr>
              <w:spacing w:before="40" w:after="40"/>
            </w:pPr>
            <w:r>
              <w:rPr>
                <w:sz w:val="24"/>
              </w:rPr>
              <w:t>Ném ngoại lệ BusinessException thông báo số lượng tồn kho không đủ</w:t>
            </w:r>
          </w:p>
        </w:tc>
        <w:tc>
          <w:tcPr>
            <w:tcW w:w="900" w:type="dxa"/>
            <w:vAlign w:val="center"/>
          </w:tcPr>
          <w:p w14:paraId="7B08A307" w14:textId="77777777" w:rsidR="00232951" w:rsidRDefault="00000000">
            <w:pPr>
              <w:spacing w:before="40" w:after="40"/>
              <w:jc w:val="center"/>
            </w:pPr>
            <w:r>
              <w:rPr>
                <w:sz w:val="24"/>
              </w:rPr>
              <w:t>PASS</w:t>
            </w:r>
          </w:p>
        </w:tc>
      </w:tr>
      <w:tr w:rsidR="00232951" w14:paraId="79ECFD9E" w14:textId="77777777">
        <w:trPr>
          <w:cantSplit/>
          <w:jc w:val="center"/>
        </w:trPr>
        <w:tc>
          <w:tcPr>
            <w:tcW w:w="1200" w:type="dxa"/>
            <w:vAlign w:val="center"/>
          </w:tcPr>
          <w:p w14:paraId="1A30DEE6" w14:textId="77777777" w:rsidR="00232951" w:rsidRDefault="00000000">
            <w:pPr>
              <w:spacing w:before="40" w:after="40"/>
              <w:jc w:val="center"/>
            </w:pPr>
            <w:r>
              <w:rPr>
                <w:b/>
                <w:sz w:val="24"/>
              </w:rPr>
              <w:t>UT-CART-05</w:t>
            </w:r>
          </w:p>
        </w:tc>
        <w:tc>
          <w:tcPr>
            <w:tcW w:w="2300" w:type="dxa"/>
            <w:vAlign w:val="center"/>
          </w:tcPr>
          <w:p w14:paraId="5FE3D3F3" w14:textId="77777777" w:rsidR="00232951" w:rsidRDefault="00000000">
            <w:pPr>
              <w:spacing w:before="40" w:after="40"/>
            </w:pPr>
            <w:r>
              <w:rPr>
                <w:sz w:val="24"/>
              </w:rPr>
              <w:t>updateItem_OtherUserCart_ThrowsAccessDenied</w:t>
            </w:r>
          </w:p>
        </w:tc>
        <w:tc>
          <w:tcPr>
            <w:tcW w:w="2300" w:type="dxa"/>
            <w:vAlign w:val="center"/>
          </w:tcPr>
          <w:p w14:paraId="42470C89" w14:textId="77777777" w:rsidR="00232951" w:rsidRDefault="00000000">
            <w:pPr>
              <w:spacing w:before="40" w:after="40"/>
            </w:pPr>
            <w:r>
              <w:rPr>
                <w:sz w:val="24"/>
              </w:rPr>
              <w:t>User A gọi cập nhật cartItemId thuộc giỏ hàng của User B</w:t>
            </w:r>
          </w:p>
        </w:tc>
        <w:tc>
          <w:tcPr>
            <w:tcW w:w="2360" w:type="dxa"/>
            <w:vAlign w:val="center"/>
          </w:tcPr>
          <w:p w14:paraId="3AB8B5E4" w14:textId="77777777" w:rsidR="00232951" w:rsidRDefault="00000000">
            <w:pPr>
              <w:spacing w:before="40" w:after="40"/>
            </w:pPr>
            <w:r>
              <w:rPr>
                <w:sz w:val="24"/>
              </w:rPr>
              <w:t>Ném ngoại lệ AccessDeniedException (chặn IDOR thành công)</w:t>
            </w:r>
          </w:p>
        </w:tc>
        <w:tc>
          <w:tcPr>
            <w:tcW w:w="900" w:type="dxa"/>
            <w:vAlign w:val="center"/>
          </w:tcPr>
          <w:p w14:paraId="5B26C8AA" w14:textId="77777777" w:rsidR="00232951" w:rsidRDefault="00000000">
            <w:pPr>
              <w:spacing w:before="40" w:after="40"/>
              <w:jc w:val="center"/>
            </w:pPr>
            <w:r>
              <w:rPr>
                <w:sz w:val="24"/>
              </w:rPr>
              <w:t>PASS</w:t>
            </w:r>
          </w:p>
        </w:tc>
      </w:tr>
    </w:tbl>
    <w:p w14:paraId="13CA8AC4"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6.2. Các ca kiểm thử đơn vị lớp CartServiceTest</w:t>
      </w:r>
    </w:p>
    <w:tbl>
      <w:tblPr>
        <w:tblStyle w:val="TableGrid"/>
        <w:tblW w:w="0" w:type="auto"/>
        <w:jc w:val="center"/>
        <w:tblLook w:val="04A0" w:firstRow="1" w:lastRow="0" w:firstColumn="1" w:lastColumn="0" w:noHBand="0" w:noVBand="1"/>
      </w:tblPr>
      <w:tblGrid>
        <w:gridCol w:w="731"/>
        <w:gridCol w:w="4154"/>
        <w:gridCol w:w="1201"/>
        <w:gridCol w:w="2236"/>
        <w:gridCol w:w="739"/>
      </w:tblGrid>
      <w:tr w:rsidR="00232951" w14:paraId="7C9287C9" w14:textId="77777777">
        <w:trPr>
          <w:cantSplit/>
          <w:tblHeader/>
          <w:jc w:val="center"/>
        </w:trPr>
        <w:tc>
          <w:tcPr>
            <w:tcW w:w="1200" w:type="dxa"/>
            <w:vAlign w:val="center"/>
          </w:tcPr>
          <w:p w14:paraId="5C3A3820" w14:textId="77777777" w:rsidR="00232951" w:rsidRDefault="00000000">
            <w:pPr>
              <w:spacing w:before="0" w:after="40" w:line="276" w:lineRule="auto"/>
              <w:jc w:val="center"/>
            </w:pPr>
            <w:r>
              <w:rPr>
                <w:b/>
                <w:sz w:val="24"/>
              </w:rPr>
              <w:lastRenderedPageBreak/>
              <w:t>Mã ca test</w:t>
            </w:r>
          </w:p>
        </w:tc>
        <w:tc>
          <w:tcPr>
            <w:tcW w:w="2300" w:type="dxa"/>
            <w:vAlign w:val="center"/>
          </w:tcPr>
          <w:p w14:paraId="408802EF" w14:textId="77777777" w:rsidR="00232951" w:rsidRDefault="00000000">
            <w:pPr>
              <w:spacing w:before="0" w:after="40" w:line="276" w:lineRule="auto"/>
              <w:jc w:val="center"/>
            </w:pPr>
            <w:r>
              <w:rPr>
                <w:b/>
                <w:sz w:val="24"/>
              </w:rPr>
              <w:t>Tên phương thức test</w:t>
            </w:r>
          </w:p>
        </w:tc>
        <w:tc>
          <w:tcPr>
            <w:tcW w:w="2300" w:type="dxa"/>
            <w:vAlign w:val="center"/>
          </w:tcPr>
          <w:p w14:paraId="3CE56676" w14:textId="77777777" w:rsidR="00232951" w:rsidRDefault="00000000">
            <w:pPr>
              <w:spacing w:before="0" w:after="40" w:line="276" w:lineRule="auto"/>
              <w:jc w:val="center"/>
            </w:pPr>
            <w:r>
              <w:rPr>
                <w:b/>
                <w:sz w:val="24"/>
              </w:rPr>
              <w:t>Dữ liệu đầu vào</w:t>
            </w:r>
          </w:p>
        </w:tc>
        <w:tc>
          <w:tcPr>
            <w:tcW w:w="2360" w:type="dxa"/>
            <w:vAlign w:val="center"/>
          </w:tcPr>
          <w:p w14:paraId="47989C53" w14:textId="77777777" w:rsidR="00232951" w:rsidRDefault="00000000">
            <w:pPr>
              <w:spacing w:before="0" w:after="40" w:line="276" w:lineRule="auto"/>
              <w:jc w:val="center"/>
            </w:pPr>
            <w:r>
              <w:rPr>
                <w:b/>
                <w:sz w:val="24"/>
              </w:rPr>
              <w:t>Kết quả kỳ vọng</w:t>
            </w:r>
          </w:p>
        </w:tc>
        <w:tc>
          <w:tcPr>
            <w:tcW w:w="900" w:type="dxa"/>
            <w:vAlign w:val="center"/>
          </w:tcPr>
          <w:p w14:paraId="44B205BA" w14:textId="77777777" w:rsidR="00232951" w:rsidRDefault="00000000">
            <w:pPr>
              <w:spacing w:before="0" w:after="40" w:line="276" w:lineRule="auto"/>
              <w:jc w:val="center"/>
            </w:pPr>
            <w:r>
              <w:rPr>
                <w:b/>
                <w:sz w:val="24"/>
              </w:rPr>
              <w:t>Trạng thái</w:t>
            </w:r>
          </w:p>
        </w:tc>
      </w:tr>
      <w:tr w:rsidR="00232951" w14:paraId="2DEF6E77" w14:textId="77777777">
        <w:trPr>
          <w:cantSplit/>
          <w:jc w:val="center"/>
        </w:trPr>
        <w:tc>
          <w:tcPr>
            <w:tcW w:w="1200" w:type="dxa"/>
            <w:vAlign w:val="center"/>
          </w:tcPr>
          <w:p w14:paraId="1C701458" w14:textId="77777777" w:rsidR="00232951" w:rsidRDefault="00000000">
            <w:pPr>
              <w:spacing w:before="40" w:after="40"/>
              <w:jc w:val="center"/>
            </w:pPr>
            <w:r>
              <w:rPr>
                <w:b/>
                <w:sz w:val="24"/>
              </w:rPr>
              <w:t>UT-ORD-01</w:t>
            </w:r>
          </w:p>
        </w:tc>
        <w:tc>
          <w:tcPr>
            <w:tcW w:w="2300" w:type="dxa"/>
            <w:vAlign w:val="center"/>
          </w:tcPr>
          <w:p w14:paraId="12C94438" w14:textId="77777777" w:rsidR="00232951" w:rsidRDefault="00000000">
            <w:pPr>
              <w:spacing w:before="40" w:after="40"/>
            </w:pPr>
            <w:r>
              <w:rPr>
                <w:sz w:val="24"/>
              </w:rPr>
              <w:t>placeOrder_MultiShop_SplitsOrdersCorrectly</w:t>
            </w:r>
          </w:p>
        </w:tc>
        <w:tc>
          <w:tcPr>
            <w:tcW w:w="2300" w:type="dxa"/>
            <w:vAlign w:val="center"/>
          </w:tcPr>
          <w:p w14:paraId="4E4AE06D" w14:textId="77777777" w:rsidR="00232951" w:rsidRDefault="00000000">
            <w:pPr>
              <w:spacing w:before="40" w:after="40"/>
            </w:pPr>
            <w:r>
              <w:rPr>
                <w:sz w:val="24"/>
              </w:rPr>
              <w:t>Giỏ hàng có 2 món thuộc Shop 1 và 1 món thuộc Shop 2</w:t>
            </w:r>
          </w:p>
        </w:tc>
        <w:tc>
          <w:tcPr>
            <w:tcW w:w="2360" w:type="dxa"/>
            <w:vAlign w:val="center"/>
          </w:tcPr>
          <w:p w14:paraId="29908566" w14:textId="77777777" w:rsidR="00232951" w:rsidRDefault="00000000">
            <w:pPr>
              <w:spacing w:before="40" w:after="40"/>
            </w:pPr>
            <w:r>
              <w:rPr>
                <w:sz w:val="24"/>
              </w:rPr>
              <w:t>Sinh ra đúng 2 bản ghi Order độc lập ở trạng thái NEW, trừ đúng tồn kho 3 món</w:t>
            </w:r>
          </w:p>
        </w:tc>
        <w:tc>
          <w:tcPr>
            <w:tcW w:w="900" w:type="dxa"/>
            <w:vAlign w:val="center"/>
          </w:tcPr>
          <w:p w14:paraId="285A5EB1" w14:textId="77777777" w:rsidR="00232951" w:rsidRDefault="00000000">
            <w:pPr>
              <w:spacing w:before="40" w:after="40"/>
              <w:jc w:val="center"/>
            </w:pPr>
            <w:r>
              <w:rPr>
                <w:sz w:val="24"/>
              </w:rPr>
              <w:t>PASS</w:t>
            </w:r>
          </w:p>
        </w:tc>
      </w:tr>
      <w:tr w:rsidR="00232951" w14:paraId="384B30F4" w14:textId="77777777">
        <w:trPr>
          <w:cantSplit/>
          <w:jc w:val="center"/>
        </w:trPr>
        <w:tc>
          <w:tcPr>
            <w:tcW w:w="1200" w:type="dxa"/>
            <w:vAlign w:val="center"/>
          </w:tcPr>
          <w:p w14:paraId="556D8D9E" w14:textId="77777777" w:rsidR="00232951" w:rsidRDefault="00000000">
            <w:pPr>
              <w:spacing w:before="40" w:after="40"/>
              <w:jc w:val="center"/>
            </w:pPr>
            <w:r>
              <w:rPr>
                <w:b/>
                <w:sz w:val="24"/>
              </w:rPr>
              <w:t>UT-ORD-02</w:t>
            </w:r>
          </w:p>
        </w:tc>
        <w:tc>
          <w:tcPr>
            <w:tcW w:w="2300" w:type="dxa"/>
            <w:vAlign w:val="center"/>
          </w:tcPr>
          <w:p w14:paraId="66DEBDB0" w14:textId="77777777" w:rsidR="00232951" w:rsidRDefault="00000000">
            <w:pPr>
              <w:spacing w:before="40" w:after="40"/>
            </w:pPr>
            <w:r>
              <w:rPr>
                <w:sz w:val="24"/>
              </w:rPr>
              <w:t>placeOrder_WithValidVoucher_AppliesDiscount</w:t>
            </w:r>
          </w:p>
        </w:tc>
        <w:tc>
          <w:tcPr>
            <w:tcW w:w="2300" w:type="dxa"/>
            <w:vAlign w:val="center"/>
          </w:tcPr>
          <w:p w14:paraId="0A1FFA3C" w14:textId="77777777" w:rsidR="00232951" w:rsidRDefault="00000000">
            <w:pPr>
              <w:spacing w:before="40" w:after="40"/>
            </w:pPr>
            <w:r>
              <w:rPr>
                <w:sz w:val="24"/>
              </w:rPr>
              <w:t>Đơn hàng 150.000đ áp mã giảm 20% (tối đa 25.000đ)</w:t>
            </w:r>
          </w:p>
        </w:tc>
        <w:tc>
          <w:tcPr>
            <w:tcW w:w="2360" w:type="dxa"/>
            <w:vAlign w:val="center"/>
          </w:tcPr>
          <w:p w14:paraId="07CF757D" w14:textId="77777777" w:rsidR="00232951" w:rsidRDefault="00000000">
            <w:pPr>
              <w:spacing w:before="40" w:after="40"/>
            </w:pPr>
            <w:r>
              <w:rPr>
                <w:sz w:val="24"/>
              </w:rPr>
              <w:t>Số tiền giảm được tính đúng 25.000đ, usedCount của Voucher tăng thêm 1</w:t>
            </w:r>
          </w:p>
        </w:tc>
        <w:tc>
          <w:tcPr>
            <w:tcW w:w="900" w:type="dxa"/>
            <w:vAlign w:val="center"/>
          </w:tcPr>
          <w:p w14:paraId="3CDAFDE6" w14:textId="77777777" w:rsidR="00232951" w:rsidRDefault="00000000">
            <w:pPr>
              <w:spacing w:before="40" w:after="40"/>
              <w:jc w:val="center"/>
            </w:pPr>
            <w:r>
              <w:rPr>
                <w:sz w:val="24"/>
              </w:rPr>
              <w:t>PASS</w:t>
            </w:r>
          </w:p>
        </w:tc>
      </w:tr>
      <w:tr w:rsidR="00232951" w14:paraId="08E31886" w14:textId="77777777">
        <w:trPr>
          <w:cantSplit/>
          <w:jc w:val="center"/>
        </w:trPr>
        <w:tc>
          <w:tcPr>
            <w:tcW w:w="1200" w:type="dxa"/>
            <w:vAlign w:val="center"/>
          </w:tcPr>
          <w:p w14:paraId="37A1D6A9" w14:textId="77777777" w:rsidR="00232951" w:rsidRDefault="00000000">
            <w:pPr>
              <w:spacing w:before="40" w:after="40"/>
              <w:jc w:val="center"/>
            </w:pPr>
            <w:r>
              <w:rPr>
                <w:b/>
                <w:sz w:val="24"/>
              </w:rPr>
              <w:t>UT-ORD-03</w:t>
            </w:r>
          </w:p>
        </w:tc>
        <w:tc>
          <w:tcPr>
            <w:tcW w:w="2300" w:type="dxa"/>
            <w:vAlign w:val="center"/>
          </w:tcPr>
          <w:p w14:paraId="56B4D8F3" w14:textId="77777777" w:rsidR="00232951" w:rsidRDefault="00000000">
            <w:pPr>
              <w:spacing w:before="40" w:after="40"/>
            </w:pPr>
            <w:r>
              <w:rPr>
                <w:sz w:val="24"/>
              </w:rPr>
              <w:t>cancelOrder_StatusNew_RestoresStock</w:t>
            </w:r>
          </w:p>
        </w:tc>
        <w:tc>
          <w:tcPr>
            <w:tcW w:w="2300" w:type="dxa"/>
            <w:vAlign w:val="center"/>
          </w:tcPr>
          <w:p w14:paraId="72F3CE05" w14:textId="77777777" w:rsidR="00232951" w:rsidRDefault="00000000">
            <w:pPr>
              <w:spacing w:before="40" w:after="40"/>
            </w:pPr>
            <w:r>
              <w:rPr>
                <w:sz w:val="24"/>
              </w:rPr>
              <w:t>User hủy đơn của chính mình đang ở trạng thái NEW (gồm 2 ly)</w:t>
            </w:r>
          </w:p>
        </w:tc>
        <w:tc>
          <w:tcPr>
            <w:tcW w:w="2360" w:type="dxa"/>
            <w:vAlign w:val="center"/>
          </w:tcPr>
          <w:p w14:paraId="0E339DAA" w14:textId="77777777" w:rsidR="00232951" w:rsidRDefault="00000000">
            <w:pPr>
              <w:spacing w:before="40" w:after="40"/>
            </w:pPr>
            <w:r>
              <w:rPr>
                <w:sz w:val="24"/>
              </w:rPr>
              <w:t>Trạng thái đơn chuyển sang CANCELLED, tồn kho sản phẩm tăng lại thêm 2</w:t>
            </w:r>
          </w:p>
        </w:tc>
        <w:tc>
          <w:tcPr>
            <w:tcW w:w="900" w:type="dxa"/>
            <w:vAlign w:val="center"/>
          </w:tcPr>
          <w:p w14:paraId="6D34425F" w14:textId="77777777" w:rsidR="00232951" w:rsidRDefault="00000000">
            <w:pPr>
              <w:spacing w:before="40" w:after="40"/>
              <w:jc w:val="center"/>
            </w:pPr>
            <w:r>
              <w:rPr>
                <w:sz w:val="24"/>
              </w:rPr>
              <w:t>PASS</w:t>
            </w:r>
          </w:p>
        </w:tc>
      </w:tr>
      <w:tr w:rsidR="00232951" w14:paraId="25E09D56" w14:textId="77777777">
        <w:trPr>
          <w:cantSplit/>
          <w:jc w:val="center"/>
        </w:trPr>
        <w:tc>
          <w:tcPr>
            <w:tcW w:w="1200" w:type="dxa"/>
            <w:vAlign w:val="center"/>
          </w:tcPr>
          <w:p w14:paraId="0B307046" w14:textId="77777777" w:rsidR="00232951" w:rsidRDefault="00000000">
            <w:pPr>
              <w:spacing w:before="40" w:after="40"/>
              <w:jc w:val="center"/>
            </w:pPr>
            <w:r>
              <w:rPr>
                <w:b/>
                <w:sz w:val="24"/>
              </w:rPr>
              <w:t>UT-ORD-04</w:t>
            </w:r>
          </w:p>
        </w:tc>
        <w:tc>
          <w:tcPr>
            <w:tcW w:w="2300" w:type="dxa"/>
            <w:vAlign w:val="center"/>
          </w:tcPr>
          <w:p w14:paraId="5C4FEB9E" w14:textId="77777777" w:rsidR="00232951" w:rsidRDefault="00000000">
            <w:pPr>
              <w:spacing w:before="40" w:after="40"/>
            </w:pPr>
            <w:r>
              <w:rPr>
                <w:sz w:val="24"/>
              </w:rPr>
              <w:t>cancelOrder_StatusShipping_ThrowsException</w:t>
            </w:r>
          </w:p>
        </w:tc>
        <w:tc>
          <w:tcPr>
            <w:tcW w:w="2300" w:type="dxa"/>
            <w:vAlign w:val="center"/>
          </w:tcPr>
          <w:p w14:paraId="010F0377" w14:textId="77777777" w:rsidR="00232951" w:rsidRDefault="00000000">
            <w:pPr>
              <w:spacing w:before="40" w:after="40"/>
            </w:pPr>
            <w:r>
              <w:rPr>
                <w:sz w:val="24"/>
              </w:rPr>
              <w:t>User bấm hủy khi đơn đã chuyển sang trạng thái SHIPPING</w:t>
            </w:r>
          </w:p>
        </w:tc>
        <w:tc>
          <w:tcPr>
            <w:tcW w:w="2360" w:type="dxa"/>
            <w:vAlign w:val="center"/>
          </w:tcPr>
          <w:p w14:paraId="38049165" w14:textId="77777777" w:rsidR="00232951" w:rsidRDefault="00000000">
            <w:pPr>
              <w:spacing w:before="40" w:after="40"/>
            </w:pPr>
            <w:r>
              <w:rPr>
                <w:sz w:val="24"/>
              </w:rPr>
              <w:t>Ném BusinessException từ chối hủy đơn đang giao, tồn kho không đổi</w:t>
            </w:r>
          </w:p>
        </w:tc>
        <w:tc>
          <w:tcPr>
            <w:tcW w:w="900" w:type="dxa"/>
            <w:vAlign w:val="center"/>
          </w:tcPr>
          <w:p w14:paraId="224AAD21" w14:textId="77777777" w:rsidR="00232951" w:rsidRDefault="00000000">
            <w:pPr>
              <w:spacing w:before="40" w:after="40"/>
              <w:jc w:val="center"/>
            </w:pPr>
            <w:r>
              <w:rPr>
                <w:sz w:val="24"/>
              </w:rPr>
              <w:t>PASS</w:t>
            </w:r>
          </w:p>
        </w:tc>
      </w:tr>
      <w:tr w:rsidR="00232951" w14:paraId="62B85180" w14:textId="77777777">
        <w:trPr>
          <w:cantSplit/>
          <w:jc w:val="center"/>
        </w:trPr>
        <w:tc>
          <w:tcPr>
            <w:tcW w:w="1200" w:type="dxa"/>
            <w:vAlign w:val="center"/>
          </w:tcPr>
          <w:p w14:paraId="3500B79F" w14:textId="77777777" w:rsidR="00232951" w:rsidRDefault="00000000">
            <w:pPr>
              <w:spacing w:before="40" w:after="40"/>
              <w:jc w:val="center"/>
            </w:pPr>
            <w:r>
              <w:rPr>
                <w:b/>
                <w:sz w:val="24"/>
              </w:rPr>
              <w:lastRenderedPageBreak/>
              <w:t>UT-ORD-05</w:t>
            </w:r>
          </w:p>
        </w:tc>
        <w:tc>
          <w:tcPr>
            <w:tcW w:w="2300" w:type="dxa"/>
            <w:vAlign w:val="center"/>
          </w:tcPr>
          <w:p w14:paraId="77911E42" w14:textId="77777777" w:rsidR="00232951" w:rsidRDefault="00000000">
            <w:pPr>
              <w:spacing w:before="40" w:after="40"/>
            </w:pPr>
            <w:r>
              <w:rPr>
                <w:sz w:val="24"/>
              </w:rPr>
              <w:t>cancelOrder_NotOwner_ThrowsAccessDenied</w:t>
            </w:r>
          </w:p>
        </w:tc>
        <w:tc>
          <w:tcPr>
            <w:tcW w:w="2300" w:type="dxa"/>
            <w:vAlign w:val="center"/>
          </w:tcPr>
          <w:p w14:paraId="1542BF78" w14:textId="77777777" w:rsidR="00232951" w:rsidRDefault="00000000">
            <w:pPr>
              <w:spacing w:before="40" w:after="40"/>
            </w:pPr>
            <w:r>
              <w:rPr>
                <w:sz w:val="24"/>
              </w:rPr>
              <w:t>User A gọi cancelOrder với orderId của User B</w:t>
            </w:r>
          </w:p>
        </w:tc>
        <w:tc>
          <w:tcPr>
            <w:tcW w:w="2360" w:type="dxa"/>
            <w:vAlign w:val="center"/>
          </w:tcPr>
          <w:p w14:paraId="3CB80AE0" w14:textId="77777777" w:rsidR="00232951" w:rsidRDefault="00000000">
            <w:pPr>
              <w:spacing w:before="40" w:after="40"/>
            </w:pPr>
            <w:r>
              <w:rPr>
                <w:sz w:val="24"/>
              </w:rPr>
              <w:t>Ném AccessDeniedException, bảo toàn đơn hàng của User B</w:t>
            </w:r>
          </w:p>
        </w:tc>
        <w:tc>
          <w:tcPr>
            <w:tcW w:w="900" w:type="dxa"/>
            <w:vAlign w:val="center"/>
          </w:tcPr>
          <w:p w14:paraId="7B861A9F" w14:textId="77777777" w:rsidR="00232951" w:rsidRDefault="00000000">
            <w:pPr>
              <w:spacing w:before="40" w:after="40"/>
              <w:jc w:val="center"/>
            </w:pPr>
            <w:r>
              <w:rPr>
                <w:sz w:val="24"/>
              </w:rPr>
              <w:t>PASS</w:t>
            </w:r>
          </w:p>
        </w:tc>
      </w:tr>
    </w:tbl>
    <w:p w14:paraId="541B928F"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6.3. Các ca kiểm thử đơn vị lớp OrderCheckoutServiceTest</w:t>
      </w:r>
    </w:p>
    <w:tbl>
      <w:tblPr>
        <w:tblStyle w:val="TableGrid"/>
        <w:tblW w:w="0" w:type="auto"/>
        <w:jc w:val="center"/>
        <w:tblLook w:val="04A0" w:firstRow="1" w:lastRow="0" w:firstColumn="1" w:lastColumn="0" w:noHBand="0" w:noVBand="1"/>
      </w:tblPr>
      <w:tblGrid>
        <w:gridCol w:w="732"/>
        <w:gridCol w:w="4583"/>
        <w:gridCol w:w="1327"/>
        <w:gridCol w:w="1711"/>
        <w:gridCol w:w="708"/>
      </w:tblGrid>
      <w:tr w:rsidR="00232951" w14:paraId="7DA7E9FA" w14:textId="77777777">
        <w:trPr>
          <w:cantSplit/>
          <w:tblHeader/>
          <w:jc w:val="center"/>
        </w:trPr>
        <w:tc>
          <w:tcPr>
            <w:tcW w:w="1200" w:type="dxa"/>
            <w:vAlign w:val="center"/>
          </w:tcPr>
          <w:p w14:paraId="40D269D7" w14:textId="77777777" w:rsidR="00232951" w:rsidRDefault="00000000">
            <w:pPr>
              <w:spacing w:before="0" w:after="40" w:line="276" w:lineRule="auto"/>
              <w:jc w:val="center"/>
            </w:pPr>
            <w:r>
              <w:rPr>
                <w:b/>
                <w:sz w:val="24"/>
              </w:rPr>
              <w:t>Mã ca test</w:t>
            </w:r>
          </w:p>
        </w:tc>
        <w:tc>
          <w:tcPr>
            <w:tcW w:w="2300" w:type="dxa"/>
            <w:vAlign w:val="center"/>
          </w:tcPr>
          <w:p w14:paraId="63333A8A" w14:textId="77777777" w:rsidR="00232951" w:rsidRDefault="00000000">
            <w:pPr>
              <w:spacing w:before="0" w:after="40" w:line="276" w:lineRule="auto"/>
              <w:jc w:val="center"/>
            </w:pPr>
            <w:r>
              <w:rPr>
                <w:b/>
                <w:sz w:val="24"/>
              </w:rPr>
              <w:t>Tên phương thức test</w:t>
            </w:r>
          </w:p>
        </w:tc>
        <w:tc>
          <w:tcPr>
            <w:tcW w:w="2300" w:type="dxa"/>
            <w:vAlign w:val="center"/>
          </w:tcPr>
          <w:p w14:paraId="3F59AD61" w14:textId="77777777" w:rsidR="00232951" w:rsidRDefault="00000000">
            <w:pPr>
              <w:spacing w:before="0" w:after="40" w:line="276" w:lineRule="auto"/>
              <w:jc w:val="center"/>
            </w:pPr>
            <w:r>
              <w:rPr>
                <w:b/>
                <w:sz w:val="24"/>
              </w:rPr>
              <w:t>Dữ liệu đầu vào</w:t>
            </w:r>
          </w:p>
        </w:tc>
        <w:tc>
          <w:tcPr>
            <w:tcW w:w="2360" w:type="dxa"/>
            <w:vAlign w:val="center"/>
          </w:tcPr>
          <w:p w14:paraId="6E5D35A2" w14:textId="77777777" w:rsidR="00232951" w:rsidRDefault="00000000">
            <w:pPr>
              <w:spacing w:before="0" w:after="40" w:line="276" w:lineRule="auto"/>
              <w:jc w:val="center"/>
            </w:pPr>
            <w:r>
              <w:rPr>
                <w:b/>
                <w:sz w:val="24"/>
              </w:rPr>
              <w:t>Kết quả kỳ vọng</w:t>
            </w:r>
          </w:p>
        </w:tc>
        <w:tc>
          <w:tcPr>
            <w:tcW w:w="900" w:type="dxa"/>
            <w:vAlign w:val="center"/>
          </w:tcPr>
          <w:p w14:paraId="08DF6810" w14:textId="77777777" w:rsidR="00232951" w:rsidRDefault="00000000">
            <w:pPr>
              <w:spacing w:before="0" w:after="40" w:line="276" w:lineRule="auto"/>
              <w:jc w:val="center"/>
            </w:pPr>
            <w:r>
              <w:rPr>
                <w:b/>
                <w:sz w:val="24"/>
              </w:rPr>
              <w:t>Trạng thái</w:t>
            </w:r>
          </w:p>
        </w:tc>
      </w:tr>
      <w:tr w:rsidR="00232951" w14:paraId="0AEBBCE9" w14:textId="77777777">
        <w:trPr>
          <w:cantSplit/>
          <w:jc w:val="center"/>
        </w:trPr>
        <w:tc>
          <w:tcPr>
            <w:tcW w:w="1200" w:type="dxa"/>
            <w:vAlign w:val="center"/>
          </w:tcPr>
          <w:p w14:paraId="2DC8168E" w14:textId="77777777" w:rsidR="00232951" w:rsidRDefault="00000000">
            <w:pPr>
              <w:spacing w:before="40" w:after="40"/>
              <w:jc w:val="center"/>
            </w:pPr>
            <w:r>
              <w:rPr>
                <w:b/>
                <w:sz w:val="24"/>
              </w:rPr>
              <w:t>UT-REV-01</w:t>
            </w:r>
          </w:p>
        </w:tc>
        <w:tc>
          <w:tcPr>
            <w:tcW w:w="2300" w:type="dxa"/>
            <w:vAlign w:val="center"/>
          </w:tcPr>
          <w:p w14:paraId="70160D71" w14:textId="77777777" w:rsidR="00232951" w:rsidRDefault="00000000">
            <w:pPr>
              <w:spacing w:before="40" w:after="40"/>
            </w:pPr>
            <w:r>
              <w:rPr>
                <w:sz w:val="24"/>
              </w:rPr>
              <w:t>submitReview_DeliveredAndValidLength_Success</w:t>
            </w:r>
          </w:p>
        </w:tc>
        <w:tc>
          <w:tcPr>
            <w:tcW w:w="2300" w:type="dxa"/>
            <w:vAlign w:val="center"/>
          </w:tcPr>
          <w:p w14:paraId="190E894F" w14:textId="77777777" w:rsidR="00232951" w:rsidRDefault="00000000">
            <w:pPr>
              <w:spacing w:before="40" w:after="40"/>
            </w:pPr>
            <w:r>
              <w:rPr>
                <w:sz w:val="24"/>
              </w:rPr>
              <w:t>Đơn đã DELIVERED, chấm 5 sao, nhận xét dài 68 ký tự</w:t>
            </w:r>
          </w:p>
        </w:tc>
        <w:tc>
          <w:tcPr>
            <w:tcW w:w="2360" w:type="dxa"/>
            <w:vAlign w:val="center"/>
          </w:tcPr>
          <w:p w14:paraId="5DB66CD8" w14:textId="77777777" w:rsidR="00232951" w:rsidRDefault="00000000">
            <w:pPr>
              <w:spacing w:before="40" w:after="40"/>
            </w:pPr>
            <w:r>
              <w:rPr>
                <w:sz w:val="24"/>
              </w:rPr>
              <w:t>Lưu thành công bản ghi Review, cập nhật lại điểm sao trung bình của món và quán</w:t>
            </w:r>
          </w:p>
        </w:tc>
        <w:tc>
          <w:tcPr>
            <w:tcW w:w="900" w:type="dxa"/>
            <w:vAlign w:val="center"/>
          </w:tcPr>
          <w:p w14:paraId="3A7A8FCF" w14:textId="77777777" w:rsidR="00232951" w:rsidRDefault="00000000">
            <w:pPr>
              <w:spacing w:before="40" w:after="40"/>
              <w:jc w:val="center"/>
            </w:pPr>
            <w:r>
              <w:rPr>
                <w:sz w:val="24"/>
              </w:rPr>
              <w:t>PASS</w:t>
            </w:r>
          </w:p>
        </w:tc>
      </w:tr>
      <w:tr w:rsidR="00232951" w14:paraId="3665D373" w14:textId="77777777">
        <w:trPr>
          <w:cantSplit/>
          <w:jc w:val="center"/>
        </w:trPr>
        <w:tc>
          <w:tcPr>
            <w:tcW w:w="1200" w:type="dxa"/>
            <w:vAlign w:val="center"/>
          </w:tcPr>
          <w:p w14:paraId="10BAFFC7" w14:textId="77777777" w:rsidR="00232951" w:rsidRDefault="00000000">
            <w:pPr>
              <w:spacing w:before="40" w:after="40"/>
              <w:jc w:val="center"/>
            </w:pPr>
            <w:r>
              <w:rPr>
                <w:b/>
                <w:sz w:val="24"/>
              </w:rPr>
              <w:t>UT-REV-02</w:t>
            </w:r>
          </w:p>
        </w:tc>
        <w:tc>
          <w:tcPr>
            <w:tcW w:w="2300" w:type="dxa"/>
            <w:vAlign w:val="center"/>
          </w:tcPr>
          <w:p w14:paraId="70F3338E" w14:textId="77777777" w:rsidR="00232951" w:rsidRDefault="00000000">
            <w:pPr>
              <w:spacing w:before="40" w:after="40"/>
            </w:pPr>
            <w:r>
              <w:rPr>
                <w:sz w:val="24"/>
              </w:rPr>
              <w:t>submitReview_OrderNotDelivered_ThrowsException</w:t>
            </w:r>
          </w:p>
        </w:tc>
        <w:tc>
          <w:tcPr>
            <w:tcW w:w="2300" w:type="dxa"/>
            <w:vAlign w:val="center"/>
          </w:tcPr>
          <w:p w14:paraId="3D0DCC9E" w14:textId="77777777" w:rsidR="00232951" w:rsidRDefault="00000000">
            <w:pPr>
              <w:spacing w:before="40" w:after="40"/>
            </w:pPr>
            <w:r>
              <w:rPr>
                <w:sz w:val="24"/>
              </w:rPr>
              <w:t>Đơn hàng đang ở trạng thái PREPARING hoặc NEW</w:t>
            </w:r>
          </w:p>
        </w:tc>
        <w:tc>
          <w:tcPr>
            <w:tcW w:w="2360" w:type="dxa"/>
            <w:vAlign w:val="center"/>
          </w:tcPr>
          <w:p w14:paraId="556F90F4" w14:textId="77777777" w:rsidR="00232951" w:rsidRDefault="00000000">
            <w:pPr>
              <w:spacing w:before="40" w:after="40"/>
            </w:pPr>
            <w:r>
              <w:rPr>
                <w:sz w:val="24"/>
              </w:rPr>
              <w:t>Ném BusinessException: chỉ được đánh giá sau khi đơn đã giao thành công</w:t>
            </w:r>
          </w:p>
        </w:tc>
        <w:tc>
          <w:tcPr>
            <w:tcW w:w="900" w:type="dxa"/>
            <w:vAlign w:val="center"/>
          </w:tcPr>
          <w:p w14:paraId="3418CC63" w14:textId="77777777" w:rsidR="00232951" w:rsidRDefault="00000000">
            <w:pPr>
              <w:spacing w:before="40" w:after="40"/>
              <w:jc w:val="center"/>
            </w:pPr>
            <w:r>
              <w:rPr>
                <w:sz w:val="24"/>
              </w:rPr>
              <w:t>PASS</w:t>
            </w:r>
          </w:p>
        </w:tc>
      </w:tr>
      <w:tr w:rsidR="00232951" w14:paraId="48F22F52" w14:textId="77777777">
        <w:trPr>
          <w:cantSplit/>
          <w:jc w:val="center"/>
        </w:trPr>
        <w:tc>
          <w:tcPr>
            <w:tcW w:w="1200" w:type="dxa"/>
            <w:vAlign w:val="center"/>
          </w:tcPr>
          <w:p w14:paraId="7B6DA250" w14:textId="77777777" w:rsidR="00232951" w:rsidRDefault="00000000">
            <w:pPr>
              <w:spacing w:before="40" w:after="40"/>
              <w:jc w:val="center"/>
            </w:pPr>
            <w:r>
              <w:rPr>
                <w:b/>
                <w:sz w:val="24"/>
              </w:rPr>
              <w:t>UT-REV-03</w:t>
            </w:r>
          </w:p>
        </w:tc>
        <w:tc>
          <w:tcPr>
            <w:tcW w:w="2300" w:type="dxa"/>
            <w:vAlign w:val="center"/>
          </w:tcPr>
          <w:p w14:paraId="37F8D877" w14:textId="77777777" w:rsidR="00232951" w:rsidRDefault="00000000">
            <w:pPr>
              <w:spacing w:before="40" w:after="40"/>
            </w:pPr>
            <w:r>
              <w:rPr>
                <w:sz w:val="24"/>
              </w:rPr>
              <w:t>submitReview_DuplicateOrderItem_ThrowsException</w:t>
            </w:r>
          </w:p>
        </w:tc>
        <w:tc>
          <w:tcPr>
            <w:tcW w:w="2300" w:type="dxa"/>
            <w:vAlign w:val="center"/>
          </w:tcPr>
          <w:p w14:paraId="60951B61" w14:textId="77777777" w:rsidR="00232951" w:rsidRDefault="00000000">
            <w:pPr>
              <w:spacing w:before="40" w:after="40"/>
            </w:pPr>
            <w:r>
              <w:rPr>
                <w:sz w:val="24"/>
              </w:rPr>
              <w:t>Gửi đánh giá lần thứ 2 cho cùng một orderItemId</w:t>
            </w:r>
          </w:p>
        </w:tc>
        <w:tc>
          <w:tcPr>
            <w:tcW w:w="2360" w:type="dxa"/>
            <w:vAlign w:val="center"/>
          </w:tcPr>
          <w:p w14:paraId="53484363" w14:textId="77777777" w:rsidR="00232951" w:rsidRDefault="00000000">
            <w:pPr>
              <w:spacing w:before="40" w:after="40"/>
            </w:pPr>
            <w:r>
              <w:rPr>
                <w:sz w:val="24"/>
              </w:rPr>
              <w:t>Ném BusinessException chặn đánh giá trùng lặp</w:t>
            </w:r>
          </w:p>
        </w:tc>
        <w:tc>
          <w:tcPr>
            <w:tcW w:w="900" w:type="dxa"/>
            <w:vAlign w:val="center"/>
          </w:tcPr>
          <w:p w14:paraId="164DFD11" w14:textId="77777777" w:rsidR="00232951" w:rsidRDefault="00000000">
            <w:pPr>
              <w:spacing w:before="40" w:after="40"/>
              <w:jc w:val="center"/>
            </w:pPr>
            <w:r>
              <w:rPr>
                <w:sz w:val="24"/>
              </w:rPr>
              <w:t>PASS</w:t>
            </w:r>
          </w:p>
        </w:tc>
      </w:tr>
      <w:tr w:rsidR="00232951" w14:paraId="097A7E61" w14:textId="77777777">
        <w:trPr>
          <w:cantSplit/>
          <w:jc w:val="center"/>
        </w:trPr>
        <w:tc>
          <w:tcPr>
            <w:tcW w:w="1200" w:type="dxa"/>
            <w:vAlign w:val="center"/>
          </w:tcPr>
          <w:p w14:paraId="0E0E34D5" w14:textId="77777777" w:rsidR="00232951" w:rsidRDefault="00000000">
            <w:pPr>
              <w:spacing w:before="40" w:after="40"/>
              <w:jc w:val="center"/>
            </w:pPr>
            <w:r>
              <w:rPr>
                <w:b/>
                <w:sz w:val="24"/>
              </w:rPr>
              <w:lastRenderedPageBreak/>
              <w:t>IT-MVC-01</w:t>
            </w:r>
          </w:p>
        </w:tc>
        <w:tc>
          <w:tcPr>
            <w:tcW w:w="2300" w:type="dxa"/>
            <w:vAlign w:val="center"/>
          </w:tcPr>
          <w:p w14:paraId="520D9343" w14:textId="77777777" w:rsidR="00232951" w:rsidRDefault="00000000">
            <w:pPr>
              <w:spacing w:before="40" w:after="40"/>
            </w:pPr>
            <w:r>
              <w:rPr>
                <w:sz w:val="24"/>
              </w:rPr>
              <w:t>reviewForm_ShortCommentUnder50Chars_ReturnsError</w:t>
            </w:r>
          </w:p>
        </w:tc>
        <w:tc>
          <w:tcPr>
            <w:tcW w:w="2300" w:type="dxa"/>
            <w:vAlign w:val="center"/>
          </w:tcPr>
          <w:p w14:paraId="6DD760E8" w14:textId="77777777" w:rsidR="00232951" w:rsidRDefault="00000000">
            <w:pPr>
              <w:spacing w:before="40" w:after="40"/>
            </w:pPr>
            <w:r>
              <w:rPr>
                <w:sz w:val="24"/>
              </w:rPr>
              <w:t>Gửi POST /user/reviews với chuỗi comment chỉ có 20 ký tự</w:t>
            </w:r>
          </w:p>
        </w:tc>
        <w:tc>
          <w:tcPr>
            <w:tcW w:w="2360" w:type="dxa"/>
            <w:vAlign w:val="center"/>
          </w:tcPr>
          <w:p w14:paraId="7AAD8FE0" w14:textId="77777777" w:rsidR="00232951" w:rsidRDefault="00000000">
            <w:pPr>
              <w:spacing w:before="40" w:after="40"/>
            </w:pPr>
            <w:r>
              <w:rPr>
                <w:sz w:val="24"/>
              </w:rPr>
              <w:t>Bean Validation bắt lỗi @Size(min=50), trả lại thông báo lỗi trên biểu mẫu</w:t>
            </w:r>
          </w:p>
        </w:tc>
        <w:tc>
          <w:tcPr>
            <w:tcW w:w="900" w:type="dxa"/>
            <w:vAlign w:val="center"/>
          </w:tcPr>
          <w:p w14:paraId="6F757E48" w14:textId="77777777" w:rsidR="00232951" w:rsidRDefault="00000000">
            <w:pPr>
              <w:spacing w:before="40" w:after="40"/>
              <w:jc w:val="center"/>
            </w:pPr>
            <w:r>
              <w:rPr>
                <w:sz w:val="24"/>
              </w:rPr>
              <w:t>PASS</w:t>
            </w:r>
          </w:p>
        </w:tc>
      </w:tr>
    </w:tbl>
    <w:p w14:paraId="3B4F0A35"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6.4. Các ca kiểm thử đánh giá sản phẩm và kiểm tra dữ liệu đầu vào</w:t>
      </w:r>
    </w:p>
    <w:p w14:paraId="62476B38" w14:textId="77777777" w:rsidR="00232951" w:rsidRDefault="00000000">
      <w:pPr>
        <w:pStyle w:val="Heading3"/>
      </w:pPr>
      <w:bookmarkStart w:id="54" w:name="_Toc244014662"/>
      <w:r>
        <w:t>6.1.2. Tích hợp liên tục (GitHub Actions CI)</w:t>
      </w:r>
      <w:bookmarkEnd w:id="54"/>
    </w:p>
    <w:p w14:paraId="68E9269F" w14:textId="77777777" w:rsidR="00232951" w:rsidRDefault="00000000">
      <w:pPr>
        <w:ind w:firstLine="720"/>
        <w:jc w:val="both"/>
        <w:rPr>
          <w:sz w:val="26"/>
          <w:szCs w:val="26"/>
        </w:rPr>
      </w:pPr>
      <w:r>
        <w:rPr>
          <w:sz w:val="26"/>
          <w:szCs w:val="26"/>
        </w:rPr>
        <w:t>Mọi cam kết mã nguồn (commit) và yêu cầu gộp nhánh (Pull Request) vào nhánh develop đều được quy trình GitHub Actions của nhóm tự động biên dịch bằng lệnh mvn test-compile và chạy toàn bộ bộ kiểm thử tự động trên môi trường Java 17. Nhờ chốt chặn tự động này, các lỗi cú pháp hoặc xung đột đường dẫn giữa các thành viên đều được phát hiện sớm trước khi gộp vào nhánh chính.</w:t>
      </w:r>
    </w:p>
    <w:p w14:paraId="537B9573" w14:textId="77777777" w:rsidR="00232951" w:rsidRDefault="00000000">
      <w:pPr>
        <w:pStyle w:val="Heading2"/>
      </w:pPr>
      <w:bookmarkStart w:id="55" w:name="_Toc244014663"/>
      <w:r>
        <w:t>6.2. Kịch bản kiểm thử thủ công trên trình duyệt</w:t>
      </w:r>
      <w:bookmarkEnd w:id="55"/>
    </w:p>
    <w:p w14:paraId="47214800" w14:textId="77777777" w:rsidR="00232951" w:rsidRDefault="00000000">
      <w:pPr>
        <w:ind w:firstLine="720"/>
        <w:jc w:val="both"/>
        <w:rPr>
          <w:sz w:val="26"/>
          <w:szCs w:val="26"/>
        </w:rPr>
      </w:pPr>
      <w:r>
        <w:rPr>
          <w:sz w:val="26"/>
          <w:szCs w:val="26"/>
        </w:rPr>
        <w:t>Bên cạnh bộ kiểm thử tự động, em đã thực hiện kiểm thử thủ công toàn diện 24 kịch bản trên trình duyệt đối với cả hai vai trò Guest và User để nghiệm thu giao diện, hiệu ứng bất đồng bộ (Fetch API, Lazy Loading) và thông báo WebSocket.</w:t>
      </w:r>
    </w:p>
    <w:tbl>
      <w:tblPr>
        <w:tblStyle w:val="TableGrid"/>
        <w:tblW w:w="0" w:type="auto"/>
        <w:jc w:val="center"/>
        <w:tblLook w:val="04A0" w:firstRow="1" w:lastRow="0" w:firstColumn="1" w:lastColumn="0" w:noHBand="0" w:noVBand="1"/>
      </w:tblPr>
      <w:tblGrid>
        <w:gridCol w:w="835"/>
        <w:gridCol w:w="1891"/>
        <w:gridCol w:w="2576"/>
        <w:gridCol w:w="2891"/>
        <w:gridCol w:w="868"/>
      </w:tblGrid>
      <w:tr w:rsidR="00232951" w14:paraId="6D55E182" w14:textId="77777777">
        <w:trPr>
          <w:cantSplit/>
          <w:tblHeader/>
          <w:jc w:val="center"/>
        </w:trPr>
        <w:tc>
          <w:tcPr>
            <w:tcW w:w="850" w:type="dxa"/>
            <w:vAlign w:val="center"/>
          </w:tcPr>
          <w:p w14:paraId="62D3FF11" w14:textId="77777777" w:rsidR="00232951" w:rsidRDefault="00000000">
            <w:pPr>
              <w:spacing w:before="0" w:after="40" w:line="276" w:lineRule="auto"/>
              <w:jc w:val="center"/>
            </w:pPr>
            <w:r>
              <w:rPr>
                <w:b/>
                <w:sz w:val="24"/>
              </w:rPr>
              <w:t>Mã TC</w:t>
            </w:r>
          </w:p>
        </w:tc>
        <w:tc>
          <w:tcPr>
            <w:tcW w:w="1950" w:type="dxa"/>
            <w:vAlign w:val="center"/>
          </w:tcPr>
          <w:p w14:paraId="79ED0B8F" w14:textId="77777777" w:rsidR="00232951" w:rsidRDefault="00000000">
            <w:pPr>
              <w:spacing w:before="0" w:after="40" w:line="276" w:lineRule="auto"/>
              <w:jc w:val="center"/>
            </w:pPr>
            <w:r>
              <w:rPr>
                <w:b/>
                <w:sz w:val="24"/>
              </w:rPr>
              <w:t>Tên kịch bản</w:t>
            </w:r>
          </w:p>
        </w:tc>
        <w:tc>
          <w:tcPr>
            <w:tcW w:w="2400" w:type="dxa"/>
            <w:vAlign w:val="center"/>
          </w:tcPr>
          <w:p w14:paraId="15E16BBB" w14:textId="77777777" w:rsidR="00232951" w:rsidRDefault="00000000">
            <w:pPr>
              <w:spacing w:before="0" w:after="40" w:line="276" w:lineRule="auto"/>
              <w:jc w:val="center"/>
            </w:pPr>
            <w:r>
              <w:rPr>
                <w:b/>
                <w:sz w:val="24"/>
              </w:rPr>
              <w:t>Thao tác thực hiện</w:t>
            </w:r>
          </w:p>
        </w:tc>
        <w:tc>
          <w:tcPr>
            <w:tcW w:w="2960" w:type="dxa"/>
            <w:vAlign w:val="center"/>
          </w:tcPr>
          <w:p w14:paraId="03EEA54D" w14:textId="77777777" w:rsidR="00232951" w:rsidRDefault="00000000">
            <w:pPr>
              <w:spacing w:before="0" w:after="40" w:line="276" w:lineRule="auto"/>
              <w:jc w:val="center"/>
            </w:pPr>
            <w:r>
              <w:rPr>
                <w:b/>
                <w:sz w:val="24"/>
              </w:rPr>
              <w:t>Kết quả thực tế</w:t>
            </w:r>
          </w:p>
        </w:tc>
        <w:tc>
          <w:tcPr>
            <w:tcW w:w="900" w:type="dxa"/>
            <w:vAlign w:val="center"/>
          </w:tcPr>
          <w:p w14:paraId="75482F92" w14:textId="77777777" w:rsidR="00232951" w:rsidRDefault="00000000">
            <w:pPr>
              <w:spacing w:before="0" w:after="40" w:line="276" w:lineRule="auto"/>
              <w:jc w:val="center"/>
            </w:pPr>
            <w:r>
              <w:rPr>
                <w:b/>
                <w:sz w:val="24"/>
              </w:rPr>
              <w:t>Đánh giá</w:t>
            </w:r>
          </w:p>
        </w:tc>
      </w:tr>
      <w:tr w:rsidR="00232951" w14:paraId="18A3B5F7" w14:textId="77777777">
        <w:trPr>
          <w:cantSplit/>
          <w:jc w:val="center"/>
        </w:trPr>
        <w:tc>
          <w:tcPr>
            <w:tcW w:w="850" w:type="dxa"/>
            <w:vAlign w:val="center"/>
          </w:tcPr>
          <w:p w14:paraId="12B9209B" w14:textId="77777777" w:rsidR="00232951" w:rsidRDefault="00000000">
            <w:pPr>
              <w:spacing w:before="40" w:after="40"/>
              <w:jc w:val="center"/>
            </w:pPr>
            <w:r>
              <w:rPr>
                <w:b/>
                <w:sz w:val="24"/>
              </w:rPr>
              <w:t>TC01</w:t>
            </w:r>
          </w:p>
        </w:tc>
        <w:tc>
          <w:tcPr>
            <w:tcW w:w="1950" w:type="dxa"/>
            <w:vAlign w:val="center"/>
          </w:tcPr>
          <w:p w14:paraId="63248ED5" w14:textId="77777777" w:rsidR="00232951" w:rsidRDefault="00000000">
            <w:pPr>
              <w:spacing w:before="40" w:after="40"/>
            </w:pPr>
            <w:r>
              <w:rPr>
                <w:sz w:val="24"/>
              </w:rPr>
              <w:t>Guest xem trang chủ</w:t>
            </w:r>
          </w:p>
        </w:tc>
        <w:tc>
          <w:tcPr>
            <w:tcW w:w="2400" w:type="dxa"/>
            <w:vAlign w:val="center"/>
          </w:tcPr>
          <w:p w14:paraId="0C8867E2" w14:textId="77777777" w:rsidR="00232951" w:rsidRDefault="00000000">
            <w:pPr>
              <w:spacing w:before="40" w:after="40"/>
            </w:pPr>
            <w:r>
              <w:rPr>
                <w:sz w:val="24"/>
              </w:rPr>
              <w:t>Truy cập / khi chưa đăng nhập</w:t>
            </w:r>
          </w:p>
        </w:tc>
        <w:tc>
          <w:tcPr>
            <w:tcW w:w="2960" w:type="dxa"/>
            <w:vAlign w:val="center"/>
          </w:tcPr>
          <w:p w14:paraId="68060F28" w14:textId="77777777" w:rsidR="00232951" w:rsidRDefault="00000000">
            <w:pPr>
              <w:spacing w:before="40" w:after="40"/>
            </w:pPr>
            <w:r>
              <w:rPr>
                <w:sz w:val="24"/>
              </w:rPr>
              <w:t>Hiển thị đúng 12 sản phẩm bán chạy nhất và danh mục đang hoạt động</w:t>
            </w:r>
          </w:p>
        </w:tc>
        <w:tc>
          <w:tcPr>
            <w:tcW w:w="900" w:type="dxa"/>
            <w:vAlign w:val="center"/>
          </w:tcPr>
          <w:p w14:paraId="4B806B5D" w14:textId="77777777" w:rsidR="00232951" w:rsidRDefault="00000000">
            <w:pPr>
              <w:spacing w:before="40" w:after="40"/>
              <w:jc w:val="center"/>
            </w:pPr>
            <w:r>
              <w:rPr>
                <w:sz w:val="24"/>
              </w:rPr>
              <w:t>Đạt</w:t>
            </w:r>
          </w:p>
        </w:tc>
      </w:tr>
      <w:tr w:rsidR="00232951" w14:paraId="3C60FB3C" w14:textId="77777777">
        <w:trPr>
          <w:cantSplit/>
          <w:jc w:val="center"/>
        </w:trPr>
        <w:tc>
          <w:tcPr>
            <w:tcW w:w="850" w:type="dxa"/>
            <w:vAlign w:val="center"/>
          </w:tcPr>
          <w:p w14:paraId="5B887CC7" w14:textId="77777777" w:rsidR="00232951" w:rsidRDefault="00000000">
            <w:pPr>
              <w:spacing w:before="40" w:after="40"/>
              <w:jc w:val="center"/>
            </w:pPr>
            <w:r>
              <w:rPr>
                <w:b/>
                <w:sz w:val="24"/>
              </w:rPr>
              <w:t>TC02</w:t>
            </w:r>
          </w:p>
        </w:tc>
        <w:tc>
          <w:tcPr>
            <w:tcW w:w="1950" w:type="dxa"/>
            <w:vAlign w:val="center"/>
          </w:tcPr>
          <w:p w14:paraId="1E27B30A" w14:textId="77777777" w:rsidR="00232951" w:rsidRDefault="00000000">
            <w:pPr>
              <w:spacing w:before="40" w:after="40"/>
            </w:pPr>
            <w:r>
              <w:rPr>
                <w:sz w:val="24"/>
              </w:rPr>
              <w:t>Tự động điều hướng User</w:t>
            </w:r>
          </w:p>
        </w:tc>
        <w:tc>
          <w:tcPr>
            <w:tcW w:w="2400" w:type="dxa"/>
            <w:vAlign w:val="center"/>
          </w:tcPr>
          <w:p w14:paraId="740C4AD1" w14:textId="77777777" w:rsidR="00232951" w:rsidRDefault="00000000">
            <w:pPr>
              <w:spacing w:before="40" w:after="40"/>
            </w:pPr>
            <w:r>
              <w:rPr>
                <w:sz w:val="24"/>
              </w:rPr>
              <w:t>Đăng nhập tài khoản User rồi truy cập lại đường dẫn /</w:t>
            </w:r>
          </w:p>
        </w:tc>
        <w:tc>
          <w:tcPr>
            <w:tcW w:w="2960" w:type="dxa"/>
            <w:vAlign w:val="center"/>
          </w:tcPr>
          <w:p w14:paraId="169F1902" w14:textId="77777777" w:rsidR="00232951" w:rsidRDefault="00000000">
            <w:pPr>
              <w:spacing w:before="40" w:after="40"/>
            </w:pPr>
            <w:r>
              <w:rPr>
                <w:sz w:val="24"/>
              </w:rPr>
              <w:t>Tự động chuyển hướng (302) sang trang cá nhân hóa /user/home</w:t>
            </w:r>
          </w:p>
        </w:tc>
        <w:tc>
          <w:tcPr>
            <w:tcW w:w="900" w:type="dxa"/>
            <w:vAlign w:val="center"/>
          </w:tcPr>
          <w:p w14:paraId="708F168C" w14:textId="77777777" w:rsidR="00232951" w:rsidRDefault="00000000">
            <w:pPr>
              <w:spacing w:before="40" w:after="40"/>
              <w:jc w:val="center"/>
            </w:pPr>
            <w:r>
              <w:rPr>
                <w:sz w:val="24"/>
              </w:rPr>
              <w:t>Đạt</w:t>
            </w:r>
          </w:p>
        </w:tc>
      </w:tr>
      <w:tr w:rsidR="00232951" w14:paraId="67312995" w14:textId="77777777">
        <w:trPr>
          <w:cantSplit/>
          <w:jc w:val="center"/>
        </w:trPr>
        <w:tc>
          <w:tcPr>
            <w:tcW w:w="850" w:type="dxa"/>
            <w:vAlign w:val="center"/>
          </w:tcPr>
          <w:p w14:paraId="6F9308BB" w14:textId="77777777" w:rsidR="00232951" w:rsidRDefault="00000000">
            <w:pPr>
              <w:spacing w:before="40" w:after="40"/>
              <w:jc w:val="center"/>
            </w:pPr>
            <w:r>
              <w:rPr>
                <w:b/>
                <w:sz w:val="24"/>
              </w:rPr>
              <w:lastRenderedPageBreak/>
              <w:t>TC03</w:t>
            </w:r>
          </w:p>
        </w:tc>
        <w:tc>
          <w:tcPr>
            <w:tcW w:w="1950" w:type="dxa"/>
            <w:vAlign w:val="center"/>
          </w:tcPr>
          <w:p w14:paraId="76C2E943" w14:textId="77777777" w:rsidR="00232951" w:rsidRDefault="00000000">
            <w:pPr>
              <w:spacing w:before="40" w:after="40"/>
            </w:pPr>
            <w:r>
              <w:rPr>
                <w:sz w:val="24"/>
              </w:rPr>
              <w:t>Tìm kiếm theo từ khóa</w:t>
            </w:r>
          </w:p>
        </w:tc>
        <w:tc>
          <w:tcPr>
            <w:tcW w:w="2400" w:type="dxa"/>
            <w:vAlign w:val="center"/>
          </w:tcPr>
          <w:p w14:paraId="2E7BAEF2" w14:textId="77777777" w:rsidR="00232951" w:rsidRDefault="00000000">
            <w:pPr>
              <w:spacing w:before="40" w:after="40"/>
            </w:pPr>
            <w:r>
              <w:rPr>
                <w:sz w:val="24"/>
              </w:rPr>
              <w:t>Nhập "Ô Long" vào ô tìm kiếm trên thanh điều hướng</w:t>
            </w:r>
          </w:p>
        </w:tc>
        <w:tc>
          <w:tcPr>
            <w:tcW w:w="2960" w:type="dxa"/>
            <w:vAlign w:val="center"/>
          </w:tcPr>
          <w:p w14:paraId="59F33A47" w14:textId="77777777" w:rsidR="00232951" w:rsidRDefault="00000000">
            <w:pPr>
              <w:spacing w:before="40" w:after="40"/>
            </w:pPr>
            <w:r>
              <w:rPr>
                <w:sz w:val="24"/>
              </w:rPr>
              <w:t>Trả về danh sách các món trà Ô Long khớp từ khóa</w:t>
            </w:r>
          </w:p>
        </w:tc>
        <w:tc>
          <w:tcPr>
            <w:tcW w:w="900" w:type="dxa"/>
            <w:vAlign w:val="center"/>
          </w:tcPr>
          <w:p w14:paraId="630F90C1" w14:textId="77777777" w:rsidR="00232951" w:rsidRDefault="00000000">
            <w:pPr>
              <w:spacing w:before="40" w:after="40"/>
              <w:jc w:val="center"/>
            </w:pPr>
            <w:r>
              <w:rPr>
                <w:sz w:val="24"/>
              </w:rPr>
              <w:t>Đạt</w:t>
            </w:r>
          </w:p>
        </w:tc>
      </w:tr>
      <w:tr w:rsidR="00232951" w14:paraId="7075158A" w14:textId="77777777">
        <w:trPr>
          <w:cantSplit/>
          <w:jc w:val="center"/>
        </w:trPr>
        <w:tc>
          <w:tcPr>
            <w:tcW w:w="850" w:type="dxa"/>
            <w:vAlign w:val="center"/>
          </w:tcPr>
          <w:p w14:paraId="6415216D" w14:textId="77777777" w:rsidR="00232951" w:rsidRDefault="00000000">
            <w:pPr>
              <w:spacing w:before="40" w:after="40"/>
              <w:jc w:val="center"/>
            </w:pPr>
            <w:r>
              <w:rPr>
                <w:b/>
                <w:sz w:val="24"/>
              </w:rPr>
              <w:t>TC04</w:t>
            </w:r>
          </w:p>
        </w:tc>
        <w:tc>
          <w:tcPr>
            <w:tcW w:w="1950" w:type="dxa"/>
            <w:vAlign w:val="center"/>
          </w:tcPr>
          <w:p w14:paraId="19B04CCF" w14:textId="77777777" w:rsidR="00232951" w:rsidRDefault="00000000">
            <w:pPr>
              <w:spacing w:before="40" w:after="40"/>
            </w:pPr>
            <w:r>
              <w:rPr>
                <w:sz w:val="24"/>
              </w:rPr>
              <w:t>Lọc theo khoảng giá và số sao</w:t>
            </w:r>
          </w:p>
        </w:tc>
        <w:tc>
          <w:tcPr>
            <w:tcW w:w="2400" w:type="dxa"/>
            <w:vAlign w:val="center"/>
          </w:tcPr>
          <w:p w14:paraId="1B7F5E7E" w14:textId="77777777" w:rsidR="00232951" w:rsidRDefault="00000000">
            <w:pPr>
              <w:spacing w:before="40" w:after="40"/>
            </w:pPr>
            <w:r>
              <w:rPr>
                <w:sz w:val="24"/>
              </w:rPr>
              <w:t>Chọn lọc giá từ 25.000đ đến 50.000đ và đánh giá &gt;= 4 sao</w:t>
            </w:r>
          </w:p>
        </w:tc>
        <w:tc>
          <w:tcPr>
            <w:tcW w:w="2960" w:type="dxa"/>
            <w:vAlign w:val="center"/>
          </w:tcPr>
          <w:p w14:paraId="0058D195" w14:textId="77777777" w:rsidR="00232951" w:rsidRDefault="00000000">
            <w:pPr>
              <w:spacing w:before="40" w:after="40"/>
            </w:pPr>
            <w:r>
              <w:rPr>
                <w:sz w:val="24"/>
              </w:rPr>
              <w:t>Chỉ hiển thị các sản phẩm thỏa đồng thời cả hai điều kiện</w:t>
            </w:r>
          </w:p>
        </w:tc>
        <w:tc>
          <w:tcPr>
            <w:tcW w:w="900" w:type="dxa"/>
            <w:vAlign w:val="center"/>
          </w:tcPr>
          <w:p w14:paraId="6A6CF161" w14:textId="77777777" w:rsidR="00232951" w:rsidRDefault="00000000">
            <w:pPr>
              <w:spacing w:before="40" w:after="40"/>
              <w:jc w:val="center"/>
            </w:pPr>
            <w:r>
              <w:rPr>
                <w:sz w:val="24"/>
              </w:rPr>
              <w:t>Đạt</w:t>
            </w:r>
          </w:p>
        </w:tc>
      </w:tr>
      <w:tr w:rsidR="00232951" w14:paraId="132DE434" w14:textId="77777777">
        <w:trPr>
          <w:cantSplit/>
          <w:jc w:val="center"/>
        </w:trPr>
        <w:tc>
          <w:tcPr>
            <w:tcW w:w="850" w:type="dxa"/>
            <w:vAlign w:val="center"/>
          </w:tcPr>
          <w:p w14:paraId="56C84EA9" w14:textId="77777777" w:rsidR="00232951" w:rsidRDefault="00000000">
            <w:pPr>
              <w:spacing w:before="40" w:after="40"/>
              <w:jc w:val="center"/>
            </w:pPr>
            <w:r>
              <w:rPr>
                <w:b/>
                <w:sz w:val="24"/>
              </w:rPr>
              <w:t>TC05</w:t>
            </w:r>
          </w:p>
        </w:tc>
        <w:tc>
          <w:tcPr>
            <w:tcW w:w="1950" w:type="dxa"/>
            <w:vAlign w:val="center"/>
          </w:tcPr>
          <w:p w14:paraId="5D7E893A" w14:textId="77777777" w:rsidR="00232951" w:rsidRDefault="00000000">
            <w:pPr>
              <w:spacing w:before="40" w:after="40"/>
            </w:pPr>
            <w:r>
              <w:rPr>
                <w:sz w:val="24"/>
              </w:rPr>
              <w:t>Tải thêm sản phẩm (Lazy Load)</w:t>
            </w:r>
          </w:p>
        </w:tc>
        <w:tc>
          <w:tcPr>
            <w:tcW w:w="2400" w:type="dxa"/>
            <w:vAlign w:val="center"/>
          </w:tcPr>
          <w:p w14:paraId="5A635C1F" w14:textId="77777777" w:rsidR="00232951" w:rsidRDefault="00000000">
            <w:pPr>
              <w:spacing w:before="40" w:after="40"/>
            </w:pPr>
            <w:r>
              <w:rPr>
                <w:sz w:val="24"/>
              </w:rPr>
              <w:t>Bấm nút "Xem thêm sản phẩm" ở cuối trang danh mục</w:t>
            </w:r>
          </w:p>
        </w:tc>
        <w:tc>
          <w:tcPr>
            <w:tcW w:w="2960" w:type="dxa"/>
            <w:vAlign w:val="center"/>
          </w:tcPr>
          <w:p w14:paraId="30D1FA3D" w14:textId="77777777" w:rsidR="00232951" w:rsidRDefault="00000000">
            <w:pPr>
              <w:spacing w:before="40" w:after="40"/>
            </w:pPr>
            <w:r>
              <w:rPr>
                <w:sz w:val="24"/>
              </w:rPr>
              <w:t>Tải thêm 12 món mới nối vào cuối lưới mà không tải lại trang</w:t>
            </w:r>
          </w:p>
        </w:tc>
        <w:tc>
          <w:tcPr>
            <w:tcW w:w="900" w:type="dxa"/>
            <w:vAlign w:val="center"/>
          </w:tcPr>
          <w:p w14:paraId="0279BBFF" w14:textId="77777777" w:rsidR="00232951" w:rsidRDefault="00000000">
            <w:pPr>
              <w:spacing w:before="40" w:after="40"/>
              <w:jc w:val="center"/>
            </w:pPr>
            <w:r>
              <w:rPr>
                <w:sz w:val="24"/>
              </w:rPr>
              <w:t>Đạt</w:t>
            </w:r>
          </w:p>
        </w:tc>
      </w:tr>
      <w:tr w:rsidR="00232951" w14:paraId="4EA72938" w14:textId="77777777">
        <w:trPr>
          <w:cantSplit/>
          <w:jc w:val="center"/>
        </w:trPr>
        <w:tc>
          <w:tcPr>
            <w:tcW w:w="850" w:type="dxa"/>
            <w:vAlign w:val="center"/>
          </w:tcPr>
          <w:p w14:paraId="62986C11" w14:textId="77777777" w:rsidR="00232951" w:rsidRDefault="00000000">
            <w:pPr>
              <w:spacing w:before="40" w:after="40"/>
              <w:jc w:val="center"/>
            </w:pPr>
            <w:r>
              <w:rPr>
                <w:b/>
                <w:sz w:val="24"/>
              </w:rPr>
              <w:t>TC06</w:t>
            </w:r>
          </w:p>
        </w:tc>
        <w:tc>
          <w:tcPr>
            <w:tcW w:w="1950" w:type="dxa"/>
            <w:vAlign w:val="center"/>
          </w:tcPr>
          <w:p w14:paraId="0C76BC78" w14:textId="77777777" w:rsidR="00232951" w:rsidRDefault="00000000">
            <w:pPr>
              <w:spacing w:before="40" w:after="40"/>
            </w:pPr>
            <w:r>
              <w:rPr>
                <w:sz w:val="24"/>
              </w:rPr>
              <w:t>Xem chi tiết sản phẩm</w:t>
            </w:r>
          </w:p>
        </w:tc>
        <w:tc>
          <w:tcPr>
            <w:tcW w:w="2400" w:type="dxa"/>
            <w:vAlign w:val="center"/>
          </w:tcPr>
          <w:p w14:paraId="4228F779" w14:textId="77777777" w:rsidR="00232951" w:rsidRDefault="00000000">
            <w:pPr>
              <w:spacing w:before="40" w:after="40"/>
            </w:pPr>
            <w:r>
              <w:rPr>
                <w:sz w:val="24"/>
              </w:rPr>
              <w:t>Bấm vào một sản phẩm bất kỳ trên lưới</w:t>
            </w:r>
          </w:p>
        </w:tc>
        <w:tc>
          <w:tcPr>
            <w:tcW w:w="2960" w:type="dxa"/>
            <w:vAlign w:val="center"/>
          </w:tcPr>
          <w:p w14:paraId="38AAB96B" w14:textId="77777777" w:rsidR="00232951" w:rsidRDefault="00000000">
            <w:pPr>
              <w:spacing w:before="40" w:after="40"/>
            </w:pPr>
            <w:r>
              <w:rPr>
                <w:sz w:val="24"/>
              </w:rPr>
              <w:t>Hiển thị đủ ảnh, giá, chọn Size/Topping/Đường/Đá, đánh giá và 8 món liên quan</w:t>
            </w:r>
          </w:p>
        </w:tc>
        <w:tc>
          <w:tcPr>
            <w:tcW w:w="900" w:type="dxa"/>
            <w:vAlign w:val="center"/>
          </w:tcPr>
          <w:p w14:paraId="08981D42" w14:textId="77777777" w:rsidR="00232951" w:rsidRDefault="00000000">
            <w:pPr>
              <w:spacing w:before="40" w:after="40"/>
              <w:jc w:val="center"/>
            </w:pPr>
            <w:r>
              <w:rPr>
                <w:sz w:val="24"/>
              </w:rPr>
              <w:t>Đạt</w:t>
            </w:r>
          </w:p>
        </w:tc>
      </w:tr>
      <w:tr w:rsidR="00232951" w14:paraId="37DBE60D" w14:textId="77777777">
        <w:trPr>
          <w:cantSplit/>
          <w:jc w:val="center"/>
        </w:trPr>
        <w:tc>
          <w:tcPr>
            <w:tcW w:w="850" w:type="dxa"/>
            <w:vAlign w:val="center"/>
          </w:tcPr>
          <w:p w14:paraId="7DE524AE" w14:textId="77777777" w:rsidR="00232951" w:rsidRDefault="00000000">
            <w:pPr>
              <w:spacing w:before="40" w:after="40"/>
              <w:jc w:val="center"/>
            </w:pPr>
            <w:r>
              <w:rPr>
                <w:b/>
                <w:sz w:val="24"/>
              </w:rPr>
              <w:t>TC07</w:t>
            </w:r>
          </w:p>
        </w:tc>
        <w:tc>
          <w:tcPr>
            <w:tcW w:w="1950" w:type="dxa"/>
            <w:vAlign w:val="center"/>
          </w:tcPr>
          <w:p w14:paraId="5ABD1129" w14:textId="77777777" w:rsidR="00232951" w:rsidRDefault="00000000">
            <w:pPr>
              <w:spacing w:before="40" w:after="40"/>
            </w:pPr>
            <w:r>
              <w:rPr>
                <w:sz w:val="24"/>
              </w:rPr>
              <w:t>Ghi nhận lịch sử xem (ViewHistory)</w:t>
            </w:r>
          </w:p>
        </w:tc>
        <w:tc>
          <w:tcPr>
            <w:tcW w:w="2400" w:type="dxa"/>
            <w:vAlign w:val="center"/>
          </w:tcPr>
          <w:p w14:paraId="224825BE" w14:textId="77777777" w:rsidR="00232951" w:rsidRDefault="00000000">
            <w:pPr>
              <w:spacing w:before="40" w:after="40"/>
            </w:pPr>
            <w:r>
              <w:rPr>
                <w:sz w:val="24"/>
              </w:rPr>
              <w:t>Đăng nhập User, xem 3 món khác nhau rồi quay về /user/home</w:t>
            </w:r>
          </w:p>
        </w:tc>
        <w:tc>
          <w:tcPr>
            <w:tcW w:w="2960" w:type="dxa"/>
            <w:vAlign w:val="center"/>
          </w:tcPr>
          <w:p w14:paraId="44DCA751" w14:textId="77777777" w:rsidR="00232951" w:rsidRDefault="00000000">
            <w:pPr>
              <w:spacing w:before="40" w:after="40"/>
            </w:pPr>
            <w:r>
              <w:rPr>
                <w:sz w:val="24"/>
              </w:rPr>
              <w:t>Khối "Sản phẩm đã xem gần đây" hiển thị đúng 3 món vừa xem theo thứ tự mới nhất</w:t>
            </w:r>
          </w:p>
        </w:tc>
        <w:tc>
          <w:tcPr>
            <w:tcW w:w="900" w:type="dxa"/>
            <w:vAlign w:val="center"/>
          </w:tcPr>
          <w:p w14:paraId="600B983B" w14:textId="77777777" w:rsidR="00232951" w:rsidRDefault="00000000">
            <w:pPr>
              <w:spacing w:before="40" w:after="40"/>
              <w:jc w:val="center"/>
            </w:pPr>
            <w:r>
              <w:rPr>
                <w:sz w:val="24"/>
              </w:rPr>
              <w:t>Đạt</w:t>
            </w:r>
          </w:p>
        </w:tc>
      </w:tr>
      <w:tr w:rsidR="00232951" w14:paraId="08FDD356" w14:textId="77777777">
        <w:trPr>
          <w:cantSplit/>
          <w:jc w:val="center"/>
        </w:trPr>
        <w:tc>
          <w:tcPr>
            <w:tcW w:w="850" w:type="dxa"/>
            <w:vAlign w:val="center"/>
          </w:tcPr>
          <w:p w14:paraId="0A1559AB" w14:textId="77777777" w:rsidR="00232951" w:rsidRDefault="00000000">
            <w:pPr>
              <w:spacing w:before="40" w:after="40"/>
              <w:jc w:val="center"/>
            </w:pPr>
            <w:r>
              <w:rPr>
                <w:b/>
                <w:sz w:val="24"/>
              </w:rPr>
              <w:t>TC08</w:t>
            </w:r>
          </w:p>
        </w:tc>
        <w:tc>
          <w:tcPr>
            <w:tcW w:w="1950" w:type="dxa"/>
            <w:vAlign w:val="center"/>
          </w:tcPr>
          <w:p w14:paraId="701D9989" w14:textId="77777777" w:rsidR="00232951" w:rsidRDefault="00000000">
            <w:pPr>
              <w:spacing w:before="40" w:after="40"/>
            </w:pPr>
            <w:r>
              <w:rPr>
                <w:sz w:val="24"/>
              </w:rPr>
              <w:t>Bật/tắt yêu thích (Wishlist)</w:t>
            </w:r>
          </w:p>
        </w:tc>
        <w:tc>
          <w:tcPr>
            <w:tcW w:w="2400" w:type="dxa"/>
            <w:vAlign w:val="center"/>
          </w:tcPr>
          <w:p w14:paraId="3A980140" w14:textId="77777777" w:rsidR="00232951" w:rsidRDefault="00000000">
            <w:pPr>
              <w:spacing w:before="40" w:after="40"/>
            </w:pPr>
            <w:r>
              <w:rPr>
                <w:sz w:val="24"/>
              </w:rPr>
              <w:t>Bấm nút biểu tượng trái tim trên thẻ món uống</w:t>
            </w:r>
          </w:p>
        </w:tc>
        <w:tc>
          <w:tcPr>
            <w:tcW w:w="2960" w:type="dxa"/>
            <w:vAlign w:val="center"/>
          </w:tcPr>
          <w:p w14:paraId="7474BE0D" w14:textId="77777777" w:rsidR="00232951" w:rsidRDefault="00000000">
            <w:pPr>
              <w:spacing w:before="40" w:after="40"/>
            </w:pPr>
            <w:r>
              <w:rPr>
                <w:sz w:val="24"/>
              </w:rPr>
              <w:t>Trái tim đổi màu đỏ, bộ đếm Wishlist tăng 1 và món xuất hiện trong /user/wishlist</w:t>
            </w:r>
          </w:p>
        </w:tc>
        <w:tc>
          <w:tcPr>
            <w:tcW w:w="900" w:type="dxa"/>
            <w:vAlign w:val="center"/>
          </w:tcPr>
          <w:p w14:paraId="3DABF5B4" w14:textId="77777777" w:rsidR="00232951" w:rsidRDefault="00000000">
            <w:pPr>
              <w:spacing w:before="40" w:after="40"/>
              <w:jc w:val="center"/>
            </w:pPr>
            <w:r>
              <w:rPr>
                <w:sz w:val="24"/>
              </w:rPr>
              <w:t>Đạt</w:t>
            </w:r>
          </w:p>
        </w:tc>
      </w:tr>
      <w:tr w:rsidR="00232951" w14:paraId="4ABAB04E" w14:textId="77777777">
        <w:trPr>
          <w:cantSplit/>
          <w:jc w:val="center"/>
        </w:trPr>
        <w:tc>
          <w:tcPr>
            <w:tcW w:w="850" w:type="dxa"/>
            <w:vAlign w:val="center"/>
          </w:tcPr>
          <w:p w14:paraId="0CA12EA9" w14:textId="77777777" w:rsidR="00232951" w:rsidRDefault="00000000">
            <w:pPr>
              <w:spacing w:before="40" w:after="40"/>
              <w:jc w:val="center"/>
            </w:pPr>
            <w:r>
              <w:rPr>
                <w:b/>
                <w:sz w:val="24"/>
              </w:rPr>
              <w:t>TC09</w:t>
            </w:r>
          </w:p>
        </w:tc>
        <w:tc>
          <w:tcPr>
            <w:tcW w:w="1950" w:type="dxa"/>
            <w:vAlign w:val="center"/>
          </w:tcPr>
          <w:p w14:paraId="1E87C783" w14:textId="77777777" w:rsidR="00232951" w:rsidRDefault="00000000">
            <w:pPr>
              <w:spacing w:before="40" w:after="40"/>
            </w:pPr>
            <w:r>
              <w:rPr>
                <w:sz w:val="24"/>
              </w:rPr>
              <w:t>Cập nhật hồ sơ cá nhân</w:t>
            </w:r>
          </w:p>
        </w:tc>
        <w:tc>
          <w:tcPr>
            <w:tcW w:w="2400" w:type="dxa"/>
            <w:vAlign w:val="center"/>
          </w:tcPr>
          <w:p w14:paraId="59FDB651" w14:textId="77777777" w:rsidR="00232951" w:rsidRDefault="00000000">
            <w:pPr>
              <w:spacing w:before="40" w:after="40"/>
            </w:pPr>
            <w:r>
              <w:rPr>
                <w:sz w:val="24"/>
              </w:rPr>
              <w:t>Đổi họ tên, số điện thoại 10 số và tải ảnh đại diện mới</w:t>
            </w:r>
          </w:p>
        </w:tc>
        <w:tc>
          <w:tcPr>
            <w:tcW w:w="2960" w:type="dxa"/>
            <w:vAlign w:val="center"/>
          </w:tcPr>
          <w:p w14:paraId="7548376F" w14:textId="77777777" w:rsidR="00232951" w:rsidRDefault="00000000">
            <w:pPr>
              <w:spacing w:before="40" w:after="40"/>
            </w:pPr>
            <w:r>
              <w:rPr>
                <w:sz w:val="24"/>
              </w:rPr>
              <w:t>Lưu thành công, hiển thị thông báo xanh và cập nhật ảnh trên thanh menu</w:t>
            </w:r>
          </w:p>
        </w:tc>
        <w:tc>
          <w:tcPr>
            <w:tcW w:w="900" w:type="dxa"/>
            <w:vAlign w:val="center"/>
          </w:tcPr>
          <w:p w14:paraId="6E83A0BF" w14:textId="77777777" w:rsidR="00232951" w:rsidRDefault="00000000">
            <w:pPr>
              <w:spacing w:before="40" w:after="40"/>
              <w:jc w:val="center"/>
            </w:pPr>
            <w:r>
              <w:rPr>
                <w:sz w:val="24"/>
              </w:rPr>
              <w:t>Đạt</w:t>
            </w:r>
          </w:p>
        </w:tc>
      </w:tr>
      <w:tr w:rsidR="00232951" w14:paraId="4BA8F189" w14:textId="77777777">
        <w:trPr>
          <w:cantSplit/>
          <w:jc w:val="center"/>
        </w:trPr>
        <w:tc>
          <w:tcPr>
            <w:tcW w:w="850" w:type="dxa"/>
            <w:vAlign w:val="center"/>
          </w:tcPr>
          <w:p w14:paraId="770A6FFB" w14:textId="77777777" w:rsidR="00232951" w:rsidRDefault="00000000">
            <w:pPr>
              <w:spacing w:before="40" w:after="40"/>
              <w:jc w:val="center"/>
            </w:pPr>
            <w:r>
              <w:rPr>
                <w:b/>
                <w:sz w:val="24"/>
              </w:rPr>
              <w:t>TC10</w:t>
            </w:r>
          </w:p>
        </w:tc>
        <w:tc>
          <w:tcPr>
            <w:tcW w:w="1950" w:type="dxa"/>
            <w:vAlign w:val="center"/>
          </w:tcPr>
          <w:p w14:paraId="6676F39B" w14:textId="77777777" w:rsidR="00232951" w:rsidRDefault="00000000">
            <w:pPr>
              <w:spacing w:before="40" w:after="40"/>
            </w:pPr>
            <w:r>
              <w:rPr>
                <w:sz w:val="24"/>
              </w:rPr>
              <w:t>Đổi mật khẩu tài khoản</w:t>
            </w:r>
          </w:p>
        </w:tc>
        <w:tc>
          <w:tcPr>
            <w:tcW w:w="2400" w:type="dxa"/>
            <w:vAlign w:val="center"/>
          </w:tcPr>
          <w:p w14:paraId="7C6C7239" w14:textId="77777777" w:rsidR="00232951" w:rsidRDefault="00000000">
            <w:pPr>
              <w:spacing w:before="40" w:after="40"/>
            </w:pPr>
            <w:r>
              <w:rPr>
                <w:sz w:val="24"/>
              </w:rPr>
              <w:t>Nhập mật khẩu cũ đúng và mật khẩu mới &gt;= 6 ký tự</w:t>
            </w:r>
          </w:p>
        </w:tc>
        <w:tc>
          <w:tcPr>
            <w:tcW w:w="2960" w:type="dxa"/>
            <w:vAlign w:val="center"/>
          </w:tcPr>
          <w:p w14:paraId="6766EAA4" w14:textId="77777777" w:rsidR="00232951" w:rsidRDefault="00000000">
            <w:pPr>
              <w:spacing w:before="40" w:after="40"/>
            </w:pPr>
            <w:r>
              <w:rPr>
                <w:sz w:val="24"/>
              </w:rPr>
              <w:t>Mã hóa BCrypt mật khẩu mới, đăng nhập lại bằng mật khẩu mới thành công</w:t>
            </w:r>
          </w:p>
        </w:tc>
        <w:tc>
          <w:tcPr>
            <w:tcW w:w="900" w:type="dxa"/>
            <w:vAlign w:val="center"/>
          </w:tcPr>
          <w:p w14:paraId="7244922E" w14:textId="77777777" w:rsidR="00232951" w:rsidRDefault="00000000">
            <w:pPr>
              <w:spacing w:before="40" w:after="40"/>
              <w:jc w:val="center"/>
            </w:pPr>
            <w:r>
              <w:rPr>
                <w:sz w:val="24"/>
              </w:rPr>
              <w:t>Đạt</w:t>
            </w:r>
          </w:p>
        </w:tc>
      </w:tr>
      <w:tr w:rsidR="00232951" w14:paraId="4DA54851" w14:textId="77777777">
        <w:trPr>
          <w:cantSplit/>
          <w:jc w:val="center"/>
        </w:trPr>
        <w:tc>
          <w:tcPr>
            <w:tcW w:w="850" w:type="dxa"/>
            <w:vAlign w:val="center"/>
          </w:tcPr>
          <w:p w14:paraId="2B46F44E" w14:textId="77777777" w:rsidR="00232951" w:rsidRDefault="00000000">
            <w:pPr>
              <w:spacing w:before="40" w:after="40"/>
              <w:jc w:val="center"/>
            </w:pPr>
            <w:r>
              <w:rPr>
                <w:b/>
                <w:sz w:val="24"/>
              </w:rPr>
              <w:t>TC11</w:t>
            </w:r>
          </w:p>
        </w:tc>
        <w:tc>
          <w:tcPr>
            <w:tcW w:w="1950" w:type="dxa"/>
            <w:vAlign w:val="center"/>
          </w:tcPr>
          <w:p w14:paraId="5C171E83" w14:textId="77777777" w:rsidR="00232951" w:rsidRDefault="00000000">
            <w:pPr>
              <w:spacing w:before="40" w:after="40"/>
            </w:pPr>
            <w:r>
              <w:rPr>
                <w:sz w:val="24"/>
              </w:rPr>
              <w:t>Thêm địa chỉ và đặt mặc định</w:t>
            </w:r>
          </w:p>
        </w:tc>
        <w:tc>
          <w:tcPr>
            <w:tcW w:w="2400" w:type="dxa"/>
            <w:vAlign w:val="center"/>
          </w:tcPr>
          <w:p w14:paraId="7DFA810C" w14:textId="77777777" w:rsidR="00232951" w:rsidRDefault="00000000">
            <w:pPr>
              <w:spacing w:before="40" w:after="40"/>
            </w:pPr>
            <w:r>
              <w:rPr>
                <w:sz w:val="24"/>
              </w:rPr>
              <w:t>Thêm địa chỉ mới tại TP. Thủ Đức và tích chọn Đặt làm mặc định</w:t>
            </w:r>
          </w:p>
        </w:tc>
        <w:tc>
          <w:tcPr>
            <w:tcW w:w="2960" w:type="dxa"/>
            <w:vAlign w:val="center"/>
          </w:tcPr>
          <w:p w14:paraId="0E359410" w14:textId="77777777" w:rsidR="00232951" w:rsidRDefault="00000000">
            <w:pPr>
              <w:spacing w:before="40" w:after="40"/>
            </w:pPr>
            <w:r>
              <w:rPr>
                <w:sz w:val="24"/>
              </w:rPr>
              <w:t>Địa chỉ mới mang nhãn Mặc định, địa chỉ mặc định cũ tự động bỏ nhãn</w:t>
            </w:r>
          </w:p>
        </w:tc>
        <w:tc>
          <w:tcPr>
            <w:tcW w:w="900" w:type="dxa"/>
            <w:vAlign w:val="center"/>
          </w:tcPr>
          <w:p w14:paraId="387DD01A" w14:textId="77777777" w:rsidR="00232951" w:rsidRDefault="00000000">
            <w:pPr>
              <w:spacing w:before="40" w:after="40"/>
              <w:jc w:val="center"/>
            </w:pPr>
            <w:r>
              <w:rPr>
                <w:sz w:val="24"/>
              </w:rPr>
              <w:t>Đạt</w:t>
            </w:r>
          </w:p>
        </w:tc>
      </w:tr>
      <w:tr w:rsidR="00232951" w14:paraId="37C64803" w14:textId="77777777">
        <w:trPr>
          <w:cantSplit/>
          <w:jc w:val="center"/>
        </w:trPr>
        <w:tc>
          <w:tcPr>
            <w:tcW w:w="850" w:type="dxa"/>
            <w:vAlign w:val="center"/>
          </w:tcPr>
          <w:p w14:paraId="58D42138" w14:textId="77777777" w:rsidR="00232951" w:rsidRDefault="00000000">
            <w:pPr>
              <w:spacing w:before="40" w:after="40"/>
              <w:jc w:val="center"/>
            </w:pPr>
            <w:r>
              <w:rPr>
                <w:b/>
                <w:sz w:val="24"/>
              </w:rPr>
              <w:lastRenderedPageBreak/>
              <w:t>TC12</w:t>
            </w:r>
          </w:p>
        </w:tc>
        <w:tc>
          <w:tcPr>
            <w:tcW w:w="1950" w:type="dxa"/>
            <w:vAlign w:val="center"/>
          </w:tcPr>
          <w:p w14:paraId="5D0B3A5B" w14:textId="77777777" w:rsidR="00232951" w:rsidRDefault="00000000">
            <w:pPr>
              <w:spacing w:before="40" w:after="40"/>
            </w:pPr>
            <w:r>
              <w:rPr>
                <w:sz w:val="24"/>
              </w:rPr>
              <w:t>Chặn Guest thêm giỏ hàng</w:t>
            </w:r>
          </w:p>
        </w:tc>
        <w:tc>
          <w:tcPr>
            <w:tcW w:w="2400" w:type="dxa"/>
            <w:vAlign w:val="center"/>
          </w:tcPr>
          <w:p w14:paraId="12CAAD2C" w14:textId="77777777" w:rsidR="00232951" w:rsidRDefault="00000000">
            <w:pPr>
              <w:spacing w:before="40" w:after="40"/>
            </w:pPr>
            <w:r>
              <w:rPr>
                <w:sz w:val="24"/>
              </w:rPr>
              <w:t>Ở trạng thái chưa đăng nhập, bấm Thêm vào giỏ hàng</w:t>
            </w:r>
          </w:p>
        </w:tc>
        <w:tc>
          <w:tcPr>
            <w:tcW w:w="2960" w:type="dxa"/>
            <w:vAlign w:val="center"/>
          </w:tcPr>
          <w:p w14:paraId="04622AFC" w14:textId="77777777" w:rsidR="00232951" w:rsidRDefault="00000000">
            <w:pPr>
              <w:spacing w:before="40" w:after="40"/>
            </w:pPr>
            <w:r>
              <w:rPr>
                <w:sz w:val="24"/>
              </w:rPr>
              <w:t>Hệ thống yêu cầu đăng nhập hoặc chuyển hướng về trang /login</w:t>
            </w:r>
          </w:p>
        </w:tc>
        <w:tc>
          <w:tcPr>
            <w:tcW w:w="900" w:type="dxa"/>
            <w:vAlign w:val="center"/>
          </w:tcPr>
          <w:p w14:paraId="4517A94A" w14:textId="77777777" w:rsidR="00232951" w:rsidRDefault="00000000">
            <w:pPr>
              <w:spacing w:before="40" w:after="40"/>
              <w:jc w:val="center"/>
            </w:pPr>
            <w:r>
              <w:rPr>
                <w:sz w:val="24"/>
              </w:rPr>
              <w:t>Đạt</w:t>
            </w:r>
          </w:p>
        </w:tc>
      </w:tr>
      <w:tr w:rsidR="00232951" w14:paraId="3D1F5B0C" w14:textId="77777777">
        <w:trPr>
          <w:cantSplit/>
          <w:jc w:val="center"/>
        </w:trPr>
        <w:tc>
          <w:tcPr>
            <w:tcW w:w="850" w:type="dxa"/>
            <w:vAlign w:val="center"/>
          </w:tcPr>
          <w:p w14:paraId="4CC5638C" w14:textId="77777777" w:rsidR="00232951" w:rsidRDefault="00000000">
            <w:pPr>
              <w:spacing w:before="40" w:after="40"/>
              <w:jc w:val="center"/>
            </w:pPr>
            <w:r>
              <w:rPr>
                <w:b/>
                <w:sz w:val="24"/>
              </w:rPr>
              <w:t>TC13</w:t>
            </w:r>
          </w:p>
        </w:tc>
        <w:tc>
          <w:tcPr>
            <w:tcW w:w="1950" w:type="dxa"/>
            <w:vAlign w:val="center"/>
          </w:tcPr>
          <w:p w14:paraId="4B88BE23" w14:textId="77777777" w:rsidR="00232951" w:rsidRDefault="00000000">
            <w:pPr>
              <w:spacing w:before="40" w:after="40"/>
            </w:pPr>
            <w:r>
              <w:rPr>
                <w:sz w:val="24"/>
              </w:rPr>
              <w:t>Thêm vào giỏ kèm biến thể</w:t>
            </w:r>
          </w:p>
        </w:tc>
        <w:tc>
          <w:tcPr>
            <w:tcW w:w="2400" w:type="dxa"/>
            <w:vAlign w:val="center"/>
          </w:tcPr>
          <w:p w14:paraId="57F31B1B" w14:textId="77777777" w:rsidR="00232951" w:rsidRDefault="00000000">
            <w:pPr>
              <w:spacing w:before="40" w:after="40"/>
            </w:pPr>
            <w:r>
              <w:rPr>
                <w:sz w:val="24"/>
              </w:rPr>
              <w:t>Chọn Size L (+6.000đ), 2 loại topping (+15.000đ), 70% đường, 50% đá</w:t>
            </w:r>
          </w:p>
        </w:tc>
        <w:tc>
          <w:tcPr>
            <w:tcW w:w="2960" w:type="dxa"/>
            <w:vAlign w:val="center"/>
          </w:tcPr>
          <w:p w14:paraId="2463C535" w14:textId="77777777" w:rsidR="00232951" w:rsidRDefault="00000000">
            <w:pPr>
              <w:spacing w:before="40" w:after="40"/>
            </w:pPr>
            <w:r>
              <w:rPr>
                <w:sz w:val="24"/>
              </w:rPr>
              <w:t>Lưu vào CSDL, đơn giá dòng món cộng đúng 21.000đ phụ thu</w:t>
            </w:r>
          </w:p>
        </w:tc>
        <w:tc>
          <w:tcPr>
            <w:tcW w:w="900" w:type="dxa"/>
            <w:vAlign w:val="center"/>
          </w:tcPr>
          <w:p w14:paraId="22915966" w14:textId="77777777" w:rsidR="00232951" w:rsidRDefault="00000000">
            <w:pPr>
              <w:spacing w:before="40" w:after="40"/>
              <w:jc w:val="center"/>
            </w:pPr>
            <w:r>
              <w:rPr>
                <w:sz w:val="24"/>
              </w:rPr>
              <w:t>Đạt</w:t>
            </w:r>
          </w:p>
        </w:tc>
      </w:tr>
      <w:tr w:rsidR="00232951" w14:paraId="6113D224" w14:textId="77777777">
        <w:trPr>
          <w:cantSplit/>
          <w:jc w:val="center"/>
        </w:trPr>
        <w:tc>
          <w:tcPr>
            <w:tcW w:w="850" w:type="dxa"/>
            <w:vAlign w:val="center"/>
          </w:tcPr>
          <w:p w14:paraId="76F4AFA7" w14:textId="77777777" w:rsidR="00232951" w:rsidRDefault="00000000">
            <w:pPr>
              <w:spacing w:before="40" w:after="40"/>
              <w:jc w:val="center"/>
            </w:pPr>
            <w:r>
              <w:rPr>
                <w:b/>
                <w:sz w:val="24"/>
              </w:rPr>
              <w:t>TC14</w:t>
            </w:r>
          </w:p>
        </w:tc>
        <w:tc>
          <w:tcPr>
            <w:tcW w:w="1950" w:type="dxa"/>
            <w:vAlign w:val="center"/>
          </w:tcPr>
          <w:p w14:paraId="240380C5" w14:textId="77777777" w:rsidR="00232951" w:rsidRDefault="00000000">
            <w:pPr>
              <w:spacing w:before="40" w:after="40"/>
            </w:pPr>
            <w:r>
              <w:rPr>
                <w:sz w:val="24"/>
              </w:rPr>
              <w:t>Gộp dòng giỏ hàng trùng biến thể</w:t>
            </w:r>
          </w:p>
        </w:tc>
        <w:tc>
          <w:tcPr>
            <w:tcW w:w="2400" w:type="dxa"/>
            <w:vAlign w:val="center"/>
          </w:tcPr>
          <w:p w14:paraId="356FDD02" w14:textId="77777777" w:rsidR="00232951" w:rsidRDefault="00000000">
            <w:pPr>
              <w:spacing w:before="40" w:after="40"/>
            </w:pPr>
            <w:r>
              <w:rPr>
                <w:sz w:val="24"/>
              </w:rPr>
              <w:t>Thêm lại đúng món và cấu hình Size/Topping/Đường/Đá như TC13</w:t>
            </w:r>
          </w:p>
        </w:tc>
        <w:tc>
          <w:tcPr>
            <w:tcW w:w="2960" w:type="dxa"/>
            <w:vAlign w:val="center"/>
          </w:tcPr>
          <w:p w14:paraId="1F7E6E98" w14:textId="77777777" w:rsidR="00232951" w:rsidRDefault="00000000">
            <w:pPr>
              <w:spacing w:before="40" w:after="40"/>
            </w:pPr>
            <w:r>
              <w:rPr>
                <w:sz w:val="24"/>
              </w:rPr>
              <w:t>Không sinh dòng mới; số lượng trên dòng hiện tại tự động cộng dồn</w:t>
            </w:r>
          </w:p>
        </w:tc>
        <w:tc>
          <w:tcPr>
            <w:tcW w:w="900" w:type="dxa"/>
            <w:vAlign w:val="center"/>
          </w:tcPr>
          <w:p w14:paraId="50658107" w14:textId="77777777" w:rsidR="00232951" w:rsidRDefault="00000000">
            <w:pPr>
              <w:spacing w:before="40" w:after="40"/>
              <w:jc w:val="center"/>
            </w:pPr>
            <w:r>
              <w:rPr>
                <w:sz w:val="24"/>
              </w:rPr>
              <w:t>Đạt</w:t>
            </w:r>
          </w:p>
        </w:tc>
      </w:tr>
      <w:tr w:rsidR="00232951" w14:paraId="06629B3F" w14:textId="77777777">
        <w:trPr>
          <w:cantSplit/>
          <w:jc w:val="center"/>
        </w:trPr>
        <w:tc>
          <w:tcPr>
            <w:tcW w:w="850" w:type="dxa"/>
            <w:vAlign w:val="center"/>
          </w:tcPr>
          <w:p w14:paraId="50719ECC" w14:textId="77777777" w:rsidR="00232951" w:rsidRDefault="00000000">
            <w:pPr>
              <w:spacing w:before="40" w:after="40"/>
              <w:jc w:val="center"/>
            </w:pPr>
            <w:r>
              <w:rPr>
                <w:b/>
                <w:sz w:val="24"/>
              </w:rPr>
              <w:t>TC15</w:t>
            </w:r>
          </w:p>
        </w:tc>
        <w:tc>
          <w:tcPr>
            <w:tcW w:w="1950" w:type="dxa"/>
            <w:vAlign w:val="center"/>
          </w:tcPr>
          <w:p w14:paraId="31E5CB48" w14:textId="77777777" w:rsidR="00232951" w:rsidRDefault="00000000">
            <w:pPr>
              <w:spacing w:before="40" w:after="40"/>
            </w:pPr>
            <w:r>
              <w:rPr>
                <w:sz w:val="24"/>
              </w:rPr>
              <w:t>Tách dòng khi khác mức đường/đá</w:t>
            </w:r>
          </w:p>
        </w:tc>
        <w:tc>
          <w:tcPr>
            <w:tcW w:w="2400" w:type="dxa"/>
            <w:vAlign w:val="center"/>
          </w:tcPr>
          <w:p w14:paraId="57B45475" w14:textId="77777777" w:rsidR="00232951" w:rsidRDefault="00000000">
            <w:pPr>
              <w:spacing w:before="40" w:after="40"/>
            </w:pPr>
            <w:r>
              <w:rPr>
                <w:sz w:val="24"/>
              </w:rPr>
              <w:t>Thêm cùng món đó nhưng đổi sang 30% đường, Không đá</w:t>
            </w:r>
          </w:p>
        </w:tc>
        <w:tc>
          <w:tcPr>
            <w:tcW w:w="2960" w:type="dxa"/>
            <w:vAlign w:val="center"/>
          </w:tcPr>
          <w:p w14:paraId="3C18FB66" w14:textId="77777777" w:rsidR="00232951" w:rsidRDefault="00000000">
            <w:pPr>
              <w:spacing w:before="40" w:after="40"/>
            </w:pPr>
            <w:r>
              <w:rPr>
                <w:sz w:val="24"/>
              </w:rPr>
              <w:t>Tạo một dòng CartItem riêng biệt trong giỏ hàng</w:t>
            </w:r>
          </w:p>
        </w:tc>
        <w:tc>
          <w:tcPr>
            <w:tcW w:w="900" w:type="dxa"/>
            <w:vAlign w:val="center"/>
          </w:tcPr>
          <w:p w14:paraId="25714B4D" w14:textId="77777777" w:rsidR="00232951" w:rsidRDefault="00000000">
            <w:pPr>
              <w:spacing w:before="40" w:after="40"/>
              <w:jc w:val="center"/>
            </w:pPr>
            <w:r>
              <w:rPr>
                <w:sz w:val="24"/>
              </w:rPr>
              <w:t>Đạt</w:t>
            </w:r>
          </w:p>
        </w:tc>
      </w:tr>
      <w:tr w:rsidR="00232951" w14:paraId="369E1EF5" w14:textId="77777777">
        <w:trPr>
          <w:cantSplit/>
          <w:jc w:val="center"/>
        </w:trPr>
        <w:tc>
          <w:tcPr>
            <w:tcW w:w="850" w:type="dxa"/>
            <w:vAlign w:val="center"/>
          </w:tcPr>
          <w:p w14:paraId="0FEA844D" w14:textId="77777777" w:rsidR="00232951" w:rsidRDefault="00000000">
            <w:pPr>
              <w:spacing w:before="40" w:after="40"/>
              <w:jc w:val="center"/>
            </w:pPr>
            <w:r>
              <w:rPr>
                <w:b/>
                <w:sz w:val="24"/>
              </w:rPr>
              <w:t>TC16</w:t>
            </w:r>
          </w:p>
        </w:tc>
        <w:tc>
          <w:tcPr>
            <w:tcW w:w="1950" w:type="dxa"/>
            <w:vAlign w:val="center"/>
          </w:tcPr>
          <w:p w14:paraId="32E22B3B" w14:textId="77777777" w:rsidR="00232951" w:rsidRDefault="00000000">
            <w:pPr>
              <w:spacing w:before="40" w:after="40"/>
            </w:pPr>
            <w:r>
              <w:rPr>
                <w:sz w:val="24"/>
              </w:rPr>
              <w:t>Chặn thêm vượt tồn kho</w:t>
            </w:r>
          </w:p>
        </w:tc>
        <w:tc>
          <w:tcPr>
            <w:tcW w:w="2400" w:type="dxa"/>
            <w:vAlign w:val="center"/>
          </w:tcPr>
          <w:p w14:paraId="29A1452F" w14:textId="77777777" w:rsidR="00232951" w:rsidRDefault="00000000">
            <w:pPr>
              <w:spacing w:before="40" w:after="40"/>
            </w:pPr>
            <w:r>
              <w:rPr>
                <w:sz w:val="24"/>
              </w:rPr>
              <w:t>Nhập số lượng 50 cho sản phẩm chỉ còn tồn kho 10</w:t>
            </w:r>
          </w:p>
        </w:tc>
        <w:tc>
          <w:tcPr>
            <w:tcW w:w="2960" w:type="dxa"/>
            <w:vAlign w:val="center"/>
          </w:tcPr>
          <w:p w14:paraId="2AE7F23E" w14:textId="77777777" w:rsidR="00232951" w:rsidRDefault="00000000">
            <w:pPr>
              <w:spacing w:before="40" w:after="40"/>
            </w:pPr>
            <w:r>
              <w:rPr>
                <w:sz w:val="24"/>
              </w:rPr>
              <w:t>Hiển thị thông báo lỗi không đủ tồn kho, giữ nguyên giỏ hàng</w:t>
            </w:r>
          </w:p>
        </w:tc>
        <w:tc>
          <w:tcPr>
            <w:tcW w:w="900" w:type="dxa"/>
            <w:vAlign w:val="center"/>
          </w:tcPr>
          <w:p w14:paraId="1F450A05" w14:textId="77777777" w:rsidR="00232951" w:rsidRDefault="00000000">
            <w:pPr>
              <w:spacing w:before="40" w:after="40"/>
              <w:jc w:val="center"/>
            </w:pPr>
            <w:r>
              <w:rPr>
                <w:sz w:val="24"/>
              </w:rPr>
              <w:t>Đạt</w:t>
            </w:r>
          </w:p>
        </w:tc>
      </w:tr>
      <w:tr w:rsidR="00232951" w14:paraId="529480F9" w14:textId="77777777">
        <w:trPr>
          <w:cantSplit/>
          <w:jc w:val="center"/>
        </w:trPr>
        <w:tc>
          <w:tcPr>
            <w:tcW w:w="850" w:type="dxa"/>
            <w:vAlign w:val="center"/>
          </w:tcPr>
          <w:p w14:paraId="6B167F3C" w14:textId="77777777" w:rsidR="00232951" w:rsidRDefault="00000000">
            <w:pPr>
              <w:spacing w:before="40" w:after="40"/>
              <w:jc w:val="center"/>
            </w:pPr>
            <w:r>
              <w:rPr>
                <w:b/>
                <w:sz w:val="24"/>
              </w:rPr>
              <w:t>TC17</w:t>
            </w:r>
          </w:p>
        </w:tc>
        <w:tc>
          <w:tcPr>
            <w:tcW w:w="1950" w:type="dxa"/>
            <w:vAlign w:val="center"/>
          </w:tcPr>
          <w:p w14:paraId="591BFFA8" w14:textId="77777777" w:rsidR="00232951" w:rsidRDefault="00000000">
            <w:pPr>
              <w:spacing w:before="40" w:after="40"/>
            </w:pPr>
            <w:r>
              <w:rPr>
                <w:sz w:val="24"/>
              </w:rPr>
              <w:t>Áp mã giảm giá (Voucher) hợp lệ</w:t>
            </w:r>
          </w:p>
        </w:tc>
        <w:tc>
          <w:tcPr>
            <w:tcW w:w="2400" w:type="dxa"/>
            <w:vAlign w:val="center"/>
          </w:tcPr>
          <w:p w14:paraId="222BA860" w14:textId="77777777" w:rsidR="00232951" w:rsidRDefault="00000000">
            <w:pPr>
              <w:spacing w:before="40" w:after="40"/>
            </w:pPr>
            <w:r>
              <w:rPr>
                <w:sz w:val="24"/>
              </w:rPr>
              <w:t>Nhập mã khuyến mãi đang còn hạn và đủ giá trị đơn tối thiểu</w:t>
            </w:r>
          </w:p>
        </w:tc>
        <w:tc>
          <w:tcPr>
            <w:tcW w:w="2960" w:type="dxa"/>
            <w:vAlign w:val="center"/>
          </w:tcPr>
          <w:p w14:paraId="7FE72444" w14:textId="77777777" w:rsidR="00232951" w:rsidRDefault="00000000">
            <w:pPr>
              <w:spacing w:before="40" w:after="40"/>
            </w:pPr>
            <w:r>
              <w:rPr>
                <w:sz w:val="24"/>
              </w:rPr>
              <w:t>Hiển thị số tiền được giảm và cập nhật lại tổng thanh toán</w:t>
            </w:r>
          </w:p>
        </w:tc>
        <w:tc>
          <w:tcPr>
            <w:tcW w:w="900" w:type="dxa"/>
            <w:vAlign w:val="center"/>
          </w:tcPr>
          <w:p w14:paraId="61674A26" w14:textId="77777777" w:rsidR="00232951" w:rsidRDefault="00000000">
            <w:pPr>
              <w:spacing w:before="40" w:after="40"/>
              <w:jc w:val="center"/>
            </w:pPr>
            <w:r>
              <w:rPr>
                <w:sz w:val="24"/>
              </w:rPr>
              <w:t>Đạt</w:t>
            </w:r>
          </w:p>
        </w:tc>
      </w:tr>
      <w:tr w:rsidR="00232951" w14:paraId="2F974924" w14:textId="77777777">
        <w:trPr>
          <w:cantSplit/>
          <w:jc w:val="center"/>
        </w:trPr>
        <w:tc>
          <w:tcPr>
            <w:tcW w:w="850" w:type="dxa"/>
            <w:vAlign w:val="center"/>
          </w:tcPr>
          <w:p w14:paraId="2624C340" w14:textId="77777777" w:rsidR="00232951" w:rsidRDefault="00000000">
            <w:pPr>
              <w:spacing w:before="40" w:after="40"/>
              <w:jc w:val="center"/>
            </w:pPr>
            <w:r>
              <w:rPr>
                <w:b/>
                <w:sz w:val="24"/>
              </w:rPr>
              <w:t>TC18</w:t>
            </w:r>
          </w:p>
        </w:tc>
        <w:tc>
          <w:tcPr>
            <w:tcW w:w="1950" w:type="dxa"/>
            <w:vAlign w:val="center"/>
          </w:tcPr>
          <w:p w14:paraId="6B632C37" w14:textId="77777777" w:rsidR="00232951" w:rsidRDefault="00000000">
            <w:pPr>
              <w:spacing w:before="40" w:after="40"/>
            </w:pPr>
            <w:r>
              <w:rPr>
                <w:sz w:val="24"/>
              </w:rPr>
              <w:t>Chặn mã giảm giá hết hạn/không đủ điều kiện</w:t>
            </w:r>
          </w:p>
        </w:tc>
        <w:tc>
          <w:tcPr>
            <w:tcW w:w="2400" w:type="dxa"/>
            <w:vAlign w:val="center"/>
          </w:tcPr>
          <w:p w14:paraId="56A41C23" w14:textId="77777777" w:rsidR="00232951" w:rsidRDefault="00000000">
            <w:pPr>
              <w:spacing w:before="40" w:after="40"/>
            </w:pPr>
            <w:r>
              <w:rPr>
                <w:sz w:val="24"/>
              </w:rPr>
              <w:t>Nhập mã đã hết lượt dùng hoặc đơn hàng chưa đạt mức tối thiểu</w:t>
            </w:r>
          </w:p>
        </w:tc>
        <w:tc>
          <w:tcPr>
            <w:tcW w:w="2960" w:type="dxa"/>
            <w:vAlign w:val="center"/>
          </w:tcPr>
          <w:p w14:paraId="70D842C1" w14:textId="77777777" w:rsidR="00232951" w:rsidRDefault="00000000">
            <w:pPr>
              <w:spacing w:before="40" w:after="40"/>
            </w:pPr>
            <w:r>
              <w:rPr>
                <w:sz w:val="24"/>
              </w:rPr>
              <w:t>Hiển thị thông báo lỗi rõ nguyên nhân và không trừ tiền</w:t>
            </w:r>
          </w:p>
        </w:tc>
        <w:tc>
          <w:tcPr>
            <w:tcW w:w="900" w:type="dxa"/>
            <w:vAlign w:val="center"/>
          </w:tcPr>
          <w:p w14:paraId="3385D05D" w14:textId="77777777" w:rsidR="00232951" w:rsidRDefault="00000000">
            <w:pPr>
              <w:spacing w:before="40" w:after="40"/>
              <w:jc w:val="center"/>
            </w:pPr>
            <w:r>
              <w:rPr>
                <w:sz w:val="24"/>
              </w:rPr>
              <w:t>Đạt</w:t>
            </w:r>
          </w:p>
        </w:tc>
      </w:tr>
      <w:tr w:rsidR="00232951" w14:paraId="14B7A6E5" w14:textId="77777777">
        <w:trPr>
          <w:cantSplit/>
          <w:jc w:val="center"/>
        </w:trPr>
        <w:tc>
          <w:tcPr>
            <w:tcW w:w="850" w:type="dxa"/>
            <w:vAlign w:val="center"/>
          </w:tcPr>
          <w:p w14:paraId="59DDBD3F" w14:textId="77777777" w:rsidR="00232951" w:rsidRDefault="00000000">
            <w:pPr>
              <w:spacing w:before="40" w:after="40"/>
              <w:jc w:val="center"/>
            </w:pPr>
            <w:r>
              <w:rPr>
                <w:b/>
                <w:sz w:val="24"/>
              </w:rPr>
              <w:t>TC19</w:t>
            </w:r>
          </w:p>
        </w:tc>
        <w:tc>
          <w:tcPr>
            <w:tcW w:w="1950" w:type="dxa"/>
            <w:vAlign w:val="center"/>
          </w:tcPr>
          <w:p w14:paraId="2AB20B8E" w14:textId="77777777" w:rsidR="00232951" w:rsidRDefault="00000000">
            <w:pPr>
              <w:spacing w:before="40" w:after="40"/>
            </w:pPr>
            <w:r>
              <w:rPr>
                <w:sz w:val="24"/>
              </w:rPr>
              <w:t>Đặt hàng tách đơn đa cửa hàng</w:t>
            </w:r>
          </w:p>
        </w:tc>
        <w:tc>
          <w:tcPr>
            <w:tcW w:w="2400" w:type="dxa"/>
            <w:vAlign w:val="center"/>
          </w:tcPr>
          <w:p w14:paraId="0B720F1F" w14:textId="77777777" w:rsidR="00232951" w:rsidRDefault="00000000">
            <w:pPr>
              <w:spacing w:before="40" w:after="40"/>
            </w:pPr>
            <w:r>
              <w:rPr>
                <w:sz w:val="24"/>
              </w:rPr>
              <w:t>Thanh toán giỏ hàng có món của 2 cửa hàng khác nhau</w:t>
            </w:r>
          </w:p>
        </w:tc>
        <w:tc>
          <w:tcPr>
            <w:tcW w:w="2960" w:type="dxa"/>
            <w:vAlign w:val="center"/>
          </w:tcPr>
          <w:p w14:paraId="31BAC525" w14:textId="77777777" w:rsidR="00232951" w:rsidRDefault="00000000">
            <w:pPr>
              <w:spacing w:before="40" w:after="40"/>
            </w:pPr>
            <w:r>
              <w:rPr>
                <w:sz w:val="24"/>
              </w:rPr>
              <w:t>Sinh ra 2 đơn hàng độc lập (mỗi quán 1 mã đơn) ở trạng thái NEW</w:t>
            </w:r>
          </w:p>
        </w:tc>
        <w:tc>
          <w:tcPr>
            <w:tcW w:w="900" w:type="dxa"/>
            <w:vAlign w:val="center"/>
          </w:tcPr>
          <w:p w14:paraId="6529EEB6" w14:textId="77777777" w:rsidR="00232951" w:rsidRDefault="00000000">
            <w:pPr>
              <w:spacing w:before="40" w:after="40"/>
              <w:jc w:val="center"/>
            </w:pPr>
            <w:r>
              <w:rPr>
                <w:sz w:val="24"/>
              </w:rPr>
              <w:t>Đạt</w:t>
            </w:r>
          </w:p>
        </w:tc>
      </w:tr>
      <w:tr w:rsidR="00232951" w14:paraId="28326015" w14:textId="77777777">
        <w:trPr>
          <w:cantSplit/>
          <w:jc w:val="center"/>
        </w:trPr>
        <w:tc>
          <w:tcPr>
            <w:tcW w:w="850" w:type="dxa"/>
            <w:vAlign w:val="center"/>
          </w:tcPr>
          <w:p w14:paraId="648A4C72" w14:textId="77777777" w:rsidR="00232951" w:rsidRDefault="00000000">
            <w:pPr>
              <w:spacing w:before="40" w:after="40"/>
              <w:jc w:val="center"/>
            </w:pPr>
            <w:r>
              <w:rPr>
                <w:b/>
                <w:sz w:val="24"/>
              </w:rPr>
              <w:lastRenderedPageBreak/>
              <w:t>TC20</w:t>
            </w:r>
          </w:p>
        </w:tc>
        <w:tc>
          <w:tcPr>
            <w:tcW w:w="1950" w:type="dxa"/>
            <w:vAlign w:val="center"/>
          </w:tcPr>
          <w:p w14:paraId="28A3A687" w14:textId="77777777" w:rsidR="00232951" w:rsidRDefault="00000000">
            <w:pPr>
              <w:spacing w:before="40" w:after="40"/>
            </w:pPr>
            <w:r>
              <w:rPr>
                <w:sz w:val="24"/>
              </w:rPr>
              <w:t>Nhận thông báo đơn hàng thời gian thực</w:t>
            </w:r>
          </w:p>
        </w:tc>
        <w:tc>
          <w:tcPr>
            <w:tcW w:w="2400" w:type="dxa"/>
            <w:vAlign w:val="center"/>
          </w:tcPr>
          <w:p w14:paraId="29385F36" w14:textId="77777777" w:rsidR="00232951" w:rsidRDefault="00000000">
            <w:pPr>
              <w:spacing w:before="40" w:after="40"/>
            </w:pPr>
            <w:r>
              <w:rPr>
                <w:sz w:val="24"/>
              </w:rPr>
              <w:t>Chủ quán bấm xác nhận đơn trên trình duyệt khác</w:t>
            </w:r>
          </w:p>
        </w:tc>
        <w:tc>
          <w:tcPr>
            <w:tcW w:w="2960" w:type="dxa"/>
            <w:vAlign w:val="center"/>
          </w:tcPr>
          <w:p w14:paraId="72A9701C" w14:textId="77777777" w:rsidR="00232951" w:rsidRDefault="00000000">
            <w:pPr>
              <w:spacing w:before="40" w:after="40"/>
            </w:pPr>
            <w:r>
              <w:rPr>
                <w:sz w:val="24"/>
              </w:rPr>
              <w:t>Trình duyệt của User nổi thông báo WebSocket và đổi trạng thái sang CONFIRMED</w:t>
            </w:r>
          </w:p>
        </w:tc>
        <w:tc>
          <w:tcPr>
            <w:tcW w:w="900" w:type="dxa"/>
            <w:vAlign w:val="center"/>
          </w:tcPr>
          <w:p w14:paraId="693EC5AD" w14:textId="77777777" w:rsidR="00232951" w:rsidRDefault="00000000">
            <w:pPr>
              <w:spacing w:before="40" w:after="40"/>
              <w:jc w:val="center"/>
            </w:pPr>
            <w:r>
              <w:rPr>
                <w:sz w:val="24"/>
              </w:rPr>
              <w:t>Đạt</w:t>
            </w:r>
          </w:p>
        </w:tc>
      </w:tr>
      <w:tr w:rsidR="00232951" w14:paraId="2783899B" w14:textId="77777777">
        <w:trPr>
          <w:cantSplit/>
          <w:jc w:val="center"/>
        </w:trPr>
        <w:tc>
          <w:tcPr>
            <w:tcW w:w="850" w:type="dxa"/>
            <w:vAlign w:val="center"/>
          </w:tcPr>
          <w:p w14:paraId="2F9CBE20" w14:textId="77777777" w:rsidR="00232951" w:rsidRDefault="00000000">
            <w:pPr>
              <w:spacing w:before="40" w:after="40"/>
              <w:jc w:val="center"/>
            </w:pPr>
            <w:r>
              <w:rPr>
                <w:b/>
                <w:sz w:val="24"/>
              </w:rPr>
              <w:t>TC21</w:t>
            </w:r>
          </w:p>
        </w:tc>
        <w:tc>
          <w:tcPr>
            <w:tcW w:w="1950" w:type="dxa"/>
            <w:vAlign w:val="center"/>
          </w:tcPr>
          <w:p w14:paraId="2B36A9D1" w14:textId="77777777" w:rsidR="00232951" w:rsidRDefault="00000000">
            <w:pPr>
              <w:spacing w:before="40" w:after="40"/>
            </w:pPr>
            <w:r>
              <w:rPr>
                <w:sz w:val="24"/>
              </w:rPr>
              <w:t>Hủy đơn hàng ở trạng thái NEW</w:t>
            </w:r>
          </w:p>
        </w:tc>
        <w:tc>
          <w:tcPr>
            <w:tcW w:w="2400" w:type="dxa"/>
            <w:vAlign w:val="center"/>
          </w:tcPr>
          <w:p w14:paraId="6B1D88BF" w14:textId="77777777" w:rsidR="00232951" w:rsidRDefault="00000000">
            <w:pPr>
              <w:spacing w:before="40" w:after="40"/>
            </w:pPr>
            <w:r>
              <w:rPr>
                <w:sz w:val="24"/>
              </w:rPr>
              <w:t>Mở đơn vừa đặt (NEW), nhập lý do và bấm Hủy đơn hàng</w:t>
            </w:r>
          </w:p>
        </w:tc>
        <w:tc>
          <w:tcPr>
            <w:tcW w:w="2960" w:type="dxa"/>
            <w:vAlign w:val="center"/>
          </w:tcPr>
          <w:p w14:paraId="6713EEB6" w14:textId="77777777" w:rsidR="00232951" w:rsidRDefault="00000000">
            <w:pPr>
              <w:spacing w:before="40" w:after="40"/>
            </w:pPr>
            <w:r>
              <w:rPr>
                <w:sz w:val="24"/>
              </w:rPr>
              <w:t>Đơn chuyển sang CANCELLED, kiểm tra lại tồn kho sản phẩm đã được cộng hoàn</w:t>
            </w:r>
          </w:p>
        </w:tc>
        <w:tc>
          <w:tcPr>
            <w:tcW w:w="900" w:type="dxa"/>
            <w:vAlign w:val="center"/>
          </w:tcPr>
          <w:p w14:paraId="02B9A88B" w14:textId="77777777" w:rsidR="00232951" w:rsidRDefault="00000000">
            <w:pPr>
              <w:spacing w:before="40" w:after="40"/>
              <w:jc w:val="center"/>
            </w:pPr>
            <w:r>
              <w:rPr>
                <w:sz w:val="24"/>
              </w:rPr>
              <w:t>Đạt</w:t>
            </w:r>
          </w:p>
        </w:tc>
      </w:tr>
      <w:tr w:rsidR="00232951" w14:paraId="3D4E30EB" w14:textId="77777777">
        <w:trPr>
          <w:cantSplit/>
          <w:jc w:val="center"/>
        </w:trPr>
        <w:tc>
          <w:tcPr>
            <w:tcW w:w="850" w:type="dxa"/>
            <w:vAlign w:val="center"/>
          </w:tcPr>
          <w:p w14:paraId="7C42C01F" w14:textId="77777777" w:rsidR="00232951" w:rsidRDefault="00000000">
            <w:pPr>
              <w:spacing w:before="40" w:after="40"/>
              <w:jc w:val="center"/>
            </w:pPr>
            <w:r>
              <w:rPr>
                <w:b/>
                <w:sz w:val="24"/>
              </w:rPr>
              <w:t>TC22</w:t>
            </w:r>
          </w:p>
        </w:tc>
        <w:tc>
          <w:tcPr>
            <w:tcW w:w="1950" w:type="dxa"/>
            <w:vAlign w:val="center"/>
          </w:tcPr>
          <w:p w14:paraId="27D15AAD" w14:textId="77777777" w:rsidR="00232951" w:rsidRDefault="00000000">
            <w:pPr>
              <w:spacing w:before="40" w:after="40"/>
            </w:pPr>
            <w:r>
              <w:rPr>
                <w:sz w:val="24"/>
              </w:rPr>
              <w:t>Chặn hủy đơn khi đang giao (SHIPPING)</w:t>
            </w:r>
          </w:p>
        </w:tc>
        <w:tc>
          <w:tcPr>
            <w:tcW w:w="2400" w:type="dxa"/>
            <w:vAlign w:val="center"/>
          </w:tcPr>
          <w:p w14:paraId="25906A9A" w14:textId="77777777" w:rsidR="00232951" w:rsidRDefault="00000000">
            <w:pPr>
              <w:spacing w:before="40" w:after="40"/>
            </w:pPr>
            <w:r>
              <w:rPr>
                <w:sz w:val="24"/>
              </w:rPr>
              <w:t>Thử gửi yêu cầu hủy đối với đơn đã ở trạng thái SHIPPING</w:t>
            </w:r>
          </w:p>
        </w:tc>
        <w:tc>
          <w:tcPr>
            <w:tcW w:w="2960" w:type="dxa"/>
            <w:vAlign w:val="center"/>
          </w:tcPr>
          <w:p w14:paraId="305661ED" w14:textId="77777777" w:rsidR="00232951" w:rsidRDefault="00000000">
            <w:pPr>
              <w:spacing w:before="40" w:after="40"/>
            </w:pPr>
            <w:r>
              <w:rPr>
                <w:sz w:val="24"/>
              </w:rPr>
              <w:t>Nút hủy bị ẩn trên giao diện; gọi trực tiếp POST bị chặn bởi OrderService</w:t>
            </w:r>
          </w:p>
        </w:tc>
        <w:tc>
          <w:tcPr>
            <w:tcW w:w="900" w:type="dxa"/>
            <w:vAlign w:val="center"/>
          </w:tcPr>
          <w:p w14:paraId="7CF77B9D" w14:textId="77777777" w:rsidR="00232951" w:rsidRDefault="00000000">
            <w:pPr>
              <w:spacing w:before="40" w:after="40"/>
              <w:jc w:val="center"/>
            </w:pPr>
            <w:r>
              <w:rPr>
                <w:sz w:val="24"/>
              </w:rPr>
              <w:t>Đạt</w:t>
            </w:r>
          </w:p>
        </w:tc>
      </w:tr>
      <w:tr w:rsidR="00232951" w14:paraId="621039B7" w14:textId="77777777">
        <w:trPr>
          <w:cantSplit/>
          <w:jc w:val="center"/>
        </w:trPr>
        <w:tc>
          <w:tcPr>
            <w:tcW w:w="850" w:type="dxa"/>
            <w:vAlign w:val="center"/>
          </w:tcPr>
          <w:p w14:paraId="7BB77D03" w14:textId="77777777" w:rsidR="00232951" w:rsidRDefault="00000000">
            <w:pPr>
              <w:spacing w:before="40" w:after="40"/>
              <w:jc w:val="center"/>
            </w:pPr>
            <w:r>
              <w:rPr>
                <w:b/>
                <w:sz w:val="24"/>
              </w:rPr>
              <w:t>TC23</w:t>
            </w:r>
          </w:p>
        </w:tc>
        <w:tc>
          <w:tcPr>
            <w:tcW w:w="1950" w:type="dxa"/>
            <w:vAlign w:val="center"/>
          </w:tcPr>
          <w:p w14:paraId="4943CD88" w14:textId="77777777" w:rsidR="00232951" w:rsidRDefault="00000000">
            <w:pPr>
              <w:spacing w:before="40" w:after="40"/>
            </w:pPr>
            <w:r>
              <w:rPr>
                <w:sz w:val="24"/>
              </w:rPr>
              <w:t>Gửi yêu cầu trả hàng (DELIVERED)</w:t>
            </w:r>
          </w:p>
        </w:tc>
        <w:tc>
          <w:tcPr>
            <w:tcW w:w="2400" w:type="dxa"/>
            <w:vAlign w:val="center"/>
          </w:tcPr>
          <w:p w14:paraId="4930B48B" w14:textId="77777777" w:rsidR="00232951" w:rsidRDefault="00000000">
            <w:pPr>
              <w:spacing w:before="40" w:after="40"/>
            </w:pPr>
            <w:r>
              <w:rPr>
                <w:sz w:val="24"/>
              </w:rPr>
              <w:t>Mở đơn đã giao trong vòng 24 giờ, nhập lý do và gửi yêu cầu trả</w:t>
            </w:r>
          </w:p>
        </w:tc>
        <w:tc>
          <w:tcPr>
            <w:tcW w:w="2960" w:type="dxa"/>
            <w:vAlign w:val="center"/>
          </w:tcPr>
          <w:p w14:paraId="6C8B260A" w14:textId="77777777" w:rsidR="00232951" w:rsidRDefault="00000000">
            <w:pPr>
              <w:spacing w:before="40" w:after="40"/>
            </w:pPr>
            <w:r>
              <w:rPr>
                <w:sz w:val="24"/>
              </w:rPr>
              <w:t>Trạng thái đơn chuyển sang RETURN_REQUESTED để cửa hàng xử lý</w:t>
            </w:r>
          </w:p>
        </w:tc>
        <w:tc>
          <w:tcPr>
            <w:tcW w:w="900" w:type="dxa"/>
            <w:vAlign w:val="center"/>
          </w:tcPr>
          <w:p w14:paraId="313F3CE7" w14:textId="77777777" w:rsidR="00232951" w:rsidRDefault="00000000">
            <w:pPr>
              <w:spacing w:before="40" w:after="40"/>
              <w:jc w:val="center"/>
            </w:pPr>
            <w:r>
              <w:rPr>
                <w:sz w:val="24"/>
              </w:rPr>
              <w:t>Đạt</w:t>
            </w:r>
          </w:p>
        </w:tc>
      </w:tr>
      <w:tr w:rsidR="00232951" w14:paraId="31F18547" w14:textId="77777777">
        <w:trPr>
          <w:cantSplit/>
          <w:jc w:val="center"/>
        </w:trPr>
        <w:tc>
          <w:tcPr>
            <w:tcW w:w="850" w:type="dxa"/>
            <w:vAlign w:val="center"/>
          </w:tcPr>
          <w:p w14:paraId="23830C7B" w14:textId="77777777" w:rsidR="00232951" w:rsidRDefault="00000000">
            <w:pPr>
              <w:spacing w:before="40" w:after="40"/>
              <w:jc w:val="center"/>
            </w:pPr>
            <w:r>
              <w:rPr>
                <w:b/>
                <w:sz w:val="24"/>
              </w:rPr>
              <w:t>TC24</w:t>
            </w:r>
          </w:p>
        </w:tc>
        <w:tc>
          <w:tcPr>
            <w:tcW w:w="1950" w:type="dxa"/>
            <w:vAlign w:val="center"/>
          </w:tcPr>
          <w:p w14:paraId="75828CD8" w14:textId="77777777" w:rsidR="00232951" w:rsidRDefault="00000000">
            <w:pPr>
              <w:spacing w:before="40" w:after="40"/>
            </w:pPr>
            <w:r>
              <w:rPr>
                <w:sz w:val="24"/>
              </w:rPr>
              <w:t>Đánh giá sản phẩm kiểm tra &gt;= 50 ký tự</w:t>
            </w:r>
          </w:p>
        </w:tc>
        <w:tc>
          <w:tcPr>
            <w:tcW w:w="2400" w:type="dxa"/>
            <w:vAlign w:val="center"/>
          </w:tcPr>
          <w:p w14:paraId="2C622338" w14:textId="77777777" w:rsidR="00232951" w:rsidRDefault="00000000">
            <w:pPr>
              <w:spacing w:before="40" w:after="40"/>
            </w:pPr>
            <w:r>
              <w:rPr>
                <w:sz w:val="24"/>
              </w:rPr>
              <w:t>Thử gửi nhận xét 20 ký tự (bị chặn), sau đó nhập 65 ký tự và gửi</w:t>
            </w:r>
          </w:p>
        </w:tc>
        <w:tc>
          <w:tcPr>
            <w:tcW w:w="2960" w:type="dxa"/>
            <w:vAlign w:val="center"/>
          </w:tcPr>
          <w:p w14:paraId="4BEDF2C9" w14:textId="77777777" w:rsidR="00232951" w:rsidRDefault="00000000">
            <w:pPr>
              <w:spacing w:before="40" w:after="40"/>
            </w:pPr>
            <w:r>
              <w:rPr>
                <w:sz w:val="24"/>
              </w:rPr>
              <w:t>Lần 1 báo lỗi thiếu ký tự; lần 2 lưu thành công và cập nhật điểm sao trung bình</w:t>
            </w:r>
          </w:p>
        </w:tc>
        <w:tc>
          <w:tcPr>
            <w:tcW w:w="900" w:type="dxa"/>
            <w:vAlign w:val="center"/>
          </w:tcPr>
          <w:p w14:paraId="0287E1E3" w14:textId="77777777" w:rsidR="00232951" w:rsidRDefault="00000000">
            <w:pPr>
              <w:spacing w:before="40" w:after="40"/>
              <w:jc w:val="center"/>
            </w:pPr>
            <w:r>
              <w:rPr>
                <w:sz w:val="24"/>
              </w:rPr>
              <w:t>Đạt</w:t>
            </w:r>
          </w:p>
        </w:tc>
      </w:tr>
    </w:tbl>
    <w:p w14:paraId="1992B709"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6.5. Kết quả 24 kịch bản kiểm thử thủ công phân hệ Guest và User</w:t>
      </w:r>
    </w:p>
    <w:p w14:paraId="2C848E44" w14:textId="77777777" w:rsidR="00232951" w:rsidRDefault="00000000">
      <w:r>
        <w:br w:type="page"/>
      </w:r>
    </w:p>
    <w:p w14:paraId="745290CE" w14:textId="77777777" w:rsidR="00232951" w:rsidRDefault="00000000">
      <w:pPr>
        <w:pStyle w:val="Heading1"/>
      </w:pPr>
      <w:bookmarkStart w:id="56" w:name="_Toc244014664"/>
      <w:r>
        <w:lastRenderedPageBreak/>
        <w:t>CHƯƠNG 7: KHÓ KHĂN VÀ CÁCH XỬ LÝ</w:t>
      </w:r>
      <w:bookmarkEnd w:id="56"/>
    </w:p>
    <w:p w14:paraId="1E8A2154" w14:textId="77777777" w:rsidR="00232951" w:rsidRDefault="00000000">
      <w:pPr>
        <w:ind w:firstLine="720"/>
        <w:jc w:val="both"/>
        <w:rPr>
          <w:sz w:val="26"/>
          <w:szCs w:val="26"/>
        </w:rPr>
      </w:pPr>
      <w:r>
        <w:rPr>
          <w:sz w:val="26"/>
          <w:szCs w:val="26"/>
        </w:rPr>
        <w:t>Trong quá trình ba thành viên cùng phát triển trên một kho mã nguồn Git, em đã gặp một số sự cố thực tế liên quan đến cú pháp chuỗi Java, xung đột đường dẫn (route mapping) giữa các Controller và thao tác nhầm khi quản lý thư mục Git. Dưới đây là nguyên nhân gốc rễ, mã commit khắc phục thực tế trên kho mã nguồn và bài học rút ra từ từng sự cố.</w:t>
      </w:r>
    </w:p>
    <w:p w14:paraId="342D5BF9" w14:textId="77777777" w:rsidR="00232951" w:rsidRDefault="00000000">
      <w:pPr>
        <w:pStyle w:val="Heading2"/>
      </w:pPr>
      <w:bookmarkStart w:id="57" w:name="_Toc244014665"/>
      <w:r>
        <w:t>7.1. Lỗi dấu nháy kép chưa escape làm nhánh develop không biên dịch được</w:t>
      </w:r>
      <w:bookmarkEnd w:id="57"/>
    </w:p>
    <w:tbl>
      <w:tblPr>
        <w:tblStyle w:val="TableGrid"/>
        <w:tblW w:w="0" w:type="auto"/>
        <w:jc w:val="center"/>
        <w:tblLook w:val="04A0" w:firstRow="1" w:lastRow="0" w:firstColumn="1" w:lastColumn="0" w:noHBand="0" w:noVBand="1"/>
      </w:tblPr>
      <w:tblGrid>
        <w:gridCol w:w="2100"/>
        <w:gridCol w:w="6960"/>
      </w:tblGrid>
      <w:tr w:rsidR="00232951" w14:paraId="4157C756" w14:textId="77777777">
        <w:trPr>
          <w:cantSplit/>
          <w:tblHeader/>
          <w:jc w:val="center"/>
        </w:trPr>
        <w:tc>
          <w:tcPr>
            <w:tcW w:w="2100" w:type="dxa"/>
            <w:vAlign w:val="center"/>
          </w:tcPr>
          <w:p w14:paraId="4B2E2BBC" w14:textId="77777777" w:rsidR="00232951" w:rsidRDefault="00000000">
            <w:pPr>
              <w:spacing w:before="0" w:after="40" w:line="276" w:lineRule="auto"/>
            </w:pPr>
            <w:r>
              <w:rPr>
                <w:b/>
                <w:sz w:val="24"/>
              </w:rPr>
              <w:t>Hạng mục</w:t>
            </w:r>
          </w:p>
        </w:tc>
        <w:tc>
          <w:tcPr>
            <w:tcW w:w="6960" w:type="dxa"/>
            <w:vAlign w:val="center"/>
          </w:tcPr>
          <w:p w14:paraId="4550A1B0" w14:textId="77777777" w:rsidR="00232951" w:rsidRDefault="00000000">
            <w:pPr>
              <w:spacing w:before="0" w:after="40" w:line="276" w:lineRule="auto"/>
            </w:pPr>
            <w:r>
              <w:rPr>
                <w:b/>
                <w:sz w:val="24"/>
              </w:rPr>
              <w:t>Nội dung chi tiết</w:t>
            </w:r>
          </w:p>
        </w:tc>
      </w:tr>
      <w:tr w:rsidR="00232951" w14:paraId="7695824C" w14:textId="77777777">
        <w:trPr>
          <w:cantSplit/>
          <w:jc w:val="center"/>
        </w:trPr>
        <w:tc>
          <w:tcPr>
            <w:tcW w:w="2100" w:type="dxa"/>
            <w:vAlign w:val="center"/>
          </w:tcPr>
          <w:p w14:paraId="5F870562" w14:textId="77777777" w:rsidR="00232951" w:rsidRDefault="00000000">
            <w:pPr>
              <w:spacing w:before="40" w:after="40"/>
            </w:pPr>
            <w:r>
              <w:rPr>
                <w:b/>
                <w:sz w:val="24"/>
              </w:rPr>
              <w:t>Triệu chứng</w:t>
            </w:r>
          </w:p>
        </w:tc>
        <w:tc>
          <w:tcPr>
            <w:tcW w:w="6960" w:type="dxa"/>
            <w:vAlign w:val="center"/>
          </w:tcPr>
          <w:p w14:paraId="59E663F5" w14:textId="77777777" w:rsidR="00232951" w:rsidRDefault="00000000">
            <w:pPr>
              <w:spacing w:before="40" w:after="40"/>
            </w:pPr>
            <w:r>
              <w:rPr>
                <w:sz w:val="24"/>
              </w:rPr>
              <w:t>Sau khi gộp nhánh tính năng của User vào nhánh develop, quy trình kiểm tra tự động GitHub Actions báo lỗi biên dịch (compilation failure) tại tệp dịch vụ với thông báo unclosed string literal.</w:t>
            </w:r>
          </w:p>
        </w:tc>
      </w:tr>
      <w:tr w:rsidR="00232951" w14:paraId="1C3273D1" w14:textId="77777777">
        <w:trPr>
          <w:cantSplit/>
          <w:jc w:val="center"/>
        </w:trPr>
        <w:tc>
          <w:tcPr>
            <w:tcW w:w="2100" w:type="dxa"/>
            <w:vAlign w:val="center"/>
          </w:tcPr>
          <w:p w14:paraId="60B484B6" w14:textId="77777777" w:rsidR="00232951" w:rsidRDefault="00000000">
            <w:pPr>
              <w:spacing w:before="40" w:after="40"/>
            </w:pPr>
            <w:r>
              <w:rPr>
                <w:b/>
                <w:sz w:val="24"/>
              </w:rPr>
              <w:t>Nguyên nhân</w:t>
            </w:r>
          </w:p>
        </w:tc>
        <w:tc>
          <w:tcPr>
            <w:tcW w:w="6960" w:type="dxa"/>
            <w:vAlign w:val="center"/>
          </w:tcPr>
          <w:p w14:paraId="08541190" w14:textId="77777777" w:rsidR="00232951" w:rsidRDefault="00000000">
            <w:pPr>
              <w:spacing w:before="40" w:after="40"/>
            </w:pPr>
            <w:r>
              <w:rPr>
                <w:sz w:val="24"/>
              </w:rPr>
              <w:t>Trong lúc viết thông báo ngoại lệ tiếng Việt có chứa tên sản phẩm đặt trong dấu nháy kép, một dấu nháy kép bên trong chuỗi Java chưa được thêm ký tự thoát (\") và em đã đẩy commit lên trước khi chạy lệnh biên dịch toàn cục.</w:t>
            </w:r>
          </w:p>
        </w:tc>
      </w:tr>
      <w:tr w:rsidR="00232951" w14:paraId="5E0540E8" w14:textId="77777777">
        <w:trPr>
          <w:cantSplit/>
          <w:jc w:val="center"/>
        </w:trPr>
        <w:tc>
          <w:tcPr>
            <w:tcW w:w="2100" w:type="dxa"/>
            <w:vAlign w:val="center"/>
          </w:tcPr>
          <w:p w14:paraId="5691DCBC" w14:textId="77777777" w:rsidR="00232951" w:rsidRDefault="00000000">
            <w:pPr>
              <w:spacing w:before="40" w:after="40"/>
            </w:pPr>
            <w:r>
              <w:rPr>
                <w:b/>
                <w:sz w:val="24"/>
              </w:rPr>
              <w:t>Cách sửa</w:t>
            </w:r>
          </w:p>
        </w:tc>
        <w:tc>
          <w:tcPr>
            <w:tcW w:w="6960" w:type="dxa"/>
            <w:vAlign w:val="center"/>
          </w:tcPr>
          <w:p w14:paraId="34CE00E6" w14:textId="77777777" w:rsidR="00232951" w:rsidRDefault="00000000">
            <w:pPr>
              <w:spacing w:before="40" w:after="40"/>
            </w:pPr>
            <w:r>
              <w:rPr>
                <w:sz w:val="24"/>
              </w:rPr>
              <w:t>Rà soát lại dòng mã lỗi, bổ sung đầy đủ ký tự thoát cho chuỗi thông báo và định dạng bằng String.format(...), sau đó chạy mvn test-compile tại máy cá nhân trước khi đẩy bản vá lên nhánh develop (được khắc phục tại commit 79f8b2d).</w:t>
            </w:r>
          </w:p>
        </w:tc>
      </w:tr>
      <w:tr w:rsidR="00232951" w14:paraId="5088CDF7" w14:textId="77777777">
        <w:trPr>
          <w:cantSplit/>
          <w:jc w:val="center"/>
        </w:trPr>
        <w:tc>
          <w:tcPr>
            <w:tcW w:w="2100" w:type="dxa"/>
            <w:vAlign w:val="center"/>
          </w:tcPr>
          <w:p w14:paraId="0A97FDD2" w14:textId="77777777" w:rsidR="00232951" w:rsidRDefault="00000000">
            <w:pPr>
              <w:spacing w:before="40" w:after="40"/>
            </w:pPr>
            <w:r>
              <w:rPr>
                <w:b/>
                <w:sz w:val="24"/>
              </w:rPr>
              <w:t>Kết quả kiểm chứng</w:t>
            </w:r>
          </w:p>
        </w:tc>
        <w:tc>
          <w:tcPr>
            <w:tcW w:w="6960" w:type="dxa"/>
            <w:vAlign w:val="center"/>
          </w:tcPr>
          <w:p w14:paraId="03F1063C" w14:textId="77777777" w:rsidR="00232951" w:rsidRDefault="00000000">
            <w:pPr>
              <w:spacing w:before="40" w:after="40"/>
            </w:pPr>
            <w:r>
              <w:rPr>
                <w:sz w:val="24"/>
              </w:rPr>
              <w:t>Lệnh mvn clean test-compile và quy trình CI trên GitHub Actions chuyển sang trạng thái xanh (Build Passing).</w:t>
            </w:r>
          </w:p>
        </w:tc>
      </w:tr>
      <w:tr w:rsidR="00232951" w14:paraId="2C1DE921" w14:textId="77777777">
        <w:trPr>
          <w:cantSplit/>
          <w:jc w:val="center"/>
        </w:trPr>
        <w:tc>
          <w:tcPr>
            <w:tcW w:w="2100" w:type="dxa"/>
            <w:vAlign w:val="center"/>
          </w:tcPr>
          <w:p w14:paraId="2B524FFA" w14:textId="77777777" w:rsidR="00232951" w:rsidRDefault="00000000">
            <w:pPr>
              <w:spacing w:before="40" w:after="40"/>
            </w:pPr>
            <w:r>
              <w:rPr>
                <w:b/>
                <w:sz w:val="24"/>
              </w:rPr>
              <w:t>Bài học</w:t>
            </w:r>
          </w:p>
        </w:tc>
        <w:tc>
          <w:tcPr>
            <w:tcW w:w="6960" w:type="dxa"/>
            <w:vAlign w:val="center"/>
          </w:tcPr>
          <w:p w14:paraId="0FD2FC18" w14:textId="77777777" w:rsidR="00232951" w:rsidRDefault="00000000">
            <w:pPr>
              <w:spacing w:before="40" w:after="40"/>
            </w:pPr>
            <w:r>
              <w:rPr>
                <w:sz w:val="24"/>
              </w:rPr>
              <w:t>Luôn chạy lệnh biên dịch và kiểm thử bằng Maven trên dòng lệnh trước mỗi lần git push, không chủ quan khi chỉ sửa một dòng chuỗi thông báo nhỏ.</w:t>
            </w:r>
          </w:p>
        </w:tc>
      </w:tr>
    </w:tbl>
    <w:p w14:paraId="12856A9D"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7.1. Sự cố dấu nháy kép chưa escape làm lỗi biên dịch trên nhánh develop</w:t>
      </w:r>
    </w:p>
    <w:p w14:paraId="2357B16C" w14:textId="77777777" w:rsidR="00232951" w:rsidRDefault="00000000">
      <w:pPr>
        <w:pStyle w:val="Heading2"/>
      </w:pPr>
      <w:bookmarkStart w:id="58" w:name="_Toc244014666"/>
      <w:r>
        <w:lastRenderedPageBreak/>
        <w:t>7.2. Trùng đường dẫn @GetMapping("/shop/{id}") gây lỗi không khởi động được ứng dụng</w:t>
      </w:r>
      <w:bookmarkEnd w:id="58"/>
    </w:p>
    <w:tbl>
      <w:tblPr>
        <w:tblStyle w:val="TableGrid"/>
        <w:tblW w:w="0" w:type="auto"/>
        <w:jc w:val="center"/>
        <w:tblLook w:val="04A0" w:firstRow="1" w:lastRow="0" w:firstColumn="1" w:lastColumn="0" w:noHBand="0" w:noVBand="1"/>
      </w:tblPr>
      <w:tblGrid>
        <w:gridCol w:w="2100"/>
        <w:gridCol w:w="6960"/>
      </w:tblGrid>
      <w:tr w:rsidR="00232951" w14:paraId="2E04E43A" w14:textId="77777777">
        <w:trPr>
          <w:cantSplit/>
          <w:tblHeader/>
          <w:jc w:val="center"/>
        </w:trPr>
        <w:tc>
          <w:tcPr>
            <w:tcW w:w="2100" w:type="dxa"/>
            <w:vAlign w:val="center"/>
          </w:tcPr>
          <w:p w14:paraId="763E5266" w14:textId="77777777" w:rsidR="00232951" w:rsidRDefault="00000000">
            <w:pPr>
              <w:spacing w:before="0" w:after="40" w:line="276" w:lineRule="auto"/>
            </w:pPr>
            <w:r>
              <w:rPr>
                <w:b/>
                <w:sz w:val="24"/>
              </w:rPr>
              <w:t>Hạng mục</w:t>
            </w:r>
          </w:p>
        </w:tc>
        <w:tc>
          <w:tcPr>
            <w:tcW w:w="6960" w:type="dxa"/>
            <w:vAlign w:val="center"/>
          </w:tcPr>
          <w:p w14:paraId="4FEC0EE9" w14:textId="77777777" w:rsidR="00232951" w:rsidRDefault="00000000">
            <w:pPr>
              <w:spacing w:before="0" w:after="40" w:line="276" w:lineRule="auto"/>
            </w:pPr>
            <w:r>
              <w:rPr>
                <w:b/>
                <w:sz w:val="24"/>
              </w:rPr>
              <w:t>Nội dung chi tiết</w:t>
            </w:r>
          </w:p>
        </w:tc>
      </w:tr>
      <w:tr w:rsidR="00232951" w14:paraId="17EB1A62" w14:textId="77777777">
        <w:trPr>
          <w:cantSplit/>
          <w:jc w:val="center"/>
        </w:trPr>
        <w:tc>
          <w:tcPr>
            <w:tcW w:w="2100" w:type="dxa"/>
            <w:vAlign w:val="center"/>
          </w:tcPr>
          <w:p w14:paraId="0CB447E9" w14:textId="77777777" w:rsidR="00232951" w:rsidRDefault="00000000">
            <w:pPr>
              <w:spacing w:before="40" w:after="40"/>
            </w:pPr>
            <w:r>
              <w:rPr>
                <w:b/>
                <w:sz w:val="24"/>
              </w:rPr>
              <w:t>Triệu chứng</w:t>
            </w:r>
          </w:p>
        </w:tc>
        <w:tc>
          <w:tcPr>
            <w:tcW w:w="6960" w:type="dxa"/>
            <w:vAlign w:val="center"/>
          </w:tcPr>
          <w:p w14:paraId="7B376A04" w14:textId="77777777" w:rsidR="00232951" w:rsidRDefault="00000000">
            <w:pPr>
              <w:spacing w:before="40" w:after="40"/>
            </w:pPr>
            <w:r>
              <w:rPr>
                <w:sz w:val="24"/>
              </w:rPr>
              <w:t>Khi chạy ứng dụng Spring Boot sau khi ghép nhánh của em và nhánh của Thiện/Quân, máy chủ dừng ngay lúc khởi động với ngoại lệ IllegalStateException: Ambiguous mapping. Cannot map method to {GET [/shop/{id}]}.</w:t>
            </w:r>
          </w:p>
        </w:tc>
      </w:tr>
      <w:tr w:rsidR="00232951" w14:paraId="4B538637" w14:textId="77777777">
        <w:trPr>
          <w:cantSplit/>
          <w:jc w:val="center"/>
        </w:trPr>
        <w:tc>
          <w:tcPr>
            <w:tcW w:w="2100" w:type="dxa"/>
            <w:vAlign w:val="center"/>
          </w:tcPr>
          <w:p w14:paraId="315FF00D" w14:textId="77777777" w:rsidR="00232951" w:rsidRDefault="00000000">
            <w:pPr>
              <w:spacing w:before="40" w:after="40"/>
            </w:pPr>
            <w:r>
              <w:rPr>
                <w:b/>
                <w:sz w:val="24"/>
              </w:rPr>
              <w:t>Nguyên nhân</w:t>
            </w:r>
          </w:p>
        </w:tc>
        <w:tc>
          <w:tcPr>
            <w:tcW w:w="6960" w:type="dxa"/>
            <w:vAlign w:val="center"/>
          </w:tcPr>
          <w:p w14:paraId="48890361" w14:textId="77777777" w:rsidR="00232951" w:rsidRDefault="00000000">
            <w:pPr>
              <w:spacing w:before="40" w:after="40"/>
            </w:pPr>
            <w:r>
              <w:rPr>
                <w:sz w:val="24"/>
              </w:rPr>
              <w:t>Để phục vụ khách xem thông tin cửa hàng từ trang chi tiết món uống, em đã khai báo một phương thức xử lý đường dẫn @GetMapping("/shop/{id}") trong Controller của mình, trùng khít với đường dẫn xem trang cửa hàng công khai đã được khai báo ở phân hệ khác.</w:t>
            </w:r>
          </w:p>
        </w:tc>
      </w:tr>
      <w:tr w:rsidR="00232951" w14:paraId="2AF4FED7" w14:textId="77777777">
        <w:trPr>
          <w:cantSplit/>
          <w:jc w:val="center"/>
        </w:trPr>
        <w:tc>
          <w:tcPr>
            <w:tcW w:w="2100" w:type="dxa"/>
            <w:vAlign w:val="center"/>
          </w:tcPr>
          <w:p w14:paraId="5E50CDFC" w14:textId="77777777" w:rsidR="00232951" w:rsidRDefault="00000000">
            <w:pPr>
              <w:spacing w:before="40" w:after="40"/>
            </w:pPr>
            <w:r>
              <w:rPr>
                <w:b/>
                <w:sz w:val="24"/>
              </w:rPr>
              <w:t>Cách sửa</w:t>
            </w:r>
          </w:p>
        </w:tc>
        <w:tc>
          <w:tcPr>
            <w:tcW w:w="6960" w:type="dxa"/>
            <w:vAlign w:val="center"/>
          </w:tcPr>
          <w:p w14:paraId="5CFB2CDD" w14:textId="77777777" w:rsidR="00232951" w:rsidRDefault="00000000">
            <w:pPr>
              <w:spacing w:before="40" w:after="40"/>
            </w:pPr>
            <w:r>
              <w:rPr>
                <w:sz w:val="24"/>
              </w:rPr>
              <w:t>Thống nhất lại quy ước đặt tiền tố đường dẫn trong nhóm: gỡ bỏ phương thức trùng lặp ở Controller của em và điều hướng toàn bộ liên kết xem cửa hàng về đúng một Controller phụ trách duy nhất (được xử lý tại commit a8479c2).</w:t>
            </w:r>
          </w:p>
        </w:tc>
      </w:tr>
      <w:tr w:rsidR="00232951" w14:paraId="19AFCD39" w14:textId="77777777">
        <w:trPr>
          <w:cantSplit/>
          <w:jc w:val="center"/>
        </w:trPr>
        <w:tc>
          <w:tcPr>
            <w:tcW w:w="2100" w:type="dxa"/>
            <w:vAlign w:val="center"/>
          </w:tcPr>
          <w:p w14:paraId="13E14ECE" w14:textId="77777777" w:rsidR="00232951" w:rsidRDefault="00000000">
            <w:pPr>
              <w:spacing w:before="40" w:after="40"/>
            </w:pPr>
            <w:r>
              <w:rPr>
                <w:b/>
                <w:sz w:val="24"/>
              </w:rPr>
              <w:t>Kết quả kiểm chứng</w:t>
            </w:r>
          </w:p>
        </w:tc>
        <w:tc>
          <w:tcPr>
            <w:tcW w:w="6960" w:type="dxa"/>
            <w:vAlign w:val="center"/>
          </w:tcPr>
          <w:p w14:paraId="4599005D" w14:textId="77777777" w:rsidR="00232951" w:rsidRDefault="00000000">
            <w:pPr>
              <w:spacing w:before="40" w:after="40"/>
            </w:pPr>
            <w:r>
              <w:rPr>
                <w:sz w:val="24"/>
              </w:rPr>
              <w:t>Ứng dụng Spring Boot khởi động bình thường, người dùng bấm vào tên cửa hàng từ trang chi tiết sản phẩm hoặc giỏ hàng đều mở đúng trang cửa hàng công khai.</w:t>
            </w:r>
          </w:p>
        </w:tc>
      </w:tr>
      <w:tr w:rsidR="00232951" w14:paraId="79503574" w14:textId="77777777">
        <w:trPr>
          <w:cantSplit/>
          <w:jc w:val="center"/>
        </w:trPr>
        <w:tc>
          <w:tcPr>
            <w:tcW w:w="2100" w:type="dxa"/>
            <w:vAlign w:val="center"/>
          </w:tcPr>
          <w:p w14:paraId="0860CA98" w14:textId="77777777" w:rsidR="00232951" w:rsidRDefault="00000000">
            <w:pPr>
              <w:spacing w:before="40" w:after="40"/>
            </w:pPr>
            <w:r>
              <w:rPr>
                <w:b/>
                <w:sz w:val="24"/>
              </w:rPr>
              <w:t>Bài học</w:t>
            </w:r>
          </w:p>
        </w:tc>
        <w:tc>
          <w:tcPr>
            <w:tcW w:w="6960" w:type="dxa"/>
            <w:vAlign w:val="center"/>
          </w:tcPr>
          <w:p w14:paraId="0448D641" w14:textId="77777777" w:rsidR="00232951" w:rsidRDefault="00000000">
            <w:pPr>
              <w:spacing w:before="40" w:after="40"/>
            </w:pPr>
            <w:r>
              <w:rPr>
                <w:sz w:val="24"/>
              </w:rPr>
              <w:t>Trong dự án làm việc nhóm nhiều Controller, cần lập bảng phân chia tiền tố URL (/user/**, /vendor/**, /admin/**, /shops/**) rõ ràng ngay từ đầu để tránh khai báo trùng endpoint.</w:t>
            </w:r>
          </w:p>
        </w:tc>
      </w:tr>
    </w:tbl>
    <w:p w14:paraId="151FAC0A"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7.2. Sự cố trùng đường dẫn @GetMapping("/shop/{id}") giữa các thành viên</w:t>
      </w:r>
    </w:p>
    <w:p w14:paraId="7B17A9B6" w14:textId="77777777" w:rsidR="00232951" w:rsidRDefault="00000000">
      <w:pPr>
        <w:pStyle w:val="Heading2"/>
      </w:pPr>
      <w:bookmarkStart w:id="59" w:name="_Toc244014667"/>
      <w:r>
        <w:t>7.3. Chép đè thư mục dự án làm commit xóa nhầm 15 tệp mã nguồn của thành viên cùng nhóm</w:t>
      </w:r>
      <w:bookmarkEnd w:id="59"/>
    </w:p>
    <w:tbl>
      <w:tblPr>
        <w:tblStyle w:val="TableGrid"/>
        <w:tblW w:w="0" w:type="auto"/>
        <w:jc w:val="center"/>
        <w:tblLook w:val="04A0" w:firstRow="1" w:lastRow="0" w:firstColumn="1" w:lastColumn="0" w:noHBand="0" w:noVBand="1"/>
      </w:tblPr>
      <w:tblGrid>
        <w:gridCol w:w="2100"/>
        <w:gridCol w:w="6960"/>
      </w:tblGrid>
      <w:tr w:rsidR="00232951" w14:paraId="7514B849" w14:textId="77777777">
        <w:trPr>
          <w:cantSplit/>
          <w:tblHeader/>
          <w:jc w:val="center"/>
        </w:trPr>
        <w:tc>
          <w:tcPr>
            <w:tcW w:w="2100" w:type="dxa"/>
            <w:vAlign w:val="center"/>
          </w:tcPr>
          <w:p w14:paraId="55D6A027" w14:textId="77777777" w:rsidR="00232951" w:rsidRDefault="00000000">
            <w:pPr>
              <w:spacing w:before="0" w:after="40" w:line="276" w:lineRule="auto"/>
            </w:pPr>
            <w:r>
              <w:rPr>
                <w:b/>
                <w:sz w:val="24"/>
              </w:rPr>
              <w:t>Hạng mục</w:t>
            </w:r>
          </w:p>
        </w:tc>
        <w:tc>
          <w:tcPr>
            <w:tcW w:w="6960" w:type="dxa"/>
            <w:vAlign w:val="center"/>
          </w:tcPr>
          <w:p w14:paraId="25CAEDE2" w14:textId="77777777" w:rsidR="00232951" w:rsidRDefault="00000000">
            <w:pPr>
              <w:spacing w:before="0" w:after="40" w:line="276" w:lineRule="auto"/>
            </w:pPr>
            <w:r>
              <w:rPr>
                <w:b/>
                <w:sz w:val="24"/>
              </w:rPr>
              <w:t>Nội dung chi tiết</w:t>
            </w:r>
          </w:p>
        </w:tc>
      </w:tr>
      <w:tr w:rsidR="00232951" w14:paraId="28646578" w14:textId="77777777">
        <w:trPr>
          <w:cantSplit/>
          <w:jc w:val="center"/>
        </w:trPr>
        <w:tc>
          <w:tcPr>
            <w:tcW w:w="2100" w:type="dxa"/>
            <w:vAlign w:val="center"/>
          </w:tcPr>
          <w:p w14:paraId="36EEC9C6" w14:textId="77777777" w:rsidR="00232951" w:rsidRDefault="00000000">
            <w:pPr>
              <w:spacing w:before="40" w:after="40"/>
            </w:pPr>
            <w:r>
              <w:rPr>
                <w:b/>
                <w:sz w:val="24"/>
              </w:rPr>
              <w:t>Triệu chứng</w:t>
            </w:r>
          </w:p>
        </w:tc>
        <w:tc>
          <w:tcPr>
            <w:tcW w:w="6960" w:type="dxa"/>
            <w:vAlign w:val="center"/>
          </w:tcPr>
          <w:p w14:paraId="01BF7126" w14:textId="77777777" w:rsidR="00232951" w:rsidRDefault="00000000">
            <w:pPr>
              <w:spacing w:before="40" w:after="40"/>
            </w:pPr>
            <w:r>
              <w:rPr>
                <w:sz w:val="24"/>
              </w:rPr>
              <w:t>Sau một lần đẩy code lên nhánh chung, lịch sử commit (commit 98fb86e) ghi nhận thao tác xóa ngoài ý muốn 15 tệp thuộc phân hệ Vendor và Shipper của bạn Nguyễn Minh Thiện vừa mới gộp vào trước đó.</w:t>
            </w:r>
          </w:p>
        </w:tc>
      </w:tr>
      <w:tr w:rsidR="00232951" w14:paraId="7A3C9CA1" w14:textId="77777777">
        <w:trPr>
          <w:cantSplit/>
          <w:jc w:val="center"/>
        </w:trPr>
        <w:tc>
          <w:tcPr>
            <w:tcW w:w="2100" w:type="dxa"/>
            <w:vAlign w:val="center"/>
          </w:tcPr>
          <w:p w14:paraId="2E957BF2" w14:textId="77777777" w:rsidR="00232951" w:rsidRDefault="00000000">
            <w:pPr>
              <w:spacing w:before="40" w:after="40"/>
            </w:pPr>
            <w:r>
              <w:rPr>
                <w:b/>
                <w:sz w:val="24"/>
              </w:rPr>
              <w:lastRenderedPageBreak/>
              <w:t>Nguyên nhân</w:t>
            </w:r>
          </w:p>
        </w:tc>
        <w:tc>
          <w:tcPr>
            <w:tcW w:w="6960" w:type="dxa"/>
            <w:vAlign w:val="center"/>
          </w:tcPr>
          <w:p w14:paraId="37C0CB1B" w14:textId="77777777" w:rsidR="00232951" w:rsidRDefault="00000000">
            <w:pPr>
              <w:spacing w:before="40" w:after="40"/>
            </w:pPr>
            <w:r>
              <w:rPr>
                <w:sz w:val="24"/>
              </w:rPr>
              <w:t>Khi làm việc trên máy cá nhân, thay vì dùng git pull --rebase để kéo code mới nhất của nhóm về trước khi sửa, em lại chép đè (copy-paste) thư mục mã nguồn cũ từ bản sao lưu bên ngoài vào thư mục đang chứa .git rồi thực hiện git add -A, khiến Git hiểu nhầm là em chủ động xóa các tệp mới của bạn.</w:t>
            </w:r>
          </w:p>
        </w:tc>
      </w:tr>
      <w:tr w:rsidR="00232951" w14:paraId="35ED7D05" w14:textId="77777777">
        <w:trPr>
          <w:cantSplit/>
          <w:jc w:val="center"/>
        </w:trPr>
        <w:tc>
          <w:tcPr>
            <w:tcW w:w="2100" w:type="dxa"/>
            <w:vAlign w:val="center"/>
          </w:tcPr>
          <w:p w14:paraId="0251B3D2" w14:textId="77777777" w:rsidR="00232951" w:rsidRDefault="00000000">
            <w:pPr>
              <w:spacing w:before="40" w:after="40"/>
            </w:pPr>
            <w:r>
              <w:rPr>
                <w:b/>
                <w:sz w:val="24"/>
              </w:rPr>
              <w:t>Cách sửa</w:t>
            </w:r>
          </w:p>
        </w:tc>
        <w:tc>
          <w:tcPr>
            <w:tcW w:w="6960" w:type="dxa"/>
            <w:vAlign w:val="center"/>
          </w:tcPr>
          <w:p w14:paraId="136C1EFD" w14:textId="77777777" w:rsidR="00232951" w:rsidRDefault="00000000">
            <w:pPr>
              <w:spacing w:before="40" w:after="40"/>
            </w:pPr>
            <w:r>
              <w:rPr>
                <w:sz w:val="24"/>
              </w:rPr>
              <w:t>Phối hợp cùng trưởng nhóm (Quân) đối chiếu lịch sử nhánh, thực hiện khôi phục (revert/restore) toàn bộ 15 tệp của Thiện trong commit sửa lỗi ngay sau đó (commit 4be7629) mà không làm mất các tệp mới của phân hệ User.</w:t>
            </w:r>
          </w:p>
        </w:tc>
      </w:tr>
      <w:tr w:rsidR="00232951" w14:paraId="07297FD0" w14:textId="77777777">
        <w:trPr>
          <w:cantSplit/>
          <w:jc w:val="center"/>
        </w:trPr>
        <w:tc>
          <w:tcPr>
            <w:tcW w:w="2100" w:type="dxa"/>
            <w:vAlign w:val="center"/>
          </w:tcPr>
          <w:p w14:paraId="72E200A1" w14:textId="77777777" w:rsidR="00232951" w:rsidRDefault="00000000">
            <w:pPr>
              <w:spacing w:before="40" w:after="40"/>
            </w:pPr>
            <w:r>
              <w:rPr>
                <w:b/>
                <w:sz w:val="24"/>
              </w:rPr>
              <w:t>Kết quả kiểm chứng</w:t>
            </w:r>
          </w:p>
        </w:tc>
        <w:tc>
          <w:tcPr>
            <w:tcW w:w="6960" w:type="dxa"/>
            <w:vAlign w:val="center"/>
          </w:tcPr>
          <w:p w14:paraId="633F1C31" w14:textId="77777777" w:rsidR="00232951" w:rsidRDefault="00000000">
            <w:pPr>
              <w:spacing w:before="40" w:after="40"/>
            </w:pPr>
            <w:r>
              <w:rPr>
                <w:sz w:val="24"/>
              </w:rPr>
              <w:t>Toàn bộ 191 tệp Java và 52 trang giao diện của cả ba thành viên được bảo toàn đầy đủ trên nhánh develop.</w:t>
            </w:r>
          </w:p>
        </w:tc>
      </w:tr>
      <w:tr w:rsidR="00232951" w14:paraId="093F0C45" w14:textId="77777777">
        <w:trPr>
          <w:cantSplit/>
          <w:jc w:val="center"/>
        </w:trPr>
        <w:tc>
          <w:tcPr>
            <w:tcW w:w="2100" w:type="dxa"/>
            <w:vAlign w:val="center"/>
          </w:tcPr>
          <w:p w14:paraId="5E18F347" w14:textId="77777777" w:rsidR="00232951" w:rsidRDefault="00000000">
            <w:pPr>
              <w:spacing w:before="40" w:after="40"/>
            </w:pPr>
            <w:r>
              <w:rPr>
                <w:b/>
                <w:sz w:val="24"/>
              </w:rPr>
              <w:t>Bài học</w:t>
            </w:r>
          </w:p>
        </w:tc>
        <w:tc>
          <w:tcPr>
            <w:tcW w:w="6960" w:type="dxa"/>
            <w:vAlign w:val="center"/>
          </w:tcPr>
          <w:p w14:paraId="7E39C4C7" w14:textId="77777777" w:rsidR="00232951" w:rsidRDefault="00000000">
            <w:pPr>
              <w:spacing w:before="40" w:after="40"/>
            </w:pPr>
            <w:r>
              <w:rPr>
                <w:sz w:val="24"/>
              </w:rPr>
              <w:t>Tuyệt đối không chép đè thư mục bên ngoài vào kho Git đang hoạt động; luôn thực hiện git status và git diff --stat để kiểm tra danh sách tệp thay đổi trước khi chạy git commit.</w:t>
            </w:r>
          </w:p>
        </w:tc>
      </w:tr>
    </w:tbl>
    <w:p w14:paraId="52C65DDA" w14:textId="77777777" w:rsidR="00232951" w:rsidRDefault="00000000">
      <w:pPr>
        <w:pStyle w:val="Caption"/>
        <w:spacing w:before="80" w:after="200"/>
        <w:jc w:val="center"/>
        <w:rPr>
          <w:b w:val="0"/>
          <w:bCs w:val="0"/>
          <w:i/>
          <w:iCs/>
          <w:color w:val="000000"/>
          <w:sz w:val="24"/>
          <w:szCs w:val="24"/>
        </w:rPr>
      </w:pPr>
      <w:r>
        <w:rPr>
          <w:b w:val="0"/>
          <w:bCs w:val="0"/>
          <w:i/>
          <w:iCs/>
          <w:color w:val="000000"/>
          <w:sz w:val="24"/>
          <w:szCs w:val="24"/>
        </w:rPr>
        <w:t>Bảng 7.3. Sự cố chép đè thư mục làm xóa nhầm tệp của thành viên khác và cách khôi phục</w:t>
      </w:r>
    </w:p>
    <w:p w14:paraId="1F0B432C" w14:textId="77777777" w:rsidR="00232951" w:rsidRDefault="00000000">
      <w:r>
        <w:br w:type="page"/>
      </w:r>
    </w:p>
    <w:p w14:paraId="0E1CB3B2" w14:textId="77777777" w:rsidR="00232951" w:rsidRDefault="00000000">
      <w:pPr>
        <w:pStyle w:val="Heading1"/>
      </w:pPr>
      <w:bookmarkStart w:id="60" w:name="_Toc244014668"/>
      <w:r>
        <w:lastRenderedPageBreak/>
        <w:t>CHƯƠNG 8: KẾT LUẬN</w:t>
      </w:r>
      <w:bookmarkEnd w:id="60"/>
    </w:p>
    <w:p w14:paraId="7E267CCA" w14:textId="77777777" w:rsidR="00232951" w:rsidRDefault="00000000">
      <w:pPr>
        <w:pStyle w:val="Heading2"/>
      </w:pPr>
      <w:bookmarkStart w:id="61" w:name="_Toc244014669"/>
      <w:r>
        <w:t>8.1. Những gì đã hoàn thành</w:t>
      </w:r>
      <w:bookmarkEnd w:id="61"/>
    </w:p>
    <w:p w14:paraId="258E5C60" w14:textId="77777777" w:rsidR="00232951" w:rsidRDefault="00000000">
      <w:pPr>
        <w:ind w:firstLine="720"/>
        <w:jc w:val="both"/>
        <w:rPr>
          <w:sz w:val="26"/>
          <w:szCs w:val="26"/>
        </w:rPr>
      </w:pPr>
      <w:r>
        <w:rPr>
          <w:sz w:val="26"/>
          <w:szCs w:val="26"/>
        </w:rPr>
        <w:t>Phần việc cá nhân em phụ trách đã hoàn thành 100% các đầu việc theo bảng phân công của nhóm 17, đóng góp 25 lớp Java và 12 trang giao diện Thymeleaf vào hệ thống chung gồm 191 tệp Java, 52 trang giao diện và 27 thực thể cơ sở dữ liệu.</w:t>
      </w:r>
    </w:p>
    <w:p w14:paraId="617AA69D" w14:textId="77777777" w:rsidR="00232951" w:rsidRDefault="00000000">
      <w:pPr>
        <w:pStyle w:val="ListParagraph"/>
        <w:numPr>
          <w:ilvl w:val="0"/>
          <w:numId w:val="28"/>
        </w:numPr>
        <w:jc w:val="both"/>
        <w:rPr>
          <w:sz w:val="26"/>
          <w:szCs w:val="26"/>
        </w:rPr>
      </w:pPr>
      <w:r>
        <w:rPr>
          <w:b/>
          <w:bCs/>
          <w:sz w:val="26"/>
          <w:szCs w:val="26"/>
        </w:rPr>
        <w:t xml:space="preserve">Trải nghiệm khám phá liền mạch từ Guest sang User: </w:t>
      </w:r>
      <w:r>
        <w:rPr>
          <w:sz w:val="26"/>
          <w:szCs w:val="26"/>
        </w:rPr>
        <w:t>Xây dựng trang chủ Guest (12 món bán chạy), trang chủ User cá nhân hóa 4 khối (tối đa 20 món/khối), bộ lọc tìm kiếm đa tiêu chí kết hợp tải thêm bất đồng bộ (Lazy Loading), lịch sử xem (ViewHistory) và danh sách yêu thích (Wishlist).</w:t>
      </w:r>
    </w:p>
    <w:p w14:paraId="3956C9C6" w14:textId="77777777" w:rsidR="00232951" w:rsidRDefault="00000000">
      <w:pPr>
        <w:pStyle w:val="ListParagraph"/>
        <w:numPr>
          <w:ilvl w:val="0"/>
          <w:numId w:val="28"/>
        </w:numPr>
        <w:jc w:val="both"/>
        <w:rPr>
          <w:sz w:val="26"/>
          <w:szCs w:val="26"/>
        </w:rPr>
      </w:pPr>
      <w:r>
        <w:rPr>
          <w:b/>
          <w:bCs/>
          <w:sz w:val="26"/>
          <w:szCs w:val="26"/>
        </w:rPr>
        <w:t xml:space="preserve">Giỏ hàng cơ sở dữ liệu hỗ trợ biến thể đồ uống và tách đơn tự động: </w:t>
      </w:r>
      <w:r>
        <w:rPr>
          <w:sz w:val="26"/>
          <w:szCs w:val="26"/>
        </w:rPr>
        <w:t>Lưu trữ bền vững cấu hình ly nước (Size, Topping, mức đường, mức đá), tự động cộng dồn khi trùng cấu hình, áp dụng mã giảm giá (Voucher) và tách đơn hàng độc lập theo từng cửa hàng trong một giao dịch @Transactional.</w:t>
      </w:r>
    </w:p>
    <w:p w14:paraId="51878A9E" w14:textId="77777777" w:rsidR="00232951" w:rsidRDefault="00000000">
      <w:pPr>
        <w:pStyle w:val="ListParagraph"/>
        <w:numPr>
          <w:ilvl w:val="0"/>
          <w:numId w:val="28"/>
        </w:numPr>
        <w:jc w:val="both"/>
        <w:rPr>
          <w:sz w:val="26"/>
          <w:szCs w:val="26"/>
        </w:rPr>
      </w:pPr>
      <w:r>
        <w:rPr>
          <w:b/>
          <w:bCs/>
          <w:sz w:val="26"/>
          <w:szCs w:val="26"/>
        </w:rPr>
        <w:t xml:space="preserve">Quản lý vòng đời hậu mãi và đánh giá xác thực: </w:t>
      </w:r>
      <w:r>
        <w:rPr>
          <w:sz w:val="26"/>
          <w:szCs w:val="26"/>
        </w:rPr>
        <w:t>Theo dõi đơn hàng qua 7 trạng thái kèm thông báo đẩy WebSocket/STOMP, hỗ trợ hủy đơn ở trạng thái NEW có hoàn lại tồn kho, yêu cầu trả hàng khi đã giao và đánh giá sản phẩm xác thực bắt buộc tối thiểu 50 ký tự.</w:t>
      </w:r>
    </w:p>
    <w:p w14:paraId="57DDB97F" w14:textId="77777777" w:rsidR="00232951" w:rsidRDefault="00000000">
      <w:pPr>
        <w:pStyle w:val="ListParagraph"/>
        <w:numPr>
          <w:ilvl w:val="0"/>
          <w:numId w:val="28"/>
        </w:numPr>
        <w:jc w:val="both"/>
        <w:rPr>
          <w:sz w:val="26"/>
          <w:szCs w:val="26"/>
        </w:rPr>
      </w:pPr>
      <w:r>
        <w:rPr>
          <w:b/>
          <w:bCs/>
          <w:sz w:val="26"/>
          <w:szCs w:val="26"/>
        </w:rPr>
        <w:t xml:space="preserve">Bảo mật chống vượt quyền ngang (IDOR) và kiểm thử tự động: </w:t>
      </w:r>
      <w:r>
        <w:rPr>
          <w:sz w:val="26"/>
          <w:szCs w:val="26"/>
        </w:rPr>
        <w:t>Kiểm soát quyền sở hữu bản ghi ở tất cả các thao tác đọc/ghi nhạy cảm của ROLE_USER và kiểm chứng bằng bộ test tự động JUnit 5, Mockito, MockMvc cùng 24 kịch bản kiểm thử thủ công.</w:t>
      </w:r>
    </w:p>
    <w:p w14:paraId="70221EC4" w14:textId="77777777" w:rsidR="00232951" w:rsidRDefault="00000000">
      <w:pPr>
        <w:pStyle w:val="Heading2"/>
      </w:pPr>
      <w:bookmarkStart w:id="62" w:name="_Toc244014670"/>
      <w:r>
        <w:t>8.2. Hạn chế còn lại</w:t>
      </w:r>
      <w:bookmarkEnd w:id="62"/>
    </w:p>
    <w:p w14:paraId="6803390A" w14:textId="77777777" w:rsidR="00232951" w:rsidRDefault="00000000">
      <w:pPr>
        <w:pStyle w:val="ListParagraph"/>
        <w:numPr>
          <w:ilvl w:val="0"/>
          <w:numId w:val="28"/>
        </w:numPr>
        <w:jc w:val="both"/>
        <w:rPr>
          <w:sz w:val="26"/>
          <w:szCs w:val="26"/>
        </w:rPr>
      </w:pPr>
      <w:r>
        <w:rPr>
          <w:b/>
          <w:bCs/>
          <w:sz w:val="26"/>
          <w:szCs w:val="26"/>
        </w:rPr>
        <w:t xml:space="preserve">Gợi ý sản phẩm mới dừng ở mức dựa trên lịch sử cá nhân: </w:t>
      </w:r>
      <w:r>
        <w:rPr>
          <w:sz w:val="26"/>
          <w:szCs w:val="26"/>
        </w:rPr>
        <w:t>Hai khối cá nhân hóa trên trang chủ User hiện lấy trực tiếp từ bảng Wishlist và ViewHistory của chính người dùng đó, chưa áp dụng thuật toán lọc cộng tác (Collaborative Filtering) để gợi ý chéo theo sở thích của những khách hàng tương đồng.</w:t>
      </w:r>
    </w:p>
    <w:p w14:paraId="5EB02DF1" w14:textId="77777777" w:rsidR="00232951" w:rsidRDefault="00000000">
      <w:pPr>
        <w:pStyle w:val="ListParagraph"/>
        <w:numPr>
          <w:ilvl w:val="0"/>
          <w:numId w:val="28"/>
        </w:numPr>
        <w:jc w:val="both"/>
        <w:rPr>
          <w:sz w:val="26"/>
          <w:szCs w:val="26"/>
        </w:rPr>
      </w:pPr>
      <w:r>
        <w:rPr>
          <w:b/>
          <w:bCs/>
          <w:sz w:val="26"/>
          <w:szCs w:val="26"/>
        </w:rPr>
        <w:t xml:space="preserve">Thanh toán trực tuyến mới dừng ở luồng mô phỏng: </w:t>
      </w:r>
      <w:r>
        <w:rPr>
          <w:sz w:val="26"/>
          <w:szCs w:val="26"/>
        </w:rPr>
        <w:t xml:space="preserve">Hệ thống đã cho phép chọn phương thức thanh toán (COD, VNPAY, MOMO) và lưu trạng thái thanh </w:t>
      </w:r>
      <w:r>
        <w:rPr>
          <w:sz w:val="26"/>
          <w:szCs w:val="26"/>
        </w:rPr>
        <w:lastRenderedPageBreak/>
        <w:t>toán trên đơn hàng, nhưng chưa kết nối cổng thanh toán thực tế qua Webhook chữ ký số.</w:t>
      </w:r>
    </w:p>
    <w:p w14:paraId="27DF5350" w14:textId="77777777" w:rsidR="00232951" w:rsidRDefault="00000000">
      <w:pPr>
        <w:pStyle w:val="ListParagraph"/>
        <w:numPr>
          <w:ilvl w:val="0"/>
          <w:numId w:val="28"/>
        </w:numPr>
        <w:jc w:val="both"/>
        <w:rPr>
          <w:sz w:val="26"/>
          <w:szCs w:val="26"/>
        </w:rPr>
      </w:pPr>
      <w:r>
        <w:rPr>
          <w:b/>
          <w:bCs/>
          <w:sz w:val="26"/>
          <w:szCs w:val="26"/>
        </w:rPr>
        <w:t xml:space="preserve">Chưa hỗ trợ gộp giỏ hàng tạm của Guest khi đăng nhập: </w:t>
      </w:r>
      <w:r>
        <w:rPr>
          <w:sz w:val="26"/>
          <w:szCs w:val="26"/>
        </w:rPr>
        <w:t>Hiện tại khách vãng lai cần đăng nhập trước khi thêm món vào giỏ hàng cơ sở dữ liệu, chưa có cơ chế lưu giỏ tạm trong LocalStorage rồi tự động đồng bộ vào bảng Cart ngay sau khi đăng nhập.</w:t>
      </w:r>
    </w:p>
    <w:p w14:paraId="3D8BF8F5" w14:textId="77777777" w:rsidR="00232951" w:rsidRDefault="00000000">
      <w:pPr>
        <w:pStyle w:val="Heading2"/>
      </w:pPr>
      <w:bookmarkStart w:id="63" w:name="_Toc244014671"/>
      <w:r>
        <w:t>8.3. Hướng phát triển</w:t>
      </w:r>
      <w:bookmarkEnd w:id="63"/>
    </w:p>
    <w:p w14:paraId="3DDAA120" w14:textId="77777777" w:rsidR="00232951" w:rsidRDefault="00000000">
      <w:pPr>
        <w:pStyle w:val="ListParagraph"/>
        <w:numPr>
          <w:ilvl w:val="0"/>
          <w:numId w:val="28"/>
        </w:numPr>
        <w:jc w:val="both"/>
        <w:rPr>
          <w:sz w:val="26"/>
          <w:szCs w:val="26"/>
        </w:rPr>
      </w:pPr>
      <w:r>
        <w:rPr>
          <w:b/>
          <w:bCs/>
          <w:sz w:val="26"/>
          <w:szCs w:val="26"/>
        </w:rPr>
        <w:t xml:space="preserve">Đồng bộ giỏ hàng tạm từ trình duyệt lên cơ sở dữ liệu: </w:t>
      </w:r>
      <w:r>
        <w:rPr>
          <w:sz w:val="26"/>
          <w:szCs w:val="26"/>
        </w:rPr>
        <w:t>Cho phép Guest thêm đồ uống vào LocalStorage và tự động gộp (merge) vào bảng Cart ngay khi xác thực thành công.</w:t>
      </w:r>
    </w:p>
    <w:p w14:paraId="07642577" w14:textId="77777777" w:rsidR="00232951" w:rsidRDefault="00000000">
      <w:pPr>
        <w:pStyle w:val="ListParagraph"/>
        <w:numPr>
          <w:ilvl w:val="0"/>
          <w:numId w:val="28"/>
        </w:numPr>
        <w:jc w:val="both"/>
        <w:rPr>
          <w:sz w:val="26"/>
          <w:szCs w:val="26"/>
        </w:rPr>
      </w:pPr>
      <w:r>
        <w:rPr>
          <w:b/>
          <w:bCs/>
          <w:sz w:val="26"/>
          <w:szCs w:val="26"/>
        </w:rPr>
        <w:t xml:space="preserve">Tích hợp cổng thanh toán VNPAY / MoMo Sandbox: </w:t>
      </w:r>
      <w:r>
        <w:rPr>
          <w:sz w:val="26"/>
          <w:szCs w:val="26"/>
        </w:rPr>
        <w:t>Xử lý trọn vẹn luồng chuyển hướng thanh toán, xác thực chữ ký điện tử (HMAC-SHA512) tại đầu cuối IPN URL và tự động hoàn tiền vào ví khi khách hủy đơn đã thanh toán trước.</w:t>
      </w:r>
    </w:p>
    <w:p w14:paraId="27FDFBBB" w14:textId="77777777" w:rsidR="00232951" w:rsidRDefault="00000000">
      <w:pPr>
        <w:pStyle w:val="ListParagraph"/>
        <w:numPr>
          <w:ilvl w:val="0"/>
          <w:numId w:val="28"/>
        </w:numPr>
        <w:jc w:val="both"/>
        <w:rPr>
          <w:sz w:val="26"/>
          <w:szCs w:val="26"/>
        </w:rPr>
      </w:pPr>
      <w:r>
        <w:rPr>
          <w:b/>
          <w:bCs/>
          <w:sz w:val="26"/>
          <w:szCs w:val="26"/>
        </w:rPr>
        <w:t xml:space="preserve">Nâng cấp hệ thống gợi ý đồ uống thông minh: </w:t>
      </w:r>
      <w:r>
        <w:rPr>
          <w:sz w:val="26"/>
          <w:szCs w:val="26"/>
        </w:rPr>
        <w:t>Kết hợp dữ liệu từ bảng ViewHistory, Wishlist và OrderItem để gợi ý combo đồ uống – topping thường được mua cùng nhau theo khung giờ trong ngày.</w:t>
      </w:r>
    </w:p>
    <w:p w14:paraId="55AF02EF" w14:textId="77777777" w:rsidR="00232951" w:rsidRDefault="00000000">
      <w:r>
        <w:br w:type="page"/>
      </w:r>
    </w:p>
    <w:p w14:paraId="36106809" w14:textId="77777777" w:rsidR="00232951" w:rsidRDefault="00000000">
      <w:pPr>
        <w:pStyle w:val="Heading1"/>
      </w:pPr>
      <w:bookmarkStart w:id="64" w:name="_Toc244014672"/>
      <w:r>
        <w:lastRenderedPageBreak/>
        <w:t>TÀI LIỆU THAM KHẢO</w:t>
      </w:r>
      <w:bookmarkEnd w:id="64"/>
    </w:p>
    <w:p w14:paraId="2E73F99D" w14:textId="77777777" w:rsidR="00232951" w:rsidRDefault="00000000">
      <w:pPr>
        <w:pStyle w:val="ListParagraph"/>
        <w:numPr>
          <w:ilvl w:val="0"/>
          <w:numId w:val="26"/>
        </w:numPr>
        <w:spacing w:line="480" w:lineRule="auto"/>
        <w:jc w:val="both"/>
      </w:pPr>
      <w:r>
        <w:rPr>
          <w:sz w:val="26"/>
          <w:szCs w:val="26"/>
        </w:rPr>
        <w:t>Spring Boot Reference Documentation, Pivotal Software. https://docs.spring.io/spring-boot/docs/current/reference/html/</w:t>
      </w:r>
    </w:p>
    <w:p w14:paraId="323BB56E" w14:textId="77777777" w:rsidR="00232951" w:rsidRDefault="00000000">
      <w:pPr>
        <w:pStyle w:val="ListParagraph"/>
        <w:numPr>
          <w:ilvl w:val="0"/>
          <w:numId w:val="26"/>
        </w:numPr>
        <w:spacing w:line="480" w:lineRule="auto"/>
        <w:jc w:val="both"/>
      </w:pPr>
      <w:r>
        <w:rPr>
          <w:sz w:val="26"/>
          <w:szCs w:val="26"/>
        </w:rPr>
        <w:t>Spring Security Reference, Pivotal Software. https://docs.spring.io/spring-security/reference/</w:t>
      </w:r>
    </w:p>
    <w:p w14:paraId="37AC1C0C" w14:textId="77777777" w:rsidR="00232951" w:rsidRDefault="00000000">
      <w:pPr>
        <w:pStyle w:val="ListParagraph"/>
        <w:numPr>
          <w:ilvl w:val="0"/>
          <w:numId w:val="26"/>
        </w:numPr>
        <w:spacing w:line="480" w:lineRule="auto"/>
        <w:jc w:val="both"/>
      </w:pPr>
      <w:r>
        <w:rPr>
          <w:sz w:val="26"/>
          <w:szCs w:val="26"/>
        </w:rPr>
        <w:t>Spring Data JPA Reference Documentation, Pivotal Software. https://docs.spring.io/spring-data/jpa/reference/</w:t>
      </w:r>
    </w:p>
    <w:p w14:paraId="60BCBF17" w14:textId="77777777" w:rsidR="00232951" w:rsidRDefault="00000000">
      <w:pPr>
        <w:pStyle w:val="ListParagraph"/>
        <w:numPr>
          <w:ilvl w:val="0"/>
          <w:numId w:val="26"/>
        </w:numPr>
        <w:spacing w:line="480" w:lineRule="auto"/>
        <w:jc w:val="both"/>
      </w:pPr>
      <w:r>
        <w:rPr>
          <w:sz w:val="26"/>
          <w:szCs w:val="26"/>
        </w:rPr>
        <w:t>Thymeleaf Documentation và Thymeleaf Layout Dialect. https://www.thymeleaf.org/documentation.html</w:t>
      </w:r>
    </w:p>
    <w:p w14:paraId="43FBC12D" w14:textId="77777777" w:rsidR="00232951" w:rsidRDefault="00000000">
      <w:pPr>
        <w:pStyle w:val="ListParagraph"/>
        <w:numPr>
          <w:ilvl w:val="0"/>
          <w:numId w:val="26"/>
        </w:numPr>
        <w:spacing w:line="480" w:lineRule="auto"/>
        <w:jc w:val="both"/>
      </w:pPr>
      <w:r>
        <w:rPr>
          <w:sz w:val="26"/>
          <w:szCs w:val="26"/>
        </w:rPr>
        <w:t>Jakarta Bean Validation Specification 3.0. https://beanvalidation.org/3.0/spec/</w:t>
      </w:r>
    </w:p>
    <w:p w14:paraId="2C2EC3CD" w14:textId="77777777" w:rsidR="00232951" w:rsidRDefault="00000000">
      <w:pPr>
        <w:pStyle w:val="ListParagraph"/>
        <w:numPr>
          <w:ilvl w:val="0"/>
          <w:numId w:val="26"/>
        </w:numPr>
        <w:spacing w:line="480" w:lineRule="auto"/>
        <w:jc w:val="both"/>
      </w:pPr>
      <w:r>
        <w:rPr>
          <w:sz w:val="26"/>
          <w:szCs w:val="26"/>
        </w:rPr>
        <w:t>Spring Framework WebSocket &amp; STOMP Messaging Guide. https://docs.spring.io/spring-framework/reference/web/websocket.html</w:t>
      </w:r>
    </w:p>
    <w:sectPr w:rsidR="00232951" w:rsidSect="00E7395F">
      <w:footerReference w:type="default" r:id="rId19"/>
      <w:pgSz w:w="11906" w:h="16838" w:code="9"/>
      <w:pgMar w:top="1418" w:right="1134" w:bottom="1418" w:left="1701" w:header="851"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5113" w14:textId="77777777" w:rsidR="001C0FCB" w:rsidRDefault="001C0FCB" w:rsidP="00000179">
      <w:pPr>
        <w:spacing w:before="0" w:after="0" w:line="240" w:lineRule="auto"/>
      </w:pPr>
      <w:r>
        <w:separator/>
      </w:r>
    </w:p>
  </w:endnote>
  <w:endnote w:type="continuationSeparator" w:id="0">
    <w:p w14:paraId="78A79B16" w14:textId="77777777" w:rsidR="001C0FCB" w:rsidRDefault="001C0FCB" w:rsidP="000001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1BBC" w14:textId="77777777" w:rsidR="006D438E" w:rsidRDefault="006D438E" w:rsidP="006E5AC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75576"/>
      <w:docPartObj>
        <w:docPartGallery w:val="Page Numbers (Bottom of Page)"/>
        <w:docPartUnique/>
      </w:docPartObj>
    </w:sdtPr>
    <w:sdtEndPr>
      <w:rPr>
        <w:noProof/>
      </w:rPr>
    </w:sdtEndPr>
    <w:sdtContent>
      <w:p w14:paraId="01C80FF8" w14:textId="77777777" w:rsidR="006E5AC5" w:rsidRDefault="006E5A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194926" w14:textId="77777777" w:rsidR="006E5AC5" w:rsidRDefault="006E5AC5" w:rsidP="006E5AC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C10E" w14:textId="77777777" w:rsidR="001C0FCB" w:rsidRDefault="001C0FCB" w:rsidP="00000179">
      <w:pPr>
        <w:spacing w:before="0" w:after="0" w:line="240" w:lineRule="auto"/>
      </w:pPr>
      <w:r>
        <w:separator/>
      </w:r>
    </w:p>
  </w:footnote>
  <w:footnote w:type="continuationSeparator" w:id="0">
    <w:p w14:paraId="6A577194" w14:textId="77777777" w:rsidR="001C0FCB" w:rsidRDefault="001C0FCB" w:rsidP="0000017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6408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26E49"/>
    <w:multiLevelType w:val="multilevel"/>
    <w:tmpl w:val="631A677C"/>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0CB07863"/>
    <w:multiLevelType w:val="hybridMultilevel"/>
    <w:tmpl w:val="732AA1F2"/>
    <w:lvl w:ilvl="0" w:tplc="F8E4001C">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15:restartNumberingAfterBreak="0">
    <w:nsid w:val="13136B1D"/>
    <w:multiLevelType w:val="hybridMultilevel"/>
    <w:tmpl w:val="37F4ECAE"/>
    <w:lvl w:ilvl="0" w:tplc="D0304C1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020652"/>
    <w:multiLevelType w:val="hybridMultilevel"/>
    <w:tmpl w:val="F1224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1A0659"/>
    <w:multiLevelType w:val="hybridMultilevel"/>
    <w:tmpl w:val="B6A2FEEA"/>
    <w:lvl w:ilvl="0" w:tplc="F58CC3F8">
      <w:start w:val="1"/>
      <w:numFmt w:val="decimal"/>
      <w:lvlText w:val="%1."/>
      <w:lvlJc w:val="left"/>
      <w:pPr>
        <w:ind w:left="720" w:hanging="360"/>
      </w:pPr>
      <w:rPr>
        <w:rFonts w:eastAsiaTheme="majorEastAsia" w:cstheme="minorBidi"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6F7B68"/>
    <w:multiLevelType w:val="multilevel"/>
    <w:tmpl w:val="B0B244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3B904DF4"/>
    <w:multiLevelType w:val="hybridMultilevel"/>
    <w:tmpl w:val="8450992C"/>
    <w:lvl w:ilvl="0" w:tplc="29CCF07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0946F9"/>
    <w:multiLevelType w:val="multilevel"/>
    <w:tmpl w:val="EDF09C88"/>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3EC66E33"/>
    <w:multiLevelType w:val="hybridMultilevel"/>
    <w:tmpl w:val="C2665BD0"/>
    <w:lvl w:ilvl="0" w:tplc="29CCF07C">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4EBE25BF"/>
    <w:multiLevelType w:val="hybridMultilevel"/>
    <w:tmpl w:val="C09C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8F5866"/>
    <w:multiLevelType w:val="hybridMultilevel"/>
    <w:tmpl w:val="27BCDB20"/>
    <w:lvl w:ilvl="0" w:tplc="F8E400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A0248"/>
    <w:multiLevelType w:val="hybridMultilevel"/>
    <w:tmpl w:val="471C65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8B4639"/>
    <w:multiLevelType w:val="hybridMultilevel"/>
    <w:tmpl w:val="08003280"/>
    <w:lvl w:ilvl="0" w:tplc="DE16AAC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972A84"/>
    <w:multiLevelType w:val="hybridMultilevel"/>
    <w:tmpl w:val="829ACF9E"/>
    <w:lvl w:ilvl="0" w:tplc="29CCF07C">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6ED47854"/>
    <w:multiLevelType w:val="hybridMultilevel"/>
    <w:tmpl w:val="0AB64F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D76ACA"/>
    <w:multiLevelType w:val="hybridMultilevel"/>
    <w:tmpl w:val="574ED79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3CC1ED1"/>
    <w:multiLevelType w:val="hybridMultilevel"/>
    <w:tmpl w:val="DC7C3EBE"/>
    <w:lvl w:ilvl="0" w:tplc="29CCF07C">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6" w15:restartNumberingAfterBreak="0">
    <w:nsid w:val="7B2F035D"/>
    <w:multiLevelType w:val="hybridMultilevel"/>
    <w:tmpl w:val="73B090EE"/>
    <w:lvl w:ilvl="0" w:tplc="715AF732">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7EB94B2F"/>
    <w:multiLevelType w:val="multilevel"/>
    <w:tmpl w:val="231E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435285">
    <w:abstractNumId w:val="23"/>
  </w:num>
  <w:num w:numId="2" w16cid:durableId="417023632">
    <w:abstractNumId w:val="14"/>
  </w:num>
  <w:num w:numId="3" w16cid:durableId="1194921485">
    <w:abstractNumId w:val="20"/>
  </w:num>
  <w:num w:numId="4" w16cid:durableId="871651332">
    <w:abstractNumId w:val="16"/>
  </w:num>
  <w:num w:numId="5" w16cid:durableId="1289553268">
    <w:abstractNumId w:val="19"/>
  </w:num>
  <w:num w:numId="6" w16cid:durableId="1793790456">
    <w:abstractNumId w:val="12"/>
  </w:num>
  <w:num w:numId="7" w16cid:durableId="1050152730">
    <w:abstractNumId w:val="10"/>
  </w:num>
  <w:num w:numId="8" w16cid:durableId="287472249">
    <w:abstractNumId w:val="9"/>
  </w:num>
  <w:num w:numId="9" w16cid:durableId="555164570">
    <w:abstractNumId w:val="21"/>
  </w:num>
  <w:num w:numId="10" w16cid:durableId="954209866">
    <w:abstractNumId w:val="13"/>
  </w:num>
  <w:num w:numId="11" w16cid:durableId="2072734154">
    <w:abstractNumId w:val="11"/>
  </w:num>
  <w:num w:numId="12" w16cid:durableId="869490036">
    <w:abstractNumId w:val="27"/>
  </w:num>
  <w:num w:numId="13" w16cid:durableId="2059425847">
    <w:abstractNumId w:val="18"/>
  </w:num>
  <w:num w:numId="14" w16cid:durableId="1275791105">
    <w:abstractNumId w:val="24"/>
  </w:num>
  <w:num w:numId="15" w16cid:durableId="2063095002">
    <w:abstractNumId w:val="8"/>
  </w:num>
  <w:num w:numId="16" w16cid:durableId="1168211012">
    <w:abstractNumId w:val="6"/>
  </w:num>
  <w:num w:numId="17" w16cid:durableId="243345248">
    <w:abstractNumId w:val="5"/>
  </w:num>
  <w:num w:numId="18" w16cid:durableId="878394852">
    <w:abstractNumId w:val="4"/>
  </w:num>
  <w:num w:numId="19" w16cid:durableId="294800567">
    <w:abstractNumId w:val="7"/>
  </w:num>
  <w:num w:numId="20" w16cid:durableId="1446118673">
    <w:abstractNumId w:val="3"/>
  </w:num>
  <w:num w:numId="21" w16cid:durableId="656347461">
    <w:abstractNumId w:val="2"/>
  </w:num>
  <w:num w:numId="22" w16cid:durableId="1615361115">
    <w:abstractNumId w:val="1"/>
  </w:num>
  <w:num w:numId="23" w16cid:durableId="1405183573">
    <w:abstractNumId w:val="0"/>
  </w:num>
  <w:num w:numId="24" w16cid:durableId="994604845">
    <w:abstractNumId w:val="15"/>
  </w:num>
  <w:num w:numId="25" w16cid:durableId="1579630575">
    <w:abstractNumId w:val="25"/>
  </w:num>
  <w:num w:numId="26" w16cid:durableId="138696786">
    <w:abstractNumId w:val="26"/>
  </w:num>
  <w:num w:numId="27" w16cid:durableId="31852293">
    <w:abstractNumId w:val="22"/>
  </w:num>
  <w:num w:numId="28" w16cid:durableId="11124288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32D"/>
    <w:rsid w:val="00000179"/>
    <w:rsid w:val="0000293F"/>
    <w:rsid w:val="000052D0"/>
    <w:rsid w:val="00005B37"/>
    <w:rsid w:val="00017EC8"/>
    <w:rsid w:val="00032824"/>
    <w:rsid w:val="00043EDB"/>
    <w:rsid w:val="00056C1F"/>
    <w:rsid w:val="00070E79"/>
    <w:rsid w:val="00070FFD"/>
    <w:rsid w:val="00091390"/>
    <w:rsid w:val="000A4416"/>
    <w:rsid w:val="000A5122"/>
    <w:rsid w:val="000B7A06"/>
    <w:rsid w:val="000E42BB"/>
    <w:rsid w:val="000E7EB1"/>
    <w:rsid w:val="000F7245"/>
    <w:rsid w:val="00104B52"/>
    <w:rsid w:val="0012062C"/>
    <w:rsid w:val="00123068"/>
    <w:rsid w:val="00127A27"/>
    <w:rsid w:val="001471C6"/>
    <w:rsid w:val="00157CF1"/>
    <w:rsid w:val="00163A60"/>
    <w:rsid w:val="00163B45"/>
    <w:rsid w:val="001769C0"/>
    <w:rsid w:val="001C0FCB"/>
    <w:rsid w:val="001C5C76"/>
    <w:rsid w:val="001F4A4B"/>
    <w:rsid w:val="001F6C16"/>
    <w:rsid w:val="0020039D"/>
    <w:rsid w:val="002061E5"/>
    <w:rsid w:val="00220742"/>
    <w:rsid w:val="00232951"/>
    <w:rsid w:val="002406DC"/>
    <w:rsid w:val="00243331"/>
    <w:rsid w:val="00266D06"/>
    <w:rsid w:val="002709FE"/>
    <w:rsid w:val="00281C16"/>
    <w:rsid w:val="002A1688"/>
    <w:rsid w:val="002E4CD3"/>
    <w:rsid w:val="002F6AB9"/>
    <w:rsid w:val="002F6CE7"/>
    <w:rsid w:val="00321FFB"/>
    <w:rsid w:val="00322CDC"/>
    <w:rsid w:val="00323AF9"/>
    <w:rsid w:val="00351F4B"/>
    <w:rsid w:val="00355C89"/>
    <w:rsid w:val="00365AFF"/>
    <w:rsid w:val="00367249"/>
    <w:rsid w:val="003747FA"/>
    <w:rsid w:val="003A320A"/>
    <w:rsid w:val="003A7855"/>
    <w:rsid w:val="003A7B7B"/>
    <w:rsid w:val="003B45D5"/>
    <w:rsid w:val="003C5B7A"/>
    <w:rsid w:val="003C6AC3"/>
    <w:rsid w:val="003D1F68"/>
    <w:rsid w:val="003D212C"/>
    <w:rsid w:val="003D565E"/>
    <w:rsid w:val="003F0560"/>
    <w:rsid w:val="003F12BD"/>
    <w:rsid w:val="003F5AC2"/>
    <w:rsid w:val="003F6E1C"/>
    <w:rsid w:val="00400FDB"/>
    <w:rsid w:val="00421CAD"/>
    <w:rsid w:val="00430374"/>
    <w:rsid w:val="00431851"/>
    <w:rsid w:val="004438C5"/>
    <w:rsid w:val="004540C9"/>
    <w:rsid w:val="00456475"/>
    <w:rsid w:val="00463192"/>
    <w:rsid w:val="00466FE5"/>
    <w:rsid w:val="00490BFB"/>
    <w:rsid w:val="00491B1C"/>
    <w:rsid w:val="00493852"/>
    <w:rsid w:val="004953BD"/>
    <w:rsid w:val="004A2430"/>
    <w:rsid w:val="004A2CDC"/>
    <w:rsid w:val="004A5F88"/>
    <w:rsid w:val="004A6F40"/>
    <w:rsid w:val="004B0F1A"/>
    <w:rsid w:val="004B24E7"/>
    <w:rsid w:val="004B2F47"/>
    <w:rsid w:val="004B7873"/>
    <w:rsid w:val="004C4313"/>
    <w:rsid w:val="004C632D"/>
    <w:rsid w:val="004C7AB5"/>
    <w:rsid w:val="004D6F32"/>
    <w:rsid w:val="004E35D5"/>
    <w:rsid w:val="004F0889"/>
    <w:rsid w:val="004F57EF"/>
    <w:rsid w:val="00500B42"/>
    <w:rsid w:val="00503DC5"/>
    <w:rsid w:val="00537D56"/>
    <w:rsid w:val="00537E5F"/>
    <w:rsid w:val="005433CE"/>
    <w:rsid w:val="00567959"/>
    <w:rsid w:val="005771D0"/>
    <w:rsid w:val="0059096C"/>
    <w:rsid w:val="005A0826"/>
    <w:rsid w:val="005C0EF1"/>
    <w:rsid w:val="005C2980"/>
    <w:rsid w:val="005C76C3"/>
    <w:rsid w:val="005D2854"/>
    <w:rsid w:val="005E286F"/>
    <w:rsid w:val="006023BF"/>
    <w:rsid w:val="006027E7"/>
    <w:rsid w:val="00623853"/>
    <w:rsid w:val="006316DA"/>
    <w:rsid w:val="006443BF"/>
    <w:rsid w:val="00654479"/>
    <w:rsid w:val="00665177"/>
    <w:rsid w:val="006C2982"/>
    <w:rsid w:val="006D0008"/>
    <w:rsid w:val="006D438E"/>
    <w:rsid w:val="006D6BD4"/>
    <w:rsid w:val="006E0D5C"/>
    <w:rsid w:val="006E5AC5"/>
    <w:rsid w:val="0070581E"/>
    <w:rsid w:val="007221C8"/>
    <w:rsid w:val="0072616A"/>
    <w:rsid w:val="00740E9F"/>
    <w:rsid w:val="0074412D"/>
    <w:rsid w:val="0075014B"/>
    <w:rsid w:val="00760C40"/>
    <w:rsid w:val="00777739"/>
    <w:rsid w:val="00786EB2"/>
    <w:rsid w:val="00790421"/>
    <w:rsid w:val="00790912"/>
    <w:rsid w:val="007B24AC"/>
    <w:rsid w:val="007B69CF"/>
    <w:rsid w:val="007E5D65"/>
    <w:rsid w:val="00802488"/>
    <w:rsid w:val="00834A6C"/>
    <w:rsid w:val="00835A82"/>
    <w:rsid w:val="008363B8"/>
    <w:rsid w:val="008476DD"/>
    <w:rsid w:val="00871E15"/>
    <w:rsid w:val="00873C3D"/>
    <w:rsid w:val="008761F7"/>
    <w:rsid w:val="0088683E"/>
    <w:rsid w:val="008A1B85"/>
    <w:rsid w:val="008C2750"/>
    <w:rsid w:val="008C5B4A"/>
    <w:rsid w:val="008C5FF8"/>
    <w:rsid w:val="008D393D"/>
    <w:rsid w:val="008D76A4"/>
    <w:rsid w:val="008E4D01"/>
    <w:rsid w:val="008F2767"/>
    <w:rsid w:val="00906331"/>
    <w:rsid w:val="00912808"/>
    <w:rsid w:val="00917E65"/>
    <w:rsid w:val="00923F6F"/>
    <w:rsid w:val="00941674"/>
    <w:rsid w:val="0096085F"/>
    <w:rsid w:val="009752CE"/>
    <w:rsid w:val="00991B74"/>
    <w:rsid w:val="00997DE1"/>
    <w:rsid w:val="009A48D2"/>
    <w:rsid w:val="009A7303"/>
    <w:rsid w:val="009C3915"/>
    <w:rsid w:val="009D5BFF"/>
    <w:rsid w:val="009E4E45"/>
    <w:rsid w:val="009F66C5"/>
    <w:rsid w:val="00A01256"/>
    <w:rsid w:val="00A25C12"/>
    <w:rsid w:val="00A314EB"/>
    <w:rsid w:val="00A54029"/>
    <w:rsid w:val="00A6437D"/>
    <w:rsid w:val="00A645E5"/>
    <w:rsid w:val="00A65EF1"/>
    <w:rsid w:val="00A70EF8"/>
    <w:rsid w:val="00A7350E"/>
    <w:rsid w:val="00A827D7"/>
    <w:rsid w:val="00A922A7"/>
    <w:rsid w:val="00AA0BDA"/>
    <w:rsid w:val="00AA0BE3"/>
    <w:rsid w:val="00AA2047"/>
    <w:rsid w:val="00AA4A36"/>
    <w:rsid w:val="00AA5BE9"/>
    <w:rsid w:val="00AC1595"/>
    <w:rsid w:val="00AD63FB"/>
    <w:rsid w:val="00AF407F"/>
    <w:rsid w:val="00AF53A2"/>
    <w:rsid w:val="00B27A1D"/>
    <w:rsid w:val="00B32EDD"/>
    <w:rsid w:val="00B37855"/>
    <w:rsid w:val="00B41C09"/>
    <w:rsid w:val="00B548CD"/>
    <w:rsid w:val="00B60CF5"/>
    <w:rsid w:val="00B74BD4"/>
    <w:rsid w:val="00B7519B"/>
    <w:rsid w:val="00B76FD6"/>
    <w:rsid w:val="00B8277A"/>
    <w:rsid w:val="00B83C4F"/>
    <w:rsid w:val="00B87065"/>
    <w:rsid w:val="00B93C8A"/>
    <w:rsid w:val="00BA0A6C"/>
    <w:rsid w:val="00BB3534"/>
    <w:rsid w:val="00BC4F09"/>
    <w:rsid w:val="00BD4657"/>
    <w:rsid w:val="00BD69D4"/>
    <w:rsid w:val="00BE5C32"/>
    <w:rsid w:val="00BF194D"/>
    <w:rsid w:val="00BF2948"/>
    <w:rsid w:val="00BF6CAE"/>
    <w:rsid w:val="00BF7011"/>
    <w:rsid w:val="00BF783E"/>
    <w:rsid w:val="00C018AB"/>
    <w:rsid w:val="00C02825"/>
    <w:rsid w:val="00C33D92"/>
    <w:rsid w:val="00C3470A"/>
    <w:rsid w:val="00C403A1"/>
    <w:rsid w:val="00C562D3"/>
    <w:rsid w:val="00C95492"/>
    <w:rsid w:val="00CC2A7E"/>
    <w:rsid w:val="00CC6279"/>
    <w:rsid w:val="00CF3615"/>
    <w:rsid w:val="00D307E6"/>
    <w:rsid w:val="00D4584C"/>
    <w:rsid w:val="00D47B15"/>
    <w:rsid w:val="00D63A9C"/>
    <w:rsid w:val="00D74DCC"/>
    <w:rsid w:val="00D822FD"/>
    <w:rsid w:val="00D91CA2"/>
    <w:rsid w:val="00DB0598"/>
    <w:rsid w:val="00DB14A4"/>
    <w:rsid w:val="00DB14F8"/>
    <w:rsid w:val="00DB20E4"/>
    <w:rsid w:val="00DB71E9"/>
    <w:rsid w:val="00DC095C"/>
    <w:rsid w:val="00DD6088"/>
    <w:rsid w:val="00DD625D"/>
    <w:rsid w:val="00DE3234"/>
    <w:rsid w:val="00DF04D2"/>
    <w:rsid w:val="00DF1606"/>
    <w:rsid w:val="00DF4FAD"/>
    <w:rsid w:val="00DF7DFA"/>
    <w:rsid w:val="00E003D1"/>
    <w:rsid w:val="00E06F7C"/>
    <w:rsid w:val="00E1684A"/>
    <w:rsid w:val="00E40908"/>
    <w:rsid w:val="00E40ED3"/>
    <w:rsid w:val="00E437DE"/>
    <w:rsid w:val="00E504C0"/>
    <w:rsid w:val="00E55AA3"/>
    <w:rsid w:val="00E633F3"/>
    <w:rsid w:val="00E647F5"/>
    <w:rsid w:val="00E7115F"/>
    <w:rsid w:val="00E7129E"/>
    <w:rsid w:val="00E72E26"/>
    <w:rsid w:val="00E7395F"/>
    <w:rsid w:val="00E87BAA"/>
    <w:rsid w:val="00EA6E24"/>
    <w:rsid w:val="00ED3347"/>
    <w:rsid w:val="00EE2FAA"/>
    <w:rsid w:val="00EE380F"/>
    <w:rsid w:val="00EF68BE"/>
    <w:rsid w:val="00F06983"/>
    <w:rsid w:val="00F37025"/>
    <w:rsid w:val="00F4402A"/>
    <w:rsid w:val="00F62642"/>
    <w:rsid w:val="00F65058"/>
    <w:rsid w:val="00F831BE"/>
    <w:rsid w:val="00F8540D"/>
    <w:rsid w:val="00FA343B"/>
    <w:rsid w:val="00FA6D56"/>
    <w:rsid w:val="00FB26EB"/>
    <w:rsid w:val="00FB6AC1"/>
    <w:rsid w:val="00FC37D9"/>
    <w:rsid w:val="00FC4605"/>
    <w:rsid w:val="00FF1F20"/>
    <w:rsid w:val="00FF4F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87D80"/>
  <w15:chartTrackingRefBased/>
  <w15:docId w15:val="{21E7D769-5CF3-4E73-846C-BC035760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eu luan"/>
    <w:qFormat/>
    <w:rsid w:val="00654479"/>
    <w:pPr>
      <w:spacing w:before="120" w:after="120" w:line="360" w:lineRule="auto"/>
    </w:pPr>
    <w:rPr>
      <w:rFonts w:ascii="Times New Roman" w:hAnsi="Times New Roman"/>
      <w:sz w:val="28"/>
    </w:rPr>
  </w:style>
  <w:style w:type="paragraph" w:styleId="Heading1">
    <w:name w:val="heading 1"/>
    <w:basedOn w:val="Normal"/>
    <w:next w:val="Normal"/>
    <w:link w:val="Heading1Char"/>
    <w:autoRedefine/>
    <w:uiPriority w:val="9"/>
    <w:qFormat/>
    <w:rsid w:val="00E1684A"/>
    <w:pPr>
      <w:keepNext/>
      <w:keepLines/>
      <w:spacing w:after="80"/>
      <w:jc w:val="center"/>
      <w:outlineLvl w:val="0"/>
    </w:pPr>
    <w:rPr>
      <w:rFonts w:eastAsiaTheme="majorEastAsia" w:cs="Times New Roman"/>
      <w:b/>
      <w:bCs/>
      <w:szCs w:val="28"/>
      <w:lang w:val="en-GB"/>
    </w:rPr>
  </w:style>
  <w:style w:type="paragraph" w:styleId="Heading2">
    <w:name w:val="heading 2"/>
    <w:basedOn w:val="Normal"/>
    <w:next w:val="Normal"/>
    <w:link w:val="Heading2Char"/>
    <w:autoRedefine/>
    <w:uiPriority w:val="9"/>
    <w:unhideWhenUsed/>
    <w:qFormat/>
    <w:rsid w:val="00321FFB"/>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567959"/>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4C6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4A"/>
    <w:rPr>
      <w:rFonts w:ascii="Times New Roman" w:eastAsiaTheme="majorEastAsia" w:hAnsi="Times New Roman" w:cs="Times New Roman"/>
      <w:b/>
      <w:bCs/>
      <w:sz w:val="28"/>
      <w:szCs w:val="28"/>
      <w:lang w:val="en-GB"/>
    </w:rPr>
  </w:style>
  <w:style w:type="character" w:customStyle="1" w:styleId="Heading2Char">
    <w:name w:val="Heading 2 Char"/>
    <w:basedOn w:val="DefaultParagraphFont"/>
    <w:link w:val="Heading2"/>
    <w:uiPriority w:val="9"/>
    <w:rsid w:val="00321FF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567959"/>
    <w:rPr>
      <w:rFonts w:ascii="Times New Roman" w:eastAsiaTheme="majorEastAsia" w:hAnsi="Times New Roman" w:cstheme="majorBidi"/>
      <w:b/>
      <w:sz w:val="28"/>
      <w:szCs w:val="35"/>
    </w:rPr>
  </w:style>
  <w:style w:type="character" w:customStyle="1" w:styleId="Heading4Char">
    <w:name w:val="Heading 4 Char"/>
    <w:basedOn w:val="DefaultParagraphFont"/>
    <w:link w:val="Heading4"/>
    <w:uiPriority w:val="9"/>
    <w:rsid w:val="004C6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2D"/>
    <w:rPr>
      <w:rFonts w:eastAsiaTheme="majorEastAsia" w:cstheme="majorBidi"/>
      <w:color w:val="272727" w:themeColor="text1" w:themeTint="D8"/>
    </w:rPr>
  </w:style>
  <w:style w:type="paragraph" w:styleId="Title">
    <w:name w:val="Title"/>
    <w:basedOn w:val="Normal"/>
    <w:next w:val="Normal"/>
    <w:link w:val="TitleChar"/>
    <w:uiPriority w:val="10"/>
    <w:qFormat/>
    <w:rsid w:val="004C632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632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632D"/>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4C632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632D"/>
    <w:pPr>
      <w:spacing w:before="160"/>
      <w:jc w:val="center"/>
    </w:pPr>
    <w:rPr>
      <w:i/>
      <w:iCs/>
      <w:color w:val="404040" w:themeColor="text1" w:themeTint="BF"/>
    </w:rPr>
  </w:style>
  <w:style w:type="character" w:customStyle="1" w:styleId="QuoteChar">
    <w:name w:val="Quote Char"/>
    <w:basedOn w:val="DefaultParagraphFont"/>
    <w:link w:val="Quote"/>
    <w:uiPriority w:val="29"/>
    <w:rsid w:val="004C632D"/>
    <w:rPr>
      <w:i/>
      <w:iCs/>
      <w:color w:val="404040" w:themeColor="text1" w:themeTint="BF"/>
    </w:rPr>
  </w:style>
  <w:style w:type="paragraph" w:styleId="ListParagraph">
    <w:name w:val="List Paragraph"/>
    <w:basedOn w:val="Normal"/>
    <w:uiPriority w:val="34"/>
    <w:qFormat/>
    <w:rsid w:val="004C632D"/>
    <w:pPr>
      <w:ind w:left="720"/>
      <w:contextualSpacing/>
    </w:pPr>
  </w:style>
  <w:style w:type="character" w:styleId="IntenseEmphasis">
    <w:name w:val="Intense Emphasis"/>
    <w:basedOn w:val="DefaultParagraphFont"/>
    <w:uiPriority w:val="21"/>
    <w:qFormat/>
    <w:rsid w:val="004C632D"/>
    <w:rPr>
      <w:i/>
      <w:iCs/>
      <w:color w:val="0F4761" w:themeColor="accent1" w:themeShade="BF"/>
    </w:rPr>
  </w:style>
  <w:style w:type="paragraph" w:styleId="IntenseQuote">
    <w:name w:val="Intense Quote"/>
    <w:basedOn w:val="Normal"/>
    <w:next w:val="Normal"/>
    <w:link w:val="IntenseQuoteChar"/>
    <w:uiPriority w:val="30"/>
    <w:qFormat/>
    <w:rsid w:val="004C632D"/>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32D"/>
    <w:rPr>
      <w:i/>
      <w:iCs/>
      <w:color w:val="0F4761" w:themeColor="accent1" w:themeShade="BF"/>
    </w:rPr>
  </w:style>
  <w:style w:type="character" w:styleId="IntenseReference">
    <w:name w:val="Intense Reference"/>
    <w:basedOn w:val="DefaultParagraphFont"/>
    <w:uiPriority w:val="32"/>
    <w:qFormat/>
    <w:rsid w:val="004C632D"/>
    <w:rPr>
      <w:b/>
      <w:bCs/>
      <w:smallCaps/>
      <w:color w:val="0F4761" w:themeColor="accent1" w:themeShade="BF"/>
      <w:spacing w:val="5"/>
    </w:rPr>
  </w:style>
  <w:style w:type="paragraph" w:styleId="Header">
    <w:name w:val="header"/>
    <w:basedOn w:val="Normal"/>
    <w:link w:val="HeaderChar"/>
    <w:uiPriority w:val="99"/>
    <w:unhideWhenUsed/>
    <w:rsid w:val="0000017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00179"/>
    <w:rPr>
      <w:rFonts w:ascii="Times New Roman" w:hAnsi="Times New Roman"/>
      <w:sz w:val="28"/>
    </w:rPr>
  </w:style>
  <w:style w:type="paragraph" w:styleId="Footer">
    <w:name w:val="footer"/>
    <w:basedOn w:val="Normal"/>
    <w:link w:val="FooterChar"/>
    <w:uiPriority w:val="99"/>
    <w:unhideWhenUsed/>
    <w:rsid w:val="0000017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00179"/>
    <w:rPr>
      <w:rFonts w:ascii="Times New Roman" w:hAnsi="Times New Roman"/>
      <w:sz w:val="28"/>
    </w:rPr>
  </w:style>
  <w:style w:type="table" w:styleId="TableGrid">
    <w:name w:val="Table Grid"/>
    <w:basedOn w:val="TableNormal"/>
    <w:uiPriority w:val="59"/>
    <w:rsid w:val="004A2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5014B"/>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769C0"/>
    <w:pPr>
      <w:tabs>
        <w:tab w:val="left" w:pos="720"/>
        <w:tab w:val="right" w:leader="dot" w:pos="9061"/>
      </w:tabs>
      <w:jc w:val="both"/>
    </w:pPr>
    <w:rPr>
      <w:rFonts w:cs="Times New Roman"/>
      <w:b/>
      <w:bCs/>
      <w:noProof/>
      <w:szCs w:val="28"/>
    </w:rPr>
  </w:style>
  <w:style w:type="paragraph" w:styleId="TOC2">
    <w:name w:val="toc 2"/>
    <w:basedOn w:val="Normal"/>
    <w:next w:val="Normal"/>
    <w:autoRedefine/>
    <w:uiPriority w:val="39"/>
    <w:unhideWhenUsed/>
    <w:rsid w:val="001769C0"/>
    <w:pPr>
      <w:spacing w:after="0"/>
      <w:ind w:left="280"/>
    </w:pPr>
  </w:style>
  <w:style w:type="character" w:styleId="Hyperlink">
    <w:name w:val="Hyperlink"/>
    <w:basedOn w:val="DefaultParagraphFont"/>
    <w:uiPriority w:val="99"/>
    <w:unhideWhenUsed/>
    <w:rsid w:val="0075014B"/>
    <w:rPr>
      <w:color w:val="467886" w:themeColor="hyperlink"/>
      <w:u w:val="single"/>
    </w:rPr>
  </w:style>
  <w:style w:type="paragraph" w:styleId="TOC3">
    <w:name w:val="toc 3"/>
    <w:basedOn w:val="Normal"/>
    <w:next w:val="Normal"/>
    <w:autoRedefine/>
    <w:uiPriority w:val="39"/>
    <w:unhideWhenUsed/>
    <w:rsid w:val="001769C0"/>
    <w:pPr>
      <w:ind w:left="440"/>
    </w:pPr>
    <w:rPr>
      <w:rFonts w:asciiTheme="minorHAnsi" w:eastAsiaTheme="minorEastAsia" w:hAnsiTheme="minorHAnsi" w:cs="Times New Roman"/>
      <w:kern w:val="0"/>
      <w:sz w:val="22"/>
      <w:szCs w:val="22"/>
      <w:lang w:bidi="ar-SA"/>
      <w14:ligatures w14:val="none"/>
    </w:rPr>
  </w:style>
  <w:style w:type="paragraph" w:styleId="NormalWeb">
    <w:name w:val="Normal (Web)"/>
    <w:basedOn w:val="Normal"/>
    <w:uiPriority w:val="99"/>
    <w:unhideWhenUsed/>
    <w:rsid w:val="001769C0"/>
    <w:pPr>
      <w:spacing w:before="100" w:beforeAutospacing="1" w:after="100" w:afterAutospacing="1" w:line="240" w:lineRule="auto"/>
    </w:pPr>
    <w:rPr>
      <w:rFonts w:eastAsia="Times New Roman" w:cs="Times New Roman"/>
      <w:kern w:val="0"/>
      <w:sz w:val="24"/>
      <w:lang w:val="en-GB" w:eastAsia="en-GB" w:bidi="ar-SA"/>
      <w14:ligatures w14:val="none"/>
    </w:rPr>
  </w:style>
  <w:style w:type="character" w:styleId="Strong">
    <w:name w:val="Strong"/>
    <w:basedOn w:val="DefaultParagraphFont"/>
    <w:uiPriority w:val="22"/>
    <w:qFormat/>
    <w:rsid w:val="001769C0"/>
    <w:rPr>
      <w:b/>
      <w:bCs/>
    </w:rPr>
  </w:style>
  <w:style w:type="paragraph" w:customStyle="1" w:styleId="break-words">
    <w:name w:val="break-words"/>
    <w:basedOn w:val="Normal"/>
    <w:rsid w:val="00A314EB"/>
    <w:pPr>
      <w:spacing w:before="100" w:beforeAutospacing="1" w:after="100" w:afterAutospacing="1" w:line="240" w:lineRule="auto"/>
    </w:pPr>
    <w:rPr>
      <w:rFonts w:eastAsia="Times New Roman" w:cs="Times New Roman"/>
      <w:kern w:val="0"/>
      <w:sz w:val="24"/>
      <w:lang w:val="en-GB" w:eastAsia="en-GB" w:bidi="ar-SA"/>
      <w14:ligatures w14:val="none"/>
    </w:rPr>
  </w:style>
  <w:style w:type="character" w:styleId="Emphasis">
    <w:name w:val="Emphasis"/>
    <w:basedOn w:val="DefaultParagraphFont"/>
    <w:uiPriority w:val="20"/>
    <w:qFormat/>
    <w:rsid w:val="00AA4A36"/>
    <w:rPr>
      <w:i/>
      <w:iCs/>
    </w:rPr>
  </w:style>
  <w:style w:type="character" w:styleId="HTMLCode">
    <w:name w:val="HTML Code"/>
    <w:basedOn w:val="DefaultParagraphFont"/>
    <w:uiPriority w:val="99"/>
    <w:semiHidden/>
    <w:unhideWhenUsed/>
    <w:rsid w:val="00AA20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91B74"/>
    <w:rPr>
      <w:color w:val="605E5C"/>
      <w:shd w:val="clear" w:color="auto" w:fill="E1DFDD"/>
    </w:rPr>
  </w:style>
  <w:style w:type="paragraph" w:styleId="NoSpacing">
    <w:name w:val="No Spacing"/>
    <w:uiPriority w:val="1"/>
    <w:qFormat/>
    <w:rsid w:val="004B2F47"/>
    <w:pPr>
      <w:spacing w:after="0" w:line="240" w:lineRule="auto"/>
    </w:pPr>
    <w:rPr>
      <w:rFonts w:eastAsiaTheme="minorEastAsia"/>
      <w:kern w:val="0"/>
      <w:sz w:val="22"/>
      <w:szCs w:val="22"/>
      <w:lang w:bidi="ar-SA"/>
      <w14:ligatures w14:val="none"/>
    </w:rPr>
  </w:style>
  <w:style w:type="paragraph" w:styleId="BodyText">
    <w:name w:val="Body Text"/>
    <w:basedOn w:val="Normal"/>
    <w:link w:val="BodyTextChar"/>
    <w:uiPriority w:val="99"/>
    <w:unhideWhenUsed/>
    <w:rsid w:val="004B2F47"/>
    <w:pPr>
      <w:spacing w:before="0"/>
      <w:jc w:val="both"/>
    </w:pPr>
    <w:rPr>
      <w:rFonts w:eastAsia="Times New Roman"/>
      <w:kern w:val="0"/>
      <w:sz w:val="26"/>
      <w:szCs w:val="22"/>
      <w:lang w:bidi="ar-SA"/>
      <w14:ligatures w14:val="none"/>
    </w:rPr>
  </w:style>
  <w:style w:type="character" w:customStyle="1" w:styleId="BodyTextChar">
    <w:name w:val="Body Text Char"/>
    <w:basedOn w:val="DefaultParagraphFont"/>
    <w:link w:val="BodyText"/>
    <w:uiPriority w:val="99"/>
    <w:rsid w:val="004B2F47"/>
    <w:rPr>
      <w:rFonts w:ascii="Times New Roman" w:eastAsia="Times New Roman" w:hAnsi="Times New Roman"/>
      <w:kern w:val="0"/>
      <w:sz w:val="26"/>
      <w:szCs w:val="22"/>
      <w:lang w:bidi="ar-SA"/>
      <w14:ligatures w14:val="none"/>
    </w:rPr>
  </w:style>
  <w:style w:type="paragraph" w:styleId="BodyText2">
    <w:name w:val="Body Text 2"/>
    <w:basedOn w:val="Normal"/>
    <w:link w:val="BodyText2Char"/>
    <w:uiPriority w:val="99"/>
    <w:unhideWhenUsed/>
    <w:rsid w:val="004B2F47"/>
    <w:pPr>
      <w:spacing w:before="0" w:line="480" w:lineRule="auto"/>
      <w:jc w:val="both"/>
    </w:pPr>
    <w:rPr>
      <w:rFonts w:eastAsia="Times New Roman"/>
      <w:kern w:val="0"/>
      <w:sz w:val="26"/>
      <w:szCs w:val="22"/>
      <w:lang w:bidi="ar-SA"/>
      <w14:ligatures w14:val="none"/>
    </w:rPr>
  </w:style>
  <w:style w:type="character" w:customStyle="1" w:styleId="BodyText2Char">
    <w:name w:val="Body Text 2 Char"/>
    <w:basedOn w:val="DefaultParagraphFont"/>
    <w:link w:val="BodyText2"/>
    <w:uiPriority w:val="99"/>
    <w:rsid w:val="004B2F47"/>
    <w:rPr>
      <w:rFonts w:ascii="Times New Roman" w:eastAsia="Times New Roman" w:hAnsi="Times New Roman"/>
      <w:kern w:val="0"/>
      <w:sz w:val="26"/>
      <w:szCs w:val="22"/>
      <w:lang w:bidi="ar-SA"/>
      <w14:ligatures w14:val="none"/>
    </w:rPr>
  </w:style>
  <w:style w:type="paragraph" w:styleId="BodyText3">
    <w:name w:val="Body Text 3"/>
    <w:basedOn w:val="Normal"/>
    <w:link w:val="BodyText3Char"/>
    <w:uiPriority w:val="99"/>
    <w:unhideWhenUsed/>
    <w:rsid w:val="004B2F47"/>
    <w:pPr>
      <w:spacing w:before="0"/>
      <w:jc w:val="both"/>
    </w:pPr>
    <w:rPr>
      <w:rFonts w:eastAsia="Times New Roman"/>
      <w:kern w:val="0"/>
      <w:sz w:val="16"/>
      <w:szCs w:val="16"/>
      <w:lang w:bidi="ar-SA"/>
      <w14:ligatures w14:val="none"/>
    </w:rPr>
  </w:style>
  <w:style w:type="character" w:customStyle="1" w:styleId="BodyText3Char">
    <w:name w:val="Body Text 3 Char"/>
    <w:basedOn w:val="DefaultParagraphFont"/>
    <w:link w:val="BodyText3"/>
    <w:uiPriority w:val="99"/>
    <w:rsid w:val="004B2F47"/>
    <w:rPr>
      <w:rFonts w:ascii="Times New Roman" w:eastAsia="Times New Roman" w:hAnsi="Times New Roman"/>
      <w:kern w:val="0"/>
      <w:sz w:val="16"/>
      <w:szCs w:val="16"/>
      <w:lang w:bidi="ar-SA"/>
      <w14:ligatures w14:val="none"/>
    </w:rPr>
  </w:style>
  <w:style w:type="paragraph" w:styleId="List">
    <w:name w:val="List"/>
    <w:basedOn w:val="Normal"/>
    <w:uiPriority w:val="99"/>
    <w:unhideWhenUsed/>
    <w:rsid w:val="004B2F47"/>
    <w:pPr>
      <w:spacing w:before="0"/>
      <w:ind w:left="360" w:hanging="360"/>
      <w:contextualSpacing/>
      <w:jc w:val="both"/>
    </w:pPr>
    <w:rPr>
      <w:rFonts w:eastAsia="Times New Roman"/>
      <w:kern w:val="0"/>
      <w:sz w:val="26"/>
      <w:szCs w:val="22"/>
      <w:lang w:bidi="ar-SA"/>
      <w14:ligatures w14:val="none"/>
    </w:rPr>
  </w:style>
  <w:style w:type="paragraph" w:styleId="List2">
    <w:name w:val="List 2"/>
    <w:basedOn w:val="Normal"/>
    <w:uiPriority w:val="99"/>
    <w:unhideWhenUsed/>
    <w:rsid w:val="004B2F47"/>
    <w:pPr>
      <w:spacing w:before="0"/>
      <w:ind w:left="720" w:hanging="360"/>
      <w:contextualSpacing/>
      <w:jc w:val="both"/>
    </w:pPr>
    <w:rPr>
      <w:rFonts w:eastAsia="Times New Roman"/>
      <w:kern w:val="0"/>
      <w:sz w:val="26"/>
      <w:szCs w:val="22"/>
      <w:lang w:bidi="ar-SA"/>
      <w14:ligatures w14:val="none"/>
    </w:rPr>
  </w:style>
  <w:style w:type="paragraph" w:styleId="List3">
    <w:name w:val="List 3"/>
    <w:basedOn w:val="Normal"/>
    <w:uiPriority w:val="99"/>
    <w:unhideWhenUsed/>
    <w:rsid w:val="004B2F47"/>
    <w:pPr>
      <w:spacing w:before="0"/>
      <w:ind w:left="1080" w:hanging="360"/>
      <w:contextualSpacing/>
      <w:jc w:val="both"/>
    </w:pPr>
    <w:rPr>
      <w:rFonts w:eastAsia="Times New Roman"/>
      <w:kern w:val="0"/>
      <w:sz w:val="26"/>
      <w:szCs w:val="22"/>
      <w:lang w:bidi="ar-SA"/>
      <w14:ligatures w14:val="none"/>
    </w:rPr>
  </w:style>
  <w:style w:type="paragraph" w:styleId="ListBullet">
    <w:name w:val="List Bullet"/>
    <w:basedOn w:val="Normal"/>
    <w:uiPriority w:val="99"/>
    <w:unhideWhenUsed/>
    <w:rsid w:val="004B2F47"/>
    <w:pPr>
      <w:numPr>
        <w:numId w:val="15"/>
      </w:numPr>
      <w:tabs>
        <w:tab w:val="clear" w:pos="360"/>
      </w:tabs>
      <w:spacing w:before="0"/>
      <w:ind w:left="0" w:firstLine="0"/>
      <w:contextualSpacing/>
      <w:jc w:val="both"/>
    </w:pPr>
    <w:rPr>
      <w:rFonts w:eastAsia="Times New Roman"/>
      <w:kern w:val="0"/>
      <w:sz w:val="26"/>
      <w:szCs w:val="22"/>
      <w:lang w:bidi="ar-SA"/>
      <w14:ligatures w14:val="none"/>
    </w:rPr>
  </w:style>
  <w:style w:type="paragraph" w:styleId="ListBullet2">
    <w:name w:val="List Bullet 2"/>
    <w:basedOn w:val="Normal"/>
    <w:uiPriority w:val="99"/>
    <w:unhideWhenUsed/>
    <w:rsid w:val="004B2F47"/>
    <w:pPr>
      <w:numPr>
        <w:numId w:val="16"/>
      </w:numPr>
      <w:tabs>
        <w:tab w:val="clear" w:pos="720"/>
      </w:tabs>
      <w:spacing w:before="0"/>
      <w:ind w:left="0" w:firstLine="0"/>
      <w:contextualSpacing/>
      <w:jc w:val="both"/>
    </w:pPr>
    <w:rPr>
      <w:rFonts w:eastAsia="Times New Roman"/>
      <w:kern w:val="0"/>
      <w:sz w:val="26"/>
      <w:szCs w:val="22"/>
      <w:lang w:bidi="ar-SA"/>
      <w14:ligatures w14:val="none"/>
    </w:rPr>
  </w:style>
  <w:style w:type="paragraph" w:styleId="ListBullet3">
    <w:name w:val="List Bullet 3"/>
    <w:basedOn w:val="Normal"/>
    <w:uiPriority w:val="99"/>
    <w:unhideWhenUsed/>
    <w:rsid w:val="004B2F47"/>
    <w:pPr>
      <w:numPr>
        <w:numId w:val="17"/>
      </w:numPr>
      <w:tabs>
        <w:tab w:val="clear" w:pos="1080"/>
      </w:tabs>
      <w:spacing w:before="0"/>
      <w:ind w:left="0" w:firstLine="0"/>
      <w:contextualSpacing/>
      <w:jc w:val="both"/>
    </w:pPr>
    <w:rPr>
      <w:rFonts w:eastAsia="Times New Roman"/>
      <w:kern w:val="0"/>
      <w:sz w:val="26"/>
      <w:szCs w:val="22"/>
      <w:lang w:bidi="ar-SA"/>
      <w14:ligatures w14:val="none"/>
    </w:rPr>
  </w:style>
  <w:style w:type="paragraph" w:styleId="ListNumber">
    <w:name w:val="List Number"/>
    <w:basedOn w:val="Normal"/>
    <w:uiPriority w:val="99"/>
    <w:unhideWhenUsed/>
    <w:rsid w:val="004B2F47"/>
    <w:pPr>
      <w:numPr>
        <w:numId w:val="19"/>
      </w:numPr>
      <w:tabs>
        <w:tab w:val="clear" w:pos="360"/>
      </w:tabs>
      <w:spacing w:before="0"/>
      <w:ind w:left="0" w:firstLine="0"/>
      <w:contextualSpacing/>
      <w:jc w:val="both"/>
    </w:pPr>
    <w:rPr>
      <w:rFonts w:eastAsia="Times New Roman"/>
      <w:kern w:val="0"/>
      <w:sz w:val="26"/>
      <w:szCs w:val="22"/>
      <w:lang w:bidi="ar-SA"/>
      <w14:ligatures w14:val="none"/>
    </w:rPr>
  </w:style>
  <w:style w:type="paragraph" w:styleId="ListNumber2">
    <w:name w:val="List Number 2"/>
    <w:basedOn w:val="Normal"/>
    <w:uiPriority w:val="99"/>
    <w:unhideWhenUsed/>
    <w:rsid w:val="004B2F47"/>
    <w:pPr>
      <w:numPr>
        <w:numId w:val="20"/>
      </w:numPr>
      <w:tabs>
        <w:tab w:val="clear" w:pos="720"/>
      </w:tabs>
      <w:spacing w:before="0"/>
      <w:ind w:left="0" w:firstLine="0"/>
      <w:contextualSpacing/>
      <w:jc w:val="both"/>
    </w:pPr>
    <w:rPr>
      <w:rFonts w:eastAsia="Times New Roman"/>
      <w:kern w:val="0"/>
      <w:sz w:val="26"/>
      <w:szCs w:val="22"/>
      <w:lang w:bidi="ar-SA"/>
      <w14:ligatures w14:val="none"/>
    </w:rPr>
  </w:style>
  <w:style w:type="paragraph" w:styleId="ListNumber3">
    <w:name w:val="List Number 3"/>
    <w:basedOn w:val="Normal"/>
    <w:uiPriority w:val="99"/>
    <w:unhideWhenUsed/>
    <w:rsid w:val="004B2F47"/>
    <w:pPr>
      <w:numPr>
        <w:numId w:val="21"/>
      </w:numPr>
      <w:tabs>
        <w:tab w:val="clear" w:pos="1080"/>
      </w:tabs>
      <w:spacing w:before="0"/>
      <w:ind w:left="0" w:firstLine="0"/>
      <w:contextualSpacing/>
      <w:jc w:val="both"/>
    </w:pPr>
    <w:rPr>
      <w:rFonts w:eastAsia="Times New Roman"/>
      <w:kern w:val="0"/>
      <w:sz w:val="26"/>
      <w:szCs w:val="22"/>
      <w:lang w:bidi="ar-SA"/>
      <w14:ligatures w14:val="none"/>
    </w:rPr>
  </w:style>
  <w:style w:type="paragraph" w:styleId="ListContinue">
    <w:name w:val="List Continue"/>
    <w:basedOn w:val="Normal"/>
    <w:uiPriority w:val="99"/>
    <w:unhideWhenUsed/>
    <w:rsid w:val="004B2F47"/>
    <w:pPr>
      <w:spacing w:before="0"/>
      <w:ind w:left="360"/>
      <w:contextualSpacing/>
      <w:jc w:val="both"/>
    </w:pPr>
    <w:rPr>
      <w:rFonts w:eastAsia="Times New Roman"/>
      <w:kern w:val="0"/>
      <w:sz w:val="26"/>
      <w:szCs w:val="22"/>
      <w:lang w:bidi="ar-SA"/>
      <w14:ligatures w14:val="none"/>
    </w:rPr>
  </w:style>
  <w:style w:type="paragraph" w:styleId="ListContinue2">
    <w:name w:val="List Continue 2"/>
    <w:basedOn w:val="Normal"/>
    <w:uiPriority w:val="99"/>
    <w:unhideWhenUsed/>
    <w:rsid w:val="004B2F47"/>
    <w:pPr>
      <w:spacing w:before="0"/>
      <w:ind w:left="720"/>
      <w:contextualSpacing/>
      <w:jc w:val="both"/>
    </w:pPr>
    <w:rPr>
      <w:rFonts w:eastAsia="Times New Roman"/>
      <w:kern w:val="0"/>
      <w:sz w:val="26"/>
      <w:szCs w:val="22"/>
      <w:lang w:bidi="ar-SA"/>
      <w14:ligatures w14:val="none"/>
    </w:rPr>
  </w:style>
  <w:style w:type="paragraph" w:styleId="ListContinue3">
    <w:name w:val="List Continue 3"/>
    <w:basedOn w:val="Normal"/>
    <w:uiPriority w:val="99"/>
    <w:unhideWhenUsed/>
    <w:rsid w:val="004B2F47"/>
    <w:pPr>
      <w:spacing w:before="0"/>
      <w:ind w:left="1080"/>
      <w:contextualSpacing/>
      <w:jc w:val="both"/>
    </w:pPr>
    <w:rPr>
      <w:rFonts w:eastAsia="Times New Roman"/>
      <w:kern w:val="0"/>
      <w:sz w:val="26"/>
      <w:szCs w:val="22"/>
      <w:lang w:bidi="ar-SA"/>
      <w14:ligatures w14:val="none"/>
    </w:rPr>
  </w:style>
  <w:style w:type="paragraph" w:styleId="MacroText">
    <w:name w:val="macro"/>
    <w:link w:val="MacroTextChar"/>
    <w:uiPriority w:val="99"/>
    <w:unhideWhenUsed/>
    <w:rsid w:val="004B2F4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bidi="ar-SA"/>
      <w14:ligatures w14:val="none"/>
    </w:rPr>
  </w:style>
  <w:style w:type="character" w:customStyle="1" w:styleId="MacroTextChar">
    <w:name w:val="Macro Text Char"/>
    <w:basedOn w:val="DefaultParagraphFont"/>
    <w:link w:val="MacroText"/>
    <w:uiPriority w:val="99"/>
    <w:rsid w:val="004B2F47"/>
    <w:rPr>
      <w:rFonts w:ascii="Courier" w:eastAsiaTheme="minorEastAsia" w:hAnsi="Courier"/>
      <w:kern w:val="0"/>
      <w:sz w:val="20"/>
      <w:szCs w:val="20"/>
      <w:lang w:bidi="ar-SA"/>
      <w14:ligatures w14:val="none"/>
    </w:rPr>
  </w:style>
  <w:style w:type="paragraph" w:styleId="Caption">
    <w:name w:val="caption"/>
    <w:basedOn w:val="Normal"/>
    <w:next w:val="Normal"/>
    <w:uiPriority w:val="35"/>
    <w:unhideWhenUsed/>
    <w:qFormat/>
    <w:rsid w:val="004B2F47"/>
    <w:pPr>
      <w:spacing w:before="0" w:line="240" w:lineRule="auto"/>
      <w:jc w:val="both"/>
    </w:pPr>
    <w:rPr>
      <w:rFonts w:eastAsia="Times New Roman"/>
      <w:b/>
      <w:bCs/>
      <w:color w:val="156082" w:themeColor="accent1"/>
      <w:kern w:val="0"/>
      <w:sz w:val="18"/>
      <w:szCs w:val="18"/>
      <w:lang w:bidi="ar-SA"/>
      <w14:ligatures w14:val="none"/>
    </w:rPr>
  </w:style>
  <w:style w:type="character" w:styleId="SubtleEmphasis">
    <w:name w:val="Subtle Emphasis"/>
    <w:basedOn w:val="DefaultParagraphFont"/>
    <w:uiPriority w:val="19"/>
    <w:qFormat/>
    <w:rsid w:val="004B2F47"/>
    <w:rPr>
      <w:i/>
      <w:iCs/>
      <w:color w:val="808080" w:themeColor="text1" w:themeTint="7F"/>
    </w:rPr>
  </w:style>
  <w:style w:type="character" w:styleId="SubtleReference">
    <w:name w:val="Subtle Reference"/>
    <w:basedOn w:val="DefaultParagraphFont"/>
    <w:uiPriority w:val="31"/>
    <w:qFormat/>
    <w:rsid w:val="004B2F47"/>
    <w:rPr>
      <w:smallCaps/>
      <w:color w:val="E97132" w:themeColor="accent2"/>
      <w:u w:val="single"/>
    </w:rPr>
  </w:style>
  <w:style w:type="character" w:styleId="BookTitle">
    <w:name w:val="Book Title"/>
    <w:basedOn w:val="DefaultParagraphFont"/>
    <w:uiPriority w:val="33"/>
    <w:qFormat/>
    <w:rsid w:val="004B2F47"/>
    <w:rPr>
      <w:b/>
      <w:bCs/>
      <w:smallCaps/>
      <w:spacing w:val="5"/>
    </w:rPr>
  </w:style>
  <w:style w:type="table" w:styleId="LightShading">
    <w:name w:val="Light Shading"/>
    <w:basedOn w:val="TableNormal"/>
    <w:uiPriority w:val="60"/>
    <w:rsid w:val="004B2F47"/>
    <w:pPr>
      <w:spacing w:after="0" w:line="240" w:lineRule="auto"/>
    </w:pPr>
    <w:rPr>
      <w:rFonts w:eastAsiaTheme="minorEastAsia"/>
      <w:color w:val="000000" w:themeColor="text1" w:themeShade="BF"/>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B2F47"/>
    <w:pPr>
      <w:spacing w:after="0" w:line="240" w:lineRule="auto"/>
    </w:pPr>
    <w:rPr>
      <w:rFonts w:eastAsiaTheme="minorEastAsia"/>
      <w:color w:val="0F4761" w:themeColor="accent1" w:themeShade="BF"/>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B2F47"/>
    <w:pPr>
      <w:spacing w:after="0" w:line="240" w:lineRule="auto"/>
    </w:pPr>
    <w:rPr>
      <w:rFonts w:eastAsiaTheme="minorEastAsia"/>
      <w:color w:val="BF4E14" w:themeColor="accent2" w:themeShade="BF"/>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B2F47"/>
    <w:pPr>
      <w:spacing w:after="0" w:line="240" w:lineRule="auto"/>
    </w:pPr>
    <w:rPr>
      <w:rFonts w:eastAsiaTheme="minorEastAsia"/>
      <w:color w:val="124F1A" w:themeColor="accent3" w:themeShade="BF"/>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B2F47"/>
    <w:pPr>
      <w:spacing w:after="0" w:line="240" w:lineRule="auto"/>
    </w:pPr>
    <w:rPr>
      <w:rFonts w:eastAsiaTheme="minorEastAsia"/>
      <w:color w:val="0B769F" w:themeColor="accent4" w:themeShade="BF"/>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B2F47"/>
    <w:pPr>
      <w:spacing w:after="0" w:line="240" w:lineRule="auto"/>
    </w:pPr>
    <w:rPr>
      <w:rFonts w:eastAsiaTheme="minorEastAsia"/>
      <w:color w:val="77206D" w:themeColor="accent5" w:themeShade="BF"/>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B2F47"/>
    <w:pPr>
      <w:spacing w:after="0" w:line="240" w:lineRule="auto"/>
    </w:pPr>
    <w:rPr>
      <w:rFonts w:eastAsiaTheme="minorEastAsia"/>
      <w:color w:val="3A7C22" w:themeColor="accent6" w:themeShade="BF"/>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B2F47"/>
    <w:pPr>
      <w:spacing w:after="0" w:line="240" w:lineRule="auto"/>
    </w:pPr>
    <w:rPr>
      <w:rFonts w:asciiTheme="majorHAnsi" w:eastAsiaTheme="majorEastAsia" w:hAnsiTheme="majorHAnsi" w:cstheme="majorBidi"/>
      <w:color w:val="000000" w:themeColor="text1"/>
      <w:kern w:val="0"/>
      <w:sz w:val="22"/>
      <w:szCs w:val="22"/>
      <w:lang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B2F47"/>
    <w:pPr>
      <w:spacing w:after="0" w:line="240" w:lineRule="auto"/>
    </w:pPr>
    <w:rPr>
      <w:rFonts w:eastAsiaTheme="minorEastAsia"/>
      <w:kern w:val="0"/>
      <w:sz w:val="22"/>
      <w:szCs w:val="22"/>
      <w:lang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B2F47"/>
    <w:pPr>
      <w:spacing w:after="0" w:line="240" w:lineRule="auto"/>
    </w:pPr>
    <w:rPr>
      <w:rFonts w:eastAsiaTheme="minorEastAsia"/>
      <w:color w:val="FFFFFF" w:themeColor="background1"/>
      <w:kern w:val="0"/>
      <w:sz w:val="22"/>
      <w:szCs w:val="22"/>
      <w:lang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B2F47"/>
    <w:pPr>
      <w:spacing w:after="0" w:line="240" w:lineRule="auto"/>
    </w:pPr>
    <w:rPr>
      <w:rFonts w:eastAsiaTheme="minorEastAsia"/>
      <w:color w:val="000000" w:themeColor="text1"/>
      <w:kern w:val="0"/>
      <w:sz w:val="22"/>
      <w:szCs w:val="22"/>
      <w:lang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3213">
      <w:bodyDiv w:val="1"/>
      <w:marLeft w:val="0"/>
      <w:marRight w:val="0"/>
      <w:marTop w:val="0"/>
      <w:marBottom w:val="0"/>
      <w:divBdr>
        <w:top w:val="none" w:sz="0" w:space="0" w:color="auto"/>
        <w:left w:val="none" w:sz="0" w:space="0" w:color="auto"/>
        <w:bottom w:val="none" w:sz="0" w:space="0" w:color="auto"/>
        <w:right w:val="none" w:sz="0" w:space="0" w:color="auto"/>
      </w:divBdr>
    </w:div>
    <w:div w:id="77093693">
      <w:bodyDiv w:val="1"/>
      <w:marLeft w:val="0"/>
      <w:marRight w:val="0"/>
      <w:marTop w:val="0"/>
      <w:marBottom w:val="0"/>
      <w:divBdr>
        <w:top w:val="none" w:sz="0" w:space="0" w:color="auto"/>
        <w:left w:val="none" w:sz="0" w:space="0" w:color="auto"/>
        <w:bottom w:val="none" w:sz="0" w:space="0" w:color="auto"/>
        <w:right w:val="none" w:sz="0" w:space="0" w:color="auto"/>
      </w:divBdr>
    </w:div>
    <w:div w:id="124932998">
      <w:bodyDiv w:val="1"/>
      <w:marLeft w:val="0"/>
      <w:marRight w:val="0"/>
      <w:marTop w:val="0"/>
      <w:marBottom w:val="0"/>
      <w:divBdr>
        <w:top w:val="none" w:sz="0" w:space="0" w:color="auto"/>
        <w:left w:val="none" w:sz="0" w:space="0" w:color="auto"/>
        <w:bottom w:val="none" w:sz="0" w:space="0" w:color="auto"/>
        <w:right w:val="none" w:sz="0" w:space="0" w:color="auto"/>
      </w:divBdr>
    </w:div>
    <w:div w:id="157549646">
      <w:bodyDiv w:val="1"/>
      <w:marLeft w:val="0"/>
      <w:marRight w:val="0"/>
      <w:marTop w:val="0"/>
      <w:marBottom w:val="0"/>
      <w:divBdr>
        <w:top w:val="none" w:sz="0" w:space="0" w:color="auto"/>
        <w:left w:val="none" w:sz="0" w:space="0" w:color="auto"/>
        <w:bottom w:val="none" w:sz="0" w:space="0" w:color="auto"/>
        <w:right w:val="none" w:sz="0" w:space="0" w:color="auto"/>
      </w:divBdr>
    </w:div>
    <w:div w:id="205529447">
      <w:bodyDiv w:val="1"/>
      <w:marLeft w:val="0"/>
      <w:marRight w:val="0"/>
      <w:marTop w:val="0"/>
      <w:marBottom w:val="0"/>
      <w:divBdr>
        <w:top w:val="none" w:sz="0" w:space="0" w:color="auto"/>
        <w:left w:val="none" w:sz="0" w:space="0" w:color="auto"/>
        <w:bottom w:val="none" w:sz="0" w:space="0" w:color="auto"/>
        <w:right w:val="none" w:sz="0" w:space="0" w:color="auto"/>
      </w:divBdr>
    </w:div>
    <w:div w:id="271867946">
      <w:bodyDiv w:val="1"/>
      <w:marLeft w:val="0"/>
      <w:marRight w:val="0"/>
      <w:marTop w:val="0"/>
      <w:marBottom w:val="0"/>
      <w:divBdr>
        <w:top w:val="none" w:sz="0" w:space="0" w:color="auto"/>
        <w:left w:val="none" w:sz="0" w:space="0" w:color="auto"/>
        <w:bottom w:val="none" w:sz="0" w:space="0" w:color="auto"/>
        <w:right w:val="none" w:sz="0" w:space="0" w:color="auto"/>
      </w:divBdr>
    </w:div>
    <w:div w:id="290553499">
      <w:bodyDiv w:val="1"/>
      <w:marLeft w:val="0"/>
      <w:marRight w:val="0"/>
      <w:marTop w:val="0"/>
      <w:marBottom w:val="0"/>
      <w:divBdr>
        <w:top w:val="none" w:sz="0" w:space="0" w:color="auto"/>
        <w:left w:val="none" w:sz="0" w:space="0" w:color="auto"/>
        <w:bottom w:val="none" w:sz="0" w:space="0" w:color="auto"/>
        <w:right w:val="none" w:sz="0" w:space="0" w:color="auto"/>
      </w:divBdr>
    </w:div>
    <w:div w:id="292179566">
      <w:bodyDiv w:val="1"/>
      <w:marLeft w:val="0"/>
      <w:marRight w:val="0"/>
      <w:marTop w:val="0"/>
      <w:marBottom w:val="0"/>
      <w:divBdr>
        <w:top w:val="none" w:sz="0" w:space="0" w:color="auto"/>
        <w:left w:val="none" w:sz="0" w:space="0" w:color="auto"/>
        <w:bottom w:val="none" w:sz="0" w:space="0" w:color="auto"/>
        <w:right w:val="none" w:sz="0" w:space="0" w:color="auto"/>
      </w:divBdr>
    </w:div>
    <w:div w:id="324237641">
      <w:bodyDiv w:val="1"/>
      <w:marLeft w:val="0"/>
      <w:marRight w:val="0"/>
      <w:marTop w:val="0"/>
      <w:marBottom w:val="0"/>
      <w:divBdr>
        <w:top w:val="none" w:sz="0" w:space="0" w:color="auto"/>
        <w:left w:val="none" w:sz="0" w:space="0" w:color="auto"/>
        <w:bottom w:val="none" w:sz="0" w:space="0" w:color="auto"/>
        <w:right w:val="none" w:sz="0" w:space="0" w:color="auto"/>
      </w:divBdr>
    </w:div>
    <w:div w:id="331102078">
      <w:bodyDiv w:val="1"/>
      <w:marLeft w:val="0"/>
      <w:marRight w:val="0"/>
      <w:marTop w:val="0"/>
      <w:marBottom w:val="0"/>
      <w:divBdr>
        <w:top w:val="none" w:sz="0" w:space="0" w:color="auto"/>
        <w:left w:val="none" w:sz="0" w:space="0" w:color="auto"/>
        <w:bottom w:val="none" w:sz="0" w:space="0" w:color="auto"/>
        <w:right w:val="none" w:sz="0" w:space="0" w:color="auto"/>
      </w:divBdr>
    </w:div>
    <w:div w:id="339821557">
      <w:bodyDiv w:val="1"/>
      <w:marLeft w:val="0"/>
      <w:marRight w:val="0"/>
      <w:marTop w:val="0"/>
      <w:marBottom w:val="0"/>
      <w:divBdr>
        <w:top w:val="none" w:sz="0" w:space="0" w:color="auto"/>
        <w:left w:val="none" w:sz="0" w:space="0" w:color="auto"/>
        <w:bottom w:val="none" w:sz="0" w:space="0" w:color="auto"/>
        <w:right w:val="none" w:sz="0" w:space="0" w:color="auto"/>
      </w:divBdr>
    </w:div>
    <w:div w:id="490608895">
      <w:bodyDiv w:val="1"/>
      <w:marLeft w:val="0"/>
      <w:marRight w:val="0"/>
      <w:marTop w:val="0"/>
      <w:marBottom w:val="0"/>
      <w:divBdr>
        <w:top w:val="none" w:sz="0" w:space="0" w:color="auto"/>
        <w:left w:val="none" w:sz="0" w:space="0" w:color="auto"/>
        <w:bottom w:val="none" w:sz="0" w:space="0" w:color="auto"/>
        <w:right w:val="none" w:sz="0" w:space="0" w:color="auto"/>
      </w:divBdr>
    </w:div>
    <w:div w:id="507604239">
      <w:bodyDiv w:val="1"/>
      <w:marLeft w:val="0"/>
      <w:marRight w:val="0"/>
      <w:marTop w:val="0"/>
      <w:marBottom w:val="0"/>
      <w:divBdr>
        <w:top w:val="none" w:sz="0" w:space="0" w:color="auto"/>
        <w:left w:val="none" w:sz="0" w:space="0" w:color="auto"/>
        <w:bottom w:val="none" w:sz="0" w:space="0" w:color="auto"/>
        <w:right w:val="none" w:sz="0" w:space="0" w:color="auto"/>
      </w:divBdr>
    </w:div>
    <w:div w:id="540483944">
      <w:bodyDiv w:val="1"/>
      <w:marLeft w:val="0"/>
      <w:marRight w:val="0"/>
      <w:marTop w:val="0"/>
      <w:marBottom w:val="0"/>
      <w:divBdr>
        <w:top w:val="none" w:sz="0" w:space="0" w:color="auto"/>
        <w:left w:val="none" w:sz="0" w:space="0" w:color="auto"/>
        <w:bottom w:val="none" w:sz="0" w:space="0" w:color="auto"/>
        <w:right w:val="none" w:sz="0" w:space="0" w:color="auto"/>
      </w:divBdr>
    </w:div>
    <w:div w:id="589041381">
      <w:bodyDiv w:val="1"/>
      <w:marLeft w:val="0"/>
      <w:marRight w:val="0"/>
      <w:marTop w:val="0"/>
      <w:marBottom w:val="0"/>
      <w:divBdr>
        <w:top w:val="none" w:sz="0" w:space="0" w:color="auto"/>
        <w:left w:val="none" w:sz="0" w:space="0" w:color="auto"/>
        <w:bottom w:val="none" w:sz="0" w:space="0" w:color="auto"/>
        <w:right w:val="none" w:sz="0" w:space="0" w:color="auto"/>
      </w:divBdr>
    </w:div>
    <w:div w:id="605815308">
      <w:bodyDiv w:val="1"/>
      <w:marLeft w:val="0"/>
      <w:marRight w:val="0"/>
      <w:marTop w:val="0"/>
      <w:marBottom w:val="0"/>
      <w:divBdr>
        <w:top w:val="none" w:sz="0" w:space="0" w:color="auto"/>
        <w:left w:val="none" w:sz="0" w:space="0" w:color="auto"/>
        <w:bottom w:val="none" w:sz="0" w:space="0" w:color="auto"/>
        <w:right w:val="none" w:sz="0" w:space="0" w:color="auto"/>
      </w:divBdr>
    </w:div>
    <w:div w:id="755903103">
      <w:bodyDiv w:val="1"/>
      <w:marLeft w:val="0"/>
      <w:marRight w:val="0"/>
      <w:marTop w:val="0"/>
      <w:marBottom w:val="0"/>
      <w:divBdr>
        <w:top w:val="none" w:sz="0" w:space="0" w:color="auto"/>
        <w:left w:val="none" w:sz="0" w:space="0" w:color="auto"/>
        <w:bottom w:val="none" w:sz="0" w:space="0" w:color="auto"/>
        <w:right w:val="none" w:sz="0" w:space="0" w:color="auto"/>
      </w:divBdr>
    </w:div>
    <w:div w:id="833909567">
      <w:bodyDiv w:val="1"/>
      <w:marLeft w:val="0"/>
      <w:marRight w:val="0"/>
      <w:marTop w:val="0"/>
      <w:marBottom w:val="0"/>
      <w:divBdr>
        <w:top w:val="none" w:sz="0" w:space="0" w:color="auto"/>
        <w:left w:val="none" w:sz="0" w:space="0" w:color="auto"/>
        <w:bottom w:val="none" w:sz="0" w:space="0" w:color="auto"/>
        <w:right w:val="none" w:sz="0" w:space="0" w:color="auto"/>
      </w:divBdr>
    </w:div>
    <w:div w:id="1274939389">
      <w:bodyDiv w:val="1"/>
      <w:marLeft w:val="0"/>
      <w:marRight w:val="0"/>
      <w:marTop w:val="0"/>
      <w:marBottom w:val="0"/>
      <w:divBdr>
        <w:top w:val="none" w:sz="0" w:space="0" w:color="auto"/>
        <w:left w:val="none" w:sz="0" w:space="0" w:color="auto"/>
        <w:bottom w:val="none" w:sz="0" w:space="0" w:color="auto"/>
        <w:right w:val="none" w:sz="0" w:space="0" w:color="auto"/>
      </w:divBdr>
    </w:div>
    <w:div w:id="1293751246">
      <w:bodyDiv w:val="1"/>
      <w:marLeft w:val="0"/>
      <w:marRight w:val="0"/>
      <w:marTop w:val="0"/>
      <w:marBottom w:val="0"/>
      <w:divBdr>
        <w:top w:val="none" w:sz="0" w:space="0" w:color="auto"/>
        <w:left w:val="none" w:sz="0" w:space="0" w:color="auto"/>
        <w:bottom w:val="none" w:sz="0" w:space="0" w:color="auto"/>
        <w:right w:val="none" w:sz="0" w:space="0" w:color="auto"/>
      </w:divBdr>
    </w:div>
    <w:div w:id="1335840907">
      <w:bodyDiv w:val="1"/>
      <w:marLeft w:val="0"/>
      <w:marRight w:val="0"/>
      <w:marTop w:val="0"/>
      <w:marBottom w:val="0"/>
      <w:divBdr>
        <w:top w:val="none" w:sz="0" w:space="0" w:color="auto"/>
        <w:left w:val="none" w:sz="0" w:space="0" w:color="auto"/>
        <w:bottom w:val="none" w:sz="0" w:space="0" w:color="auto"/>
        <w:right w:val="none" w:sz="0" w:space="0" w:color="auto"/>
      </w:divBdr>
    </w:div>
    <w:div w:id="1359283466">
      <w:bodyDiv w:val="1"/>
      <w:marLeft w:val="0"/>
      <w:marRight w:val="0"/>
      <w:marTop w:val="0"/>
      <w:marBottom w:val="0"/>
      <w:divBdr>
        <w:top w:val="none" w:sz="0" w:space="0" w:color="auto"/>
        <w:left w:val="none" w:sz="0" w:space="0" w:color="auto"/>
        <w:bottom w:val="none" w:sz="0" w:space="0" w:color="auto"/>
        <w:right w:val="none" w:sz="0" w:space="0" w:color="auto"/>
      </w:divBdr>
    </w:div>
    <w:div w:id="1463183497">
      <w:bodyDiv w:val="1"/>
      <w:marLeft w:val="0"/>
      <w:marRight w:val="0"/>
      <w:marTop w:val="0"/>
      <w:marBottom w:val="0"/>
      <w:divBdr>
        <w:top w:val="none" w:sz="0" w:space="0" w:color="auto"/>
        <w:left w:val="none" w:sz="0" w:space="0" w:color="auto"/>
        <w:bottom w:val="none" w:sz="0" w:space="0" w:color="auto"/>
        <w:right w:val="none" w:sz="0" w:space="0" w:color="auto"/>
      </w:divBdr>
    </w:div>
    <w:div w:id="1468936488">
      <w:bodyDiv w:val="1"/>
      <w:marLeft w:val="0"/>
      <w:marRight w:val="0"/>
      <w:marTop w:val="0"/>
      <w:marBottom w:val="0"/>
      <w:divBdr>
        <w:top w:val="none" w:sz="0" w:space="0" w:color="auto"/>
        <w:left w:val="none" w:sz="0" w:space="0" w:color="auto"/>
        <w:bottom w:val="none" w:sz="0" w:space="0" w:color="auto"/>
        <w:right w:val="none" w:sz="0" w:space="0" w:color="auto"/>
      </w:divBdr>
    </w:div>
    <w:div w:id="1574898060">
      <w:bodyDiv w:val="1"/>
      <w:marLeft w:val="0"/>
      <w:marRight w:val="0"/>
      <w:marTop w:val="0"/>
      <w:marBottom w:val="0"/>
      <w:divBdr>
        <w:top w:val="none" w:sz="0" w:space="0" w:color="auto"/>
        <w:left w:val="none" w:sz="0" w:space="0" w:color="auto"/>
        <w:bottom w:val="none" w:sz="0" w:space="0" w:color="auto"/>
        <w:right w:val="none" w:sz="0" w:space="0" w:color="auto"/>
      </w:divBdr>
    </w:div>
    <w:div w:id="1674724229">
      <w:bodyDiv w:val="1"/>
      <w:marLeft w:val="0"/>
      <w:marRight w:val="0"/>
      <w:marTop w:val="0"/>
      <w:marBottom w:val="0"/>
      <w:divBdr>
        <w:top w:val="none" w:sz="0" w:space="0" w:color="auto"/>
        <w:left w:val="none" w:sz="0" w:space="0" w:color="auto"/>
        <w:bottom w:val="none" w:sz="0" w:space="0" w:color="auto"/>
        <w:right w:val="none" w:sz="0" w:space="0" w:color="auto"/>
      </w:divBdr>
    </w:div>
    <w:div w:id="1736276717">
      <w:bodyDiv w:val="1"/>
      <w:marLeft w:val="0"/>
      <w:marRight w:val="0"/>
      <w:marTop w:val="0"/>
      <w:marBottom w:val="0"/>
      <w:divBdr>
        <w:top w:val="none" w:sz="0" w:space="0" w:color="auto"/>
        <w:left w:val="none" w:sz="0" w:space="0" w:color="auto"/>
        <w:bottom w:val="none" w:sz="0" w:space="0" w:color="auto"/>
        <w:right w:val="none" w:sz="0" w:space="0" w:color="auto"/>
      </w:divBdr>
    </w:div>
    <w:div w:id="1738700683">
      <w:bodyDiv w:val="1"/>
      <w:marLeft w:val="0"/>
      <w:marRight w:val="0"/>
      <w:marTop w:val="0"/>
      <w:marBottom w:val="0"/>
      <w:divBdr>
        <w:top w:val="none" w:sz="0" w:space="0" w:color="auto"/>
        <w:left w:val="none" w:sz="0" w:space="0" w:color="auto"/>
        <w:bottom w:val="none" w:sz="0" w:space="0" w:color="auto"/>
        <w:right w:val="none" w:sz="0" w:space="0" w:color="auto"/>
      </w:divBdr>
    </w:div>
    <w:div w:id="1891380332">
      <w:bodyDiv w:val="1"/>
      <w:marLeft w:val="0"/>
      <w:marRight w:val="0"/>
      <w:marTop w:val="0"/>
      <w:marBottom w:val="0"/>
      <w:divBdr>
        <w:top w:val="none" w:sz="0" w:space="0" w:color="auto"/>
        <w:left w:val="none" w:sz="0" w:space="0" w:color="auto"/>
        <w:bottom w:val="none" w:sz="0" w:space="0" w:color="auto"/>
        <w:right w:val="none" w:sz="0" w:space="0" w:color="auto"/>
      </w:divBdr>
    </w:div>
    <w:div w:id="1908178554">
      <w:bodyDiv w:val="1"/>
      <w:marLeft w:val="0"/>
      <w:marRight w:val="0"/>
      <w:marTop w:val="0"/>
      <w:marBottom w:val="0"/>
      <w:divBdr>
        <w:top w:val="none" w:sz="0" w:space="0" w:color="auto"/>
        <w:left w:val="none" w:sz="0" w:space="0" w:color="auto"/>
        <w:bottom w:val="none" w:sz="0" w:space="0" w:color="auto"/>
        <w:right w:val="none" w:sz="0" w:space="0" w:color="auto"/>
      </w:divBdr>
    </w:div>
    <w:div w:id="1915234025">
      <w:bodyDiv w:val="1"/>
      <w:marLeft w:val="0"/>
      <w:marRight w:val="0"/>
      <w:marTop w:val="0"/>
      <w:marBottom w:val="0"/>
      <w:divBdr>
        <w:top w:val="none" w:sz="0" w:space="0" w:color="auto"/>
        <w:left w:val="none" w:sz="0" w:space="0" w:color="auto"/>
        <w:bottom w:val="none" w:sz="0" w:space="0" w:color="auto"/>
        <w:right w:val="none" w:sz="0" w:space="0" w:color="auto"/>
      </w:divBdr>
    </w:div>
    <w:div w:id="1978217861">
      <w:bodyDiv w:val="1"/>
      <w:marLeft w:val="0"/>
      <w:marRight w:val="0"/>
      <w:marTop w:val="0"/>
      <w:marBottom w:val="0"/>
      <w:divBdr>
        <w:top w:val="none" w:sz="0" w:space="0" w:color="auto"/>
        <w:left w:val="none" w:sz="0" w:space="0" w:color="auto"/>
        <w:bottom w:val="none" w:sz="0" w:space="0" w:color="auto"/>
        <w:right w:val="none" w:sz="0" w:space="0" w:color="auto"/>
      </w:divBdr>
    </w:div>
    <w:div w:id="2017027186">
      <w:bodyDiv w:val="1"/>
      <w:marLeft w:val="0"/>
      <w:marRight w:val="0"/>
      <w:marTop w:val="0"/>
      <w:marBottom w:val="0"/>
      <w:divBdr>
        <w:top w:val="none" w:sz="0" w:space="0" w:color="auto"/>
        <w:left w:val="none" w:sz="0" w:space="0" w:color="auto"/>
        <w:bottom w:val="none" w:sz="0" w:space="0" w:color="auto"/>
        <w:right w:val="none" w:sz="0" w:space="0" w:color="auto"/>
      </w:divBdr>
    </w:div>
    <w:div w:id="2057775678">
      <w:bodyDiv w:val="1"/>
      <w:marLeft w:val="0"/>
      <w:marRight w:val="0"/>
      <w:marTop w:val="0"/>
      <w:marBottom w:val="0"/>
      <w:divBdr>
        <w:top w:val="none" w:sz="0" w:space="0" w:color="auto"/>
        <w:left w:val="none" w:sz="0" w:space="0" w:color="auto"/>
        <w:bottom w:val="none" w:sz="0" w:space="0" w:color="auto"/>
        <w:right w:val="none" w:sz="0" w:space="0" w:color="auto"/>
      </w:divBdr>
    </w:div>
    <w:div w:id="2095545100">
      <w:bodyDiv w:val="1"/>
      <w:marLeft w:val="0"/>
      <w:marRight w:val="0"/>
      <w:marTop w:val="0"/>
      <w:marBottom w:val="0"/>
      <w:divBdr>
        <w:top w:val="none" w:sz="0" w:space="0" w:color="auto"/>
        <w:left w:val="none" w:sz="0" w:space="0" w:color="auto"/>
        <w:bottom w:val="none" w:sz="0" w:space="0" w:color="auto"/>
        <w:right w:val="none" w:sz="0" w:space="0" w:color="auto"/>
      </w:divBdr>
    </w:div>
    <w:div w:id="210128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5CA95-435C-49F6-8431-4123497C5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57</Pages>
  <Words>11147</Words>
  <Characters>63538</Characters>
  <Application>Microsoft Office Word</Application>
  <DocSecurity>0</DocSecurity>
  <Lines>529</Lines>
  <Paragraphs>149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Minh</dc:creator>
  <cp:keywords/>
  <dc:description/>
  <cp:lastModifiedBy>Hải Huỳnh Chí</cp:lastModifiedBy>
  <cp:revision>15</cp:revision>
  <dcterms:created xsi:type="dcterms:W3CDTF">2026-10-26T07:40:00Z</dcterms:created>
  <dcterms:modified xsi:type="dcterms:W3CDTF">2026-10-27T10:33:00Z</dcterms:modified>
</cp:coreProperties>
</file>