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0BF6" w14:textId="77777777" w:rsidR="004953BD" w:rsidRPr="00A922A7" w:rsidRDefault="004953BD" w:rsidP="004953BD">
      <w:pPr>
        <w:spacing w:before="0" w:after="160" w:line="278" w:lineRule="auto"/>
        <w:jc w:val="center"/>
        <w:rPr>
          <w:rFonts w:cs="Times New Roman"/>
          <w:szCs w:val="28"/>
        </w:rPr>
      </w:pPr>
      <w:r w:rsidRPr="00A922A7">
        <w:rPr>
          <w:rFonts w:cs="Times New Roman"/>
          <w:noProof/>
          <w:szCs w:val="28"/>
          <w:lang w:bidi="ar-SA"/>
        </w:rPr>
        <w:drawing>
          <wp:anchor distT="0" distB="0" distL="114300" distR="114300" simplePos="0" relativeHeight="251660288" behindDoc="1" locked="0" layoutInCell="1" allowOverlap="1" wp14:anchorId="04EF99C8" wp14:editId="2C208B69">
            <wp:simplePos x="0" y="0"/>
            <wp:positionH relativeFrom="margin">
              <wp:posOffset>-203835</wp:posOffset>
            </wp:positionH>
            <wp:positionV relativeFrom="paragraph">
              <wp:posOffset>-424180</wp:posOffset>
            </wp:positionV>
            <wp:extent cx="6286194" cy="9086850"/>
            <wp:effectExtent l="0" t="0" r="635" b="0"/>
            <wp:wrapNone/>
            <wp:docPr id="1282298573" name="Picture 4"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7179" name="Picture 4" descr="A blue and white border"/>
                    <pic:cNvPicPr/>
                  </pic:nvPicPr>
                  <pic:blipFill>
                    <a:blip r:embed="rId8">
                      <a:extLst>
                        <a:ext uri="{28A0092B-C50C-407E-A947-70E740481C1C}">
                          <a14:useLocalDpi xmlns:a14="http://schemas.microsoft.com/office/drawing/2010/main" val="0"/>
                        </a:ext>
                      </a:extLst>
                    </a:blip>
                    <a:stretch>
                      <a:fillRect/>
                    </a:stretch>
                  </pic:blipFill>
                  <pic:spPr>
                    <a:xfrm>
                      <a:off x="0" y="0"/>
                      <a:ext cx="6286194" cy="9086850"/>
                    </a:xfrm>
                    <a:prstGeom prst="rect">
                      <a:avLst/>
                    </a:prstGeom>
                  </pic:spPr>
                </pic:pic>
              </a:graphicData>
            </a:graphic>
            <wp14:sizeRelH relativeFrom="margin">
              <wp14:pctWidth>0</wp14:pctWidth>
            </wp14:sizeRelH>
            <wp14:sizeRelV relativeFrom="margin">
              <wp14:pctHeight>0</wp14:pctHeight>
            </wp14:sizeRelV>
          </wp:anchor>
        </w:drawing>
      </w:r>
      <w:r w:rsidRPr="00A922A7">
        <w:rPr>
          <w:rFonts w:cs="Times New Roman"/>
          <w:szCs w:val="28"/>
        </w:rPr>
        <w:t>BỘ GIÁO DỤC VÀ ĐÀO TẠO</w:t>
      </w:r>
    </w:p>
    <w:p w14:paraId="7014AF4F" w14:textId="78AFEDF8" w:rsidR="004953BD" w:rsidRPr="00A922A7" w:rsidRDefault="004953BD" w:rsidP="004953BD">
      <w:pPr>
        <w:spacing w:before="0" w:after="160" w:line="278" w:lineRule="auto"/>
        <w:jc w:val="center"/>
        <w:rPr>
          <w:rFonts w:cs="Times New Roman"/>
          <w:b/>
          <w:bCs/>
          <w:szCs w:val="28"/>
        </w:rPr>
      </w:pPr>
      <w:r w:rsidRPr="00A922A7">
        <w:rPr>
          <w:rFonts w:cs="Times New Roman"/>
          <w:b/>
          <w:bCs/>
          <w:szCs w:val="28"/>
        </w:rPr>
        <w:t xml:space="preserve">TRƯỜNG ĐẠI HỌC </w:t>
      </w:r>
      <w:r w:rsidR="00157CF1">
        <w:rPr>
          <w:rFonts w:cs="Times New Roman"/>
          <w:b/>
          <w:bCs/>
          <w:szCs w:val="28"/>
        </w:rPr>
        <w:t>CÔNG NGHỆ</w:t>
      </w:r>
      <w:r w:rsidRPr="00A922A7">
        <w:rPr>
          <w:rFonts w:cs="Times New Roman"/>
          <w:b/>
          <w:bCs/>
          <w:szCs w:val="28"/>
        </w:rPr>
        <w:t xml:space="preserve"> KỸ THUẬT</w:t>
      </w:r>
    </w:p>
    <w:p w14:paraId="64966CD2" w14:textId="77777777" w:rsidR="004953BD" w:rsidRPr="00A922A7" w:rsidRDefault="004953BD" w:rsidP="004953BD">
      <w:pPr>
        <w:spacing w:before="0" w:after="160" w:line="278" w:lineRule="auto"/>
        <w:jc w:val="center"/>
        <w:rPr>
          <w:rFonts w:cs="Times New Roman"/>
          <w:b/>
          <w:bCs/>
          <w:szCs w:val="28"/>
        </w:rPr>
      </w:pPr>
      <w:r w:rsidRPr="00A922A7">
        <w:rPr>
          <w:rFonts w:cs="Times New Roman"/>
          <w:b/>
          <w:bCs/>
          <w:szCs w:val="28"/>
        </w:rPr>
        <w:t>THÀNH PHỐ HỒ CHÍ MINH</w:t>
      </w:r>
    </w:p>
    <w:p w14:paraId="79D9AFB1" w14:textId="21ECC225" w:rsidR="004953BD" w:rsidRPr="00A922A7" w:rsidRDefault="004953BD" w:rsidP="004953BD">
      <w:pPr>
        <w:spacing w:before="0" w:after="160" w:line="278" w:lineRule="auto"/>
        <w:jc w:val="center"/>
        <w:rPr>
          <w:rFonts w:cs="Times New Roman"/>
          <w:b/>
          <w:bCs/>
          <w:szCs w:val="28"/>
        </w:rPr>
      </w:pPr>
      <w:r w:rsidRPr="00A922A7">
        <w:rPr>
          <w:rFonts w:cs="Times New Roman"/>
          <w:b/>
          <w:bCs/>
          <w:szCs w:val="28"/>
        </w:rPr>
        <w:t xml:space="preserve">KHOA: </w:t>
      </w:r>
      <w:r w:rsidR="001F4A4B">
        <w:rPr>
          <w:rFonts w:cs="Times New Roman"/>
          <w:b/>
          <w:bCs/>
          <w:szCs w:val="28"/>
        </w:rPr>
        <w:t>CÔNG NGHỆ THÔNG TIN</w:t>
      </w:r>
    </w:p>
    <w:p w14:paraId="2F361FB9" w14:textId="77777777" w:rsidR="004953BD" w:rsidRPr="00A922A7" w:rsidRDefault="004953BD" w:rsidP="004953BD">
      <w:pPr>
        <w:spacing w:before="0" w:after="160" w:line="278" w:lineRule="auto"/>
        <w:jc w:val="center"/>
        <w:rPr>
          <w:rFonts w:cs="Times New Roman"/>
          <w:b/>
          <w:bCs/>
          <w:szCs w:val="28"/>
        </w:rPr>
      </w:pPr>
      <w:r w:rsidRPr="00A922A7">
        <w:rPr>
          <w:rFonts w:cs="Times New Roman"/>
          <w:b/>
          <w:bCs/>
          <w:noProof/>
          <w:szCs w:val="28"/>
          <w:lang w:bidi="ar-SA"/>
        </w:rPr>
        <w:drawing>
          <wp:anchor distT="0" distB="0" distL="114300" distR="114300" simplePos="0" relativeHeight="251659264" behindDoc="0" locked="0" layoutInCell="1" allowOverlap="1" wp14:anchorId="3A510579" wp14:editId="23E602F8">
            <wp:simplePos x="0" y="0"/>
            <wp:positionH relativeFrom="margin">
              <wp:posOffset>2244090</wp:posOffset>
            </wp:positionH>
            <wp:positionV relativeFrom="paragraph">
              <wp:posOffset>12700</wp:posOffset>
            </wp:positionV>
            <wp:extent cx="1194624" cy="1533525"/>
            <wp:effectExtent l="0" t="0" r="5715" b="0"/>
            <wp:wrapNone/>
            <wp:docPr id="385167134" name="Picture 3"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935" name="Picture 3" descr="A logo of hands holding a boo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194624" cy="1533525"/>
                    </a:xfrm>
                    <a:prstGeom prst="rect">
                      <a:avLst/>
                    </a:prstGeom>
                  </pic:spPr>
                </pic:pic>
              </a:graphicData>
            </a:graphic>
            <wp14:sizeRelH relativeFrom="margin">
              <wp14:pctWidth>0</wp14:pctWidth>
            </wp14:sizeRelH>
            <wp14:sizeRelV relativeFrom="margin">
              <wp14:pctHeight>0</wp14:pctHeight>
            </wp14:sizeRelV>
          </wp:anchor>
        </w:drawing>
      </w:r>
    </w:p>
    <w:p w14:paraId="4A6BD0F3" w14:textId="77777777" w:rsidR="004953BD" w:rsidRPr="00A922A7" w:rsidRDefault="004953BD" w:rsidP="004953BD">
      <w:pPr>
        <w:spacing w:before="0" w:after="160" w:line="278" w:lineRule="auto"/>
        <w:jc w:val="center"/>
        <w:rPr>
          <w:rFonts w:cs="Times New Roman"/>
          <w:b/>
          <w:bCs/>
          <w:szCs w:val="28"/>
        </w:rPr>
      </w:pPr>
    </w:p>
    <w:p w14:paraId="253BE4D4" w14:textId="77777777" w:rsidR="004953BD" w:rsidRPr="00A922A7" w:rsidRDefault="004953BD" w:rsidP="004953BD">
      <w:pPr>
        <w:spacing w:before="0" w:after="160" w:line="278" w:lineRule="auto"/>
        <w:jc w:val="center"/>
        <w:rPr>
          <w:rFonts w:cs="Times New Roman"/>
          <w:b/>
          <w:bCs/>
          <w:szCs w:val="28"/>
        </w:rPr>
      </w:pPr>
    </w:p>
    <w:p w14:paraId="05C657BC" w14:textId="77777777" w:rsidR="004953BD" w:rsidRPr="00A922A7" w:rsidRDefault="004953BD" w:rsidP="004953BD">
      <w:pPr>
        <w:spacing w:before="0" w:after="160" w:line="278" w:lineRule="auto"/>
        <w:jc w:val="center"/>
        <w:rPr>
          <w:rFonts w:cs="Times New Roman"/>
          <w:b/>
          <w:bCs/>
          <w:szCs w:val="28"/>
        </w:rPr>
      </w:pPr>
    </w:p>
    <w:p w14:paraId="6A43AD67" w14:textId="77777777" w:rsidR="004953BD" w:rsidRPr="00A922A7" w:rsidRDefault="004953BD" w:rsidP="00923F6F">
      <w:pPr>
        <w:spacing w:before="0" w:after="160" w:line="278" w:lineRule="auto"/>
        <w:rPr>
          <w:rFonts w:cs="Times New Roman"/>
          <w:b/>
          <w:bCs/>
          <w:szCs w:val="28"/>
        </w:rPr>
      </w:pPr>
    </w:p>
    <w:p w14:paraId="4160287A" w14:textId="409E8C3F" w:rsidR="004953BD" w:rsidRDefault="001F4A4B" w:rsidP="00266D06">
      <w:pPr>
        <w:spacing w:before="0" w:after="160"/>
        <w:jc w:val="center"/>
        <w:rPr>
          <w:rFonts w:cs="Times New Roman"/>
          <w:b/>
          <w:bCs/>
          <w:szCs w:val="28"/>
        </w:rPr>
      </w:pPr>
      <w:r>
        <w:rPr>
          <w:rFonts w:cs="Times New Roman"/>
          <w:b/>
          <w:bCs/>
          <w:szCs w:val="28"/>
        </w:rPr>
        <w:t>BÁO CÁO</w:t>
      </w:r>
    </w:p>
    <w:p w14:paraId="7ED9C68D" w14:textId="03D29279" w:rsidR="00923F6F" w:rsidRPr="00A922A7" w:rsidRDefault="00923F6F" w:rsidP="00266D06">
      <w:pPr>
        <w:spacing w:before="0" w:after="160"/>
        <w:jc w:val="center"/>
        <w:rPr>
          <w:rFonts w:cs="Times New Roman"/>
          <w:b/>
          <w:bCs/>
          <w:szCs w:val="28"/>
        </w:rPr>
      </w:pPr>
      <w:r>
        <w:rPr>
          <w:rFonts w:cs="Times New Roman"/>
          <w:b/>
          <w:bCs/>
          <w:szCs w:val="28"/>
        </w:rPr>
        <w:t>LẬP TRÌNH WEB</w:t>
      </w:r>
    </w:p>
    <w:p w14:paraId="20FDA4EB" w14:textId="477E670E" w:rsidR="004953BD" w:rsidRDefault="006027E7" w:rsidP="00266D06">
      <w:pPr>
        <w:spacing w:before="0" w:after="160"/>
        <w:jc w:val="center"/>
        <w:rPr>
          <w:rFonts w:cs="Times New Roman"/>
          <w:b/>
          <w:bCs/>
          <w:szCs w:val="28"/>
        </w:rPr>
      </w:pPr>
      <w:r w:rsidRPr="006027E7">
        <w:rPr>
          <w:rFonts w:cs="Times New Roman"/>
          <w:b/>
          <w:bCs/>
          <w:szCs w:val="28"/>
        </w:rPr>
        <w:t>ĐỀ TÀI</w:t>
      </w:r>
    </w:p>
    <w:p w14:paraId="4FE2A999" w14:textId="45492E9D" w:rsidR="006027E7" w:rsidRPr="006027E7" w:rsidRDefault="00790421" w:rsidP="00B37855">
      <w:pPr>
        <w:spacing w:before="0" w:after="160"/>
        <w:jc w:val="center"/>
        <w:rPr>
          <w:rFonts w:cs="Times New Roman"/>
          <w:b/>
          <w:bCs/>
          <w:szCs w:val="28"/>
        </w:rPr>
      </w:pPr>
      <w:r w:rsidRPr="00B37855">
        <w:rPr>
          <w:rFonts w:cs="Times New Roman"/>
          <w:b/>
          <w:bCs/>
          <w:color w:val="EE0000"/>
          <w:szCs w:val="28"/>
        </w:rPr>
        <w:t>Xây dựng website chuỗi bán trà sữa UTETra bằng Spring boot</w:t>
      </w:r>
      <w:r w:rsidR="00B37855">
        <w:rPr>
          <w:rFonts w:cs="Times New Roman"/>
          <w:b/>
          <w:bCs/>
          <w:color w:val="EE0000"/>
          <w:szCs w:val="28"/>
        </w:rPr>
        <w:t>,</w:t>
      </w:r>
      <w:r w:rsidRPr="00B37855">
        <w:rPr>
          <w:rFonts w:cs="Times New Roman"/>
          <w:b/>
          <w:bCs/>
          <w:color w:val="EE0000"/>
          <w:szCs w:val="28"/>
        </w:rPr>
        <w:t xml:space="preserve"> Thymeleaf</w:t>
      </w:r>
      <w:r w:rsidR="00A6437D">
        <w:rPr>
          <w:rFonts w:cs="Times New Roman"/>
          <w:b/>
          <w:bCs/>
          <w:color w:val="EE0000"/>
          <w:szCs w:val="28"/>
        </w:rPr>
        <w:t xml:space="preserve">, </w:t>
      </w:r>
      <w:r w:rsidRPr="00B37855">
        <w:rPr>
          <w:rFonts w:cs="Times New Roman"/>
          <w:b/>
          <w:bCs/>
          <w:color w:val="EE0000"/>
          <w:szCs w:val="28"/>
        </w:rPr>
        <w:t>Bootstrap</w:t>
      </w:r>
      <w:r w:rsidR="00A6437D">
        <w:rPr>
          <w:rFonts w:cs="Times New Roman"/>
          <w:b/>
          <w:bCs/>
          <w:color w:val="EE0000"/>
          <w:szCs w:val="28"/>
        </w:rPr>
        <w:t xml:space="preserve">, </w:t>
      </w:r>
      <w:r w:rsidRPr="00B37855">
        <w:rPr>
          <w:rFonts w:cs="Times New Roman"/>
          <w:b/>
          <w:bCs/>
          <w:color w:val="EE0000"/>
          <w:szCs w:val="28"/>
        </w:rPr>
        <w:t>JPA</w:t>
      </w:r>
      <w:r w:rsidR="00A6437D">
        <w:rPr>
          <w:rFonts w:cs="Times New Roman"/>
          <w:b/>
          <w:bCs/>
          <w:color w:val="EE0000"/>
          <w:szCs w:val="28"/>
        </w:rPr>
        <w:t>,</w:t>
      </w:r>
      <w:r w:rsidRPr="00B37855">
        <w:rPr>
          <w:rFonts w:cs="Times New Roman"/>
          <w:b/>
          <w:bCs/>
          <w:color w:val="EE0000"/>
          <w:szCs w:val="28"/>
        </w:rPr>
        <w:t xml:space="preserve"> SQLServer/MySQL/ postgreSQL</w:t>
      </w:r>
      <w:r w:rsidR="00A6437D">
        <w:rPr>
          <w:rFonts w:cs="Times New Roman"/>
          <w:b/>
          <w:bCs/>
          <w:color w:val="EE0000"/>
          <w:szCs w:val="28"/>
        </w:rPr>
        <w:t xml:space="preserve">, </w:t>
      </w:r>
      <w:r w:rsidRPr="00B37855">
        <w:rPr>
          <w:rFonts w:cs="Times New Roman"/>
          <w:b/>
          <w:bCs/>
          <w:color w:val="EE0000"/>
          <w:szCs w:val="28"/>
        </w:rPr>
        <w:t>JWT</w:t>
      </w:r>
      <w:r w:rsidR="00A6437D">
        <w:rPr>
          <w:rFonts w:cs="Times New Roman"/>
          <w:b/>
          <w:bCs/>
          <w:color w:val="EE0000"/>
          <w:szCs w:val="28"/>
        </w:rPr>
        <w:t xml:space="preserve">, </w:t>
      </w:r>
      <w:r w:rsidRPr="00B37855">
        <w:rPr>
          <w:rFonts w:cs="Times New Roman"/>
          <w:b/>
          <w:bCs/>
          <w:color w:val="EE0000"/>
          <w:szCs w:val="28"/>
        </w:rPr>
        <w:t>websocket</w:t>
      </w:r>
      <w:r w:rsidR="00A6437D">
        <w:rPr>
          <w:rFonts w:cs="Times New Roman"/>
          <w:b/>
          <w:bCs/>
          <w:color w:val="EE0000"/>
          <w:szCs w:val="28"/>
        </w:rPr>
        <w:t xml:space="preserve">, </w:t>
      </w:r>
      <w:r w:rsidRPr="00B37855">
        <w:rPr>
          <w:rFonts w:cs="Times New Roman"/>
          <w:b/>
          <w:bCs/>
          <w:color w:val="EE0000"/>
          <w:szCs w:val="28"/>
        </w:rPr>
        <w:t>Cloudairy</w:t>
      </w:r>
    </w:p>
    <w:p w14:paraId="6CFEA834" w14:textId="6D512424" w:rsidR="004953BD" w:rsidRPr="00834A6C" w:rsidRDefault="00323AF9" w:rsidP="00323AF9">
      <w:pPr>
        <w:spacing w:before="0" w:after="160"/>
        <w:rPr>
          <w:rFonts w:cs="Times New Roman"/>
          <w:b/>
          <w:bCs/>
          <w:szCs w:val="28"/>
        </w:rPr>
      </w:pPr>
      <w:r>
        <w:rPr>
          <w:rFonts w:cs="Times New Roman"/>
          <w:b/>
          <w:bCs/>
          <w:szCs w:val="28"/>
        </w:rPr>
        <w:t xml:space="preserve">                             </w:t>
      </w:r>
      <w:r w:rsidR="004953BD" w:rsidRPr="00A922A7">
        <w:rPr>
          <w:rFonts w:cs="Times New Roman"/>
          <w:b/>
          <w:bCs/>
          <w:szCs w:val="28"/>
        </w:rPr>
        <w:t>Mã học phần</w:t>
      </w:r>
      <w:r w:rsidR="006027E7">
        <w:rPr>
          <w:rFonts w:cs="Times New Roman"/>
          <w:b/>
          <w:bCs/>
          <w:szCs w:val="28"/>
        </w:rPr>
        <w:t>:</w:t>
      </w:r>
      <w:r w:rsidRPr="00323AF9">
        <w:rPr>
          <w:rFonts w:ascii="Segoe UI" w:hAnsi="Segoe UI" w:cs="Segoe UI"/>
          <w:color w:val="172B4D"/>
          <w:sz w:val="20"/>
          <w:szCs w:val="20"/>
          <w:shd w:val="clear" w:color="auto" w:fill="FFFFFF"/>
        </w:rPr>
        <w:t xml:space="preserve"> </w:t>
      </w:r>
      <w:r w:rsidRPr="00323AF9">
        <w:rPr>
          <w:rFonts w:cs="Times New Roman"/>
          <w:b/>
          <w:bCs/>
          <w:szCs w:val="28"/>
        </w:rPr>
        <w:t>261WEPR330479_12</w:t>
      </w:r>
      <w:r w:rsidR="004953BD" w:rsidRPr="00A922A7">
        <w:rPr>
          <w:rFonts w:cs="Times New Roman"/>
          <w:b/>
          <w:bCs/>
          <w:szCs w:val="28"/>
        </w:rPr>
        <w:t xml:space="preserve"> </w:t>
      </w:r>
    </w:p>
    <w:p w14:paraId="0087D558" w14:textId="4B0A4045" w:rsidR="004953BD" w:rsidRPr="00A922A7" w:rsidRDefault="00323AF9" w:rsidP="00323AF9">
      <w:pPr>
        <w:spacing w:before="0" w:after="160"/>
        <w:rPr>
          <w:rFonts w:cs="Times New Roman"/>
          <w:b/>
          <w:bCs/>
          <w:szCs w:val="28"/>
        </w:rPr>
      </w:pPr>
      <w:r>
        <w:rPr>
          <w:rFonts w:cs="Times New Roman"/>
          <w:b/>
          <w:bCs/>
          <w:szCs w:val="28"/>
        </w:rPr>
        <w:t xml:space="preserve">                             </w:t>
      </w:r>
      <w:r w:rsidR="004953BD" w:rsidRPr="00A922A7">
        <w:rPr>
          <w:rFonts w:cs="Times New Roman"/>
          <w:b/>
          <w:bCs/>
          <w:szCs w:val="28"/>
        </w:rPr>
        <w:t xml:space="preserve">Giảng viên: </w:t>
      </w:r>
      <w:r w:rsidR="00367249">
        <w:rPr>
          <w:rFonts w:cs="Times New Roman"/>
          <w:b/>
          <w:bCs/>
          <w:szCs w:val="28"/>
        </w:rPr>
        <w:t>ThS Nguyễn Hữu Trung</w:t>
      </w:r>
    </w:p>
    <w:tbl>
      <w:tblPr>
        <w:tblStyle w:val="TableGrid"/>
        <w:tblW w:w="6804"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7"/>
        <w:gridCol w:w="3247"/>
        <w:gridCol w:w="1560"/>
      </w:tblGrid>
      <w:tr w:rsidR="004953BD" w:rsidRPr="00A922A7" w14:paraId="300686A6" w14:textId="77777777" w:rsidTr="00323AF9">
        <w:tc>
          <w:tcPr>
            <w:tcW w:w="1997" w:type="dxa"/>
          </w:tcPr>
          <w:p w14:paraId="76104D95" w14:textId="77777777"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STT</w:t>
            </w:r>
          </w:p>
        </w:tc>
        <w:tc>
          <w:tcPr>
            <w:tcW w:w="3247" w:type="dxa"/>
          </w:tcPr>
          <w:p w14:paraId="6A7D4B4F" w14:textId="77777777" w:rsidR="004953BD" w:rsidRPr="00A922A7" w:rsidRDefault="004953BD" w:rsidP="00104B52">
            <w:pPr>
              <w:spacing w:before="0" w:after="160" w:line="278" w:lineRule="auto"/>
              <w:rPr>
                <w:rFonts w:cs="Times New Roman"/>
                <w:b/>
                <w:bCs/>
                <w:szCs w:val="28"/>
              </w:rPr>
            </w:pPr>
            <w:r w:rsidRPr="00A922A7">
              <w:rPr>
                <w:rFonts w:cs="Times New Roman"/>
                <w:b/>
                <w:bCs/>
                <w:szCs w:val="28"/>
              </w:rPr>
              <w:t>Họ và tên</w:t>
            </w:r>
          </w:p>
        </w:tc>
        <w:tc>
          <w:tcPr>
            <w:tcW w:w="1560" w:type="dxa"/>
          </w:tcPr>
          <w:p w14:paraId="63BEF694" w14:textId="77777777"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MSSV</w:t>
            </w:r>
          </w:p>
        </w:tc>
      </w:tr>
      <w:tr w:rsidR="004953BD" w:rsidRPr="00A922A7" w14:paraId="5C61A0F7" w14:textId="77777777" w:rsidTr="00323AF9">
        <w:tc>
          <w:tcPr>
            <w:tcW w:w="1997" w:type="dxa"/>
          </w:tcPr>
          <w:p w14:paraId="056863F4" w14:textId="77777777"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1</w:t>
            </w:r>
          </w:p>
        </w:tc>
        <w:tc>
          <w:tcPr>
            <w:tcW w:w="3247" w:type="dxa"/>
          </w:tcPr>
          <w:p w14:paraId="10CF2C5C" w14:textId="503DA05E" w:rsidR="004953BD" w:rsidRPr="00A922A7" w:rsidRDefault="00157CF1" w:rsidP="00104B52">
            <w:pPr>
              <w:spacing w:before="0" w:after="160" w:line="278" w:lineRule="auto"/>
              <w:rPr>
                <w:rFonts w:cs="Times New Roman"/>
                <w:b/>
                <w:bCs/>
                <w:szCs w:val="28"/>
              </w:rPr>
            </w:pPr>
            <w:r>
              <w:rPr>
                <w:rFonts w:cs="Times New Roman"/>
                <w:b/>
                <w:bCs/>
                <w:szCs w:val="28"/>
              </w:rPr>
              <w:t>Nguyễn Minh Quân</w:t>
            </w:r>
          </w:p>
        </w:tc>
        <w:tc>
          <w:tcPr>
            <w:tcW w:w="1560" w:type="dxa"/>
          </w:tcPr>
          <w:p w14:paraId="76E5790B" w14:textId="4DBB12A3"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2416</w:t>
            </w:r>
            <w:r w:rsidR="00157CF1">
              <w:rPr>
                <w:rFonts w:cs="Times New Roman"/>
                <w:b/>
                <w:bCs/>
                <w:szCs w:val="28"/>
              </w:rPr>
              <w:t>2101</w:t>
            </w:r>
          </w:p>
        </w:tc>
      </w:tr>
    </w:tbl>
    <w:p w14:paraId="0EA5622C" w14:textId="77777777" w:rsidR="00157CF1" w:rsidRDefault="00157CF1" w:rsidP="00923F6F">
      <w:pPr>
        <w:spacing w:before="0" w:after="160" w:line="278" w:lineRule="auto"/>
        <w:rPr>
          <w:rFonts w:cs="Times New Roman"/>
          <w:b/>
          <w:bCs/>
          <w:szCs w:val="28"/>
        </w:rPr>
      </w:pPr>
    </w:p>
    <w:p w14:paraId="5ED410DC" w14:textId="77777777" w:rsidR="00923F6F" w:rsidRDefault="00923F6F" w:rsidP="004953BD">
      <w:pPr>
        <w:spacing w:before="0" w:after="160" w:line="278" w:lineRule="auto"/>
        <w:jc w:val="center"/>
        <w:rPr>
          <w:rFonts w:cs="Times New Roman"/>
          <w:i/>
          <w:iCs/>
          <w:szCs w:val="28"/>
        </w:rPr>
      </w:pPr>
    </w:p>
    <w:p w14:paraId="7C777351" w14:textId="77777777" w:rsidR="00B93C8A" w:rsidRDefault="00B93C8A" w:rsidP="004953BD">
      <w:pPr>
        <w:spacing w:before="0" w:after="160" w:line="278" w:lineRule="auto"/>
        <w:jc w:val="center"/>
        <w:rPr>
          <w:rFonts w:cs="Times New Roman"/>
          <w:i/>
          <w:iCs/>
          <w:sz w:val="24"/>
        </w:rPr>
      </w:pPr>
    </w:p>
    <w:p w14:paraId="64377F19" w14:textId="77777777" w:rsidR="00B93C8A" w:rsidRDefault="00B93C8A" w:rsidP="004953BD">
      <w:pPr>
        <w:spacing w:before="0" w:after="160" w:line="278" w:lineRule="auto"/>
        <w:jc w:val="center"/>
        <w:rPr>
          <w:rFonts w:cs="Times New Roman"/>
          <w:i/>
          <w:iCs/>
          <w:sz w:val="24"/>
        </w:rPr>
      </w:pPr>
    </w:p>
    <w:p w14:paraId="7F384BF2" w14:textId="04BFF7E7" w:rsidR="004953BD" w:rsidRPr="00923F6F" w:rsidRDefault="004953BD" w:rsidP="004953BD">
      <w:pPr>
        <w:spacing w:before="0" w:after="160" w:line="278" w:lineRule="auto"/>
        <w:jc w:val="center"/>
        <w:rPr>
          <w:rFonts w:cs="Times New Roman"/>
          <w:i/>
          <w:iCs/>
          <w:sz w:val="24"/>
        </w:rPr>
      </w:pPr>
      <w:r w:rsidRPr="00923F6F">
        <w:rPr>
          <w:rFonts w:cs="Times New Roman"/>
          <w:i/>
          <w:iCs/>
          <w:sz w:val="24"/>
        </w:rPr>
        <w:t>TP.</w:t>
      </w:r>
      <w:r w:rsidR="00070E79" w:rsidRPr="00923F6F">
        <w:rPr>
          <w:rFonts w:cs="Times New Roman"/>
          <w:i/>
          <w:iCs/>
          <w:sz w:val="24"/>
        </w:rPr>
        <w:t xml:space="preserve"> </w:t>
      </w:r>
      <w:r w:rsidRPr="00923F6F">
        <w:rPr>
          <w:rFonts w:cs="Times New Roman"/>
          <w:i/>
          <w:iCs/>
          <w:sz w:val="24"/>
        </w:rPr>
        <w:t xml:space="preserve">Hồ Chí Minh, tháng </w:t>
      </w:r>
      <w:r w:rsidR="00157CF1" w:rsidRPr="00923F6F">
        <w:rPr>
          <w:rFonts w:cs="Times New Roman"/>
          <w:i/>
          <w:iCs/>
          <w:sz w:val="24"/>
        </w:rPr>
        <w:t>10</w:t>
      </w:r>
      <w:r w:rsidRPr="00923F6F">
        <w:rPr>
          <w:rFonts w:cs="Times New Roman"/>
          <w:i/>
          <w:iCs/>
          <w:sz w:val="24"/>
        </w:rPr>
        <w:t>, năm 202</w:t>
      </w:r>
      <w:r w:rsidR="00157CF1" w:rsidRPr="00923F6F">
        <w:rPr>
          <w:rFonts w:cs="Times New Roman"/>
          <w:i/>
          <w:iCs/>
          <w:sz w:val="24"/>
        </w:rPr>
        <w:t>6</w:t>
      </w:r>
    </w:p>
    <w:p w14:paraId="3030A605" w14:textId="77777777" w:rsidR="006E5AC5" w:rsidRDefault="006E5AC5" w:rsidP="00E1684A">
      <w:pPr>
        <w:pStyle w:val="Heading1"/>
        <w:sectPr w:rsidR="006E5AC5" w:rsidSect="00E7395F">
          <w:footerReference w:type="default" r:id="rId10"/>
          <w:pgSz w:w="11906" w:h="16838" w:code="9"/>
          <w:pgMar w:top="1418" w:right="1134" w:bottom="1418" w:left="1701" w:header="851" w:footer="851" w:gutter="0"/>
          <w:pgNumType w:start="1"/>
          <w:cols w:space="720"/>
          <w:docGrid w:linePitch="381"/>
        </w:sectPr>
      </w:pPr>
    </w:p>
    <w:p w14:paraId="2DC66F43" w14:textId="049CD330" w:rsidR="004953BD" w:rsidRDefault="00A70EF8" w:rsidP="00E1684A">
      <w:pPr>
        <w:pStyle w:val="Heading1"/>
      </w:pPr>
      <w:bookmarkStart w:id="0" w:name="_Toc243918780"/>
      <w:r>
        <w:lastRenderedPageBreak/>
        <w:t>LỜI CẢM ƠN</w:t>
      </w:r>
      <w:bookmarkEnd w:id="0"/>
    </w:p>
    <w:p w14:paraId="71DFE291" w14:textId="77777777" w:rsidR="00EA6E24" w:rsidRPr="00EA6E24" w:rsidRDefault="00EA6E24" w:rsidP="00EA6E24">
      <w:pPr>
        <w:ind w:firstLine="720"/>
        <w:jc w:val="both"/>
        <w:rPr>
          <w:sz w:val="26"/>
          <w:szCs w:val="26"/>
        </w:rPr>
      </w:pPr>
      <w:r w:rsidRPr="00EA6E24">
        <w:rPr>
          <w:sz w:val="26"/>
          <w:szCs w:val="26"/>
        </w:rPr>
        <w:t>Em xin cảm ơn thầy đã hướng dẫn học phần Lập trình Web và góp ý cho nhóm trong quá trình thực hiện đề tài. Qua các buổi học lý thuyết và thực hành, em có điều kiện vận dụng Spring Boot, Spring Security, Spring Data JPA và Thymeleaf vào một hệ thống hoàn chỉnh thay vì chỉ làm từng bài tập rời.</w:t>
      </w:r>
    </w:p>
    <w:p w14:paraId="3503D568" w14:textId="77777777" w:rsidR="00EA6E24" w:rsidRPr="00EA6E24" w:rsidRDefault="00EA6E24" w:rsidP="00EA6E24">
      <w:pPr>
        <w:ind w:firstLine="720"/>
        <w:jc w:val="both"/>
        <w:rPr>
          <w:sz w:val="26"/>
          <w:szCs w:val="26"/>
        </w:rPr>
      </w:pPr>
      <w:r w:rsidRPr="00EA6E24">
        <w:rPr>
          <w:sz w:val="26"/>
          <w:szCs w:val="26"/>
        </w:rPr>
        <w:t>Em cũng xin cảm ơn hai bạn cùng nhóm là Huỳnh Chí Hải và Nguyễn Minh Thiện. Phần việc em phụ trách là nền tảng dùng chung, nên mọi thay đổi của em đều ảnh hưởng tới phần của hai bạn; nhờ hai bạn phản hồi nhanh mỗi khi có lỗi ở lớp dùng chung mà nhóm xử lý được các sự cố tích hợp trong thời gian ngắn.</w:t>
      </w:r>
    </w:p>
    <w:p w14:paraId="6F1EC395" w14:textId="77777777" w:rsidR="00EA6E24" w:rsidRPr="00EA6E24" w:rsidRDefault="00EA6E24" w:rsidP="00EA6E24">
      <w:pPr>
        <w:ind w:firstLine="720"/>
        <w:jc w:val="both"/>
        <w:rPr>
          <w:sz w:val="26"/>
          <w:szCs w:val="26"/>
        </w:rPr>
      </w:pPr>
      <w:r w:rsidRPr="00EA6E24">
        <w:rPr>
          <w:sz w:val="26"/>
          <w:szCs w:val="26"/>
        </w:rPr>
        <w:t>Báo cáo chắc chắn còn thiếu sót trong cách trình bày và phân tích. Em mong nhận được góp ý của thầy để tiếp tục hoàn thiện.</w:t>
      </w:r>
    </w:p>
    <w:p w14:paraId="0A420BF1" w14:textId="77777777" w:rsidR="00EA6E24" w:rsidRDefault="00EA6E24" w:rsidP="00EA6E24">
      <w:pPr>
        <w:ind w:firstLine="720"/>
        <w:jc w:val="both"/>
      </w:pPr>
      <w:r w:rsidRPr="00EA6E24">
        <w:rPr>
          <w:sz w:val="26"/>
          <w:szCs w:val="26"/>
        </w:rPr>
        <w:t>Em xin chân thành cảm ơn!</w:t>
      </w:r>
    </w:p>
    <w:p w14:paraId="3891E304" w14:textId="71C24FEB" w:rsidR="004B24E7" w:rsidRDefault="004B24E7">
      <w:pPr>
        <w:spacing w:before="0" w:after="160" w:line="278" w:lineRule="auto"/>
        <w:rPr>
          <w:lang w:val="en-GB"/>
        </w:rPr>
      </w:pPr>
      <w:r>
        <w:rPr>
          <w:lang w:val="en-GB"/>
        </w:rPr>
        <w:br w:type="page"/>
      </w:r>
    </w:p>
    <w:p w14:paraId="4680E674" w14:textId="595FD5CC" w:rsidR="00A70EF8" w:rsidRDefault="004B24E7" w:rsidP="00E1684A">
      <w:pPr>
        <w:pStyle w:val="Heading1"/>
      </w:pPr>
      <w:bookmarkStart w:id="1" w:name="_Toc243918781"/>
      <w:r>
        <w:lastRenderedPageBreak/>
        <w:t>TÓM TẮT</w:t>
      </w:r>
      <w:bookmarkEnd w:id="1"/>
    </w:p>
    <w:p w14:paraId="275D2BD9" w14:textId="123586E2" w:rsidR="005C0EF1" w:rsidRPr="005C0EF1" w:rsidRDefault="005C0EF1" w:rsidP="005C0EF1">
      <w:pPr>
        <w:ind w:firstLine="720"/>
        <w:jc w:val="both"/>
        <w:rPr>
          <w:sz w:val="26"/>
          <w:szCs w:val="26"/>
        </w:rPr>
      </w:pPr>
      <w:r w:rsidRPr="005C0EF1">
        <w:rPr>
          <w:sz w:val="26"/>
          <w:szCs w:val="26"/>
        </w:rPr>
        <w:t xml:space="preserve">Báo cáo trình bày phần công việc cá nhân của em trong đề tài 11 — website chuỗi cửa hàng trà sữa UTETra, một sàn thương mại điện tử nhiều cửa hàng được xây dựng bằng Spring Boot 3.3.5, Thymeleaf, Bootstrap 5, Spring Data JPA và SQL Server. Nhóm 17 gồm ba thành viên; em nhận ba khối việc: nền tảng dùng chung cho cả nhóm, khu quản trị viên và khu </w:t>
      </w:r>
      <w:r w:rsidR="00BC4F09">
        <w:rPr>
          <w:sz w:val="26"/>
          <w:szCs w:val="26"/>
        </w:rPr>
        <w:t>người quản lí</w:t>
      </w:r>
      <w:r w:rsidRPr="005C0EF1">
        <w:rPr>
          <w:sz w:val="26"/>
          <w:szCs w:val="26"/>
        </w:rPr>
        <w:t>.</w:t>
      </w:r>
    </w:p>
    <w:p w14:paraId="3C67F714" w14:textId="77777777" w:rsidR="005C0EF1" w:rsidRPr="005C0EF1" w:rsidRDefault="005C0EF1" w:rsidP="005C0EF1">
      <w:pPr>
        <w:ind w:firstLine="720"/>
        <w:jc w:val="both"/>
        <w:rPr>
          <w:sz w:val="26"/>
          <w:szCs w:val="26"/>
        </w:rPr>
      </w:pPr>
      <w:r w:rsidRPr="005C0EF1">
        <w:rPr>
          <w:sz w:val="26"/>
          <w:szCs w:val="26"/>
        </w:rPr>
        <w:t>Khối nền tảng gồm 27 thực thể cùng 20 repository, cấu hình Spring Security phân quyền cho năm vai trò, đăng ký tài khoản có xác thực OTP qua email, đăng nhập và đăng xuất, quên mật khẩu và đặt lại mật khẩu, điểm cuối API trả JWT, dịch vụ tìm kiếm và lọc sản phẩm dùng chung, dịch vụ tải ảnh lên Cloudinary. Khối Admin gồm kiểm duyệt cửa hàng, quản lý tài khoản, danh mục, nhà vận chuyển, khuyến mãi toàn sàn và tỷ lệ chiết khấu. Khối Manager giới hạn quyền quản lý theo phạm vi các cửa hàng được phân công.</w:t>
      </w:r>
    </w:p>
    <w:p w14:paraId="43CB52C7" w14:textId="7B7E8C89" w:rsidR="004B24E7" w:rsidRDefault="005C0EF1" w:rsidP="005C0EF1">
      <w:pPr>
        <w:ind w:firstLine="720"/>
        <w:jc w:val="both"/>
        <w:rPr>
          <w:sz w:val="26"/>
          <w:szCs w:val="26"/>
        </w:rPr>
      </w:pPr>
      <w:r w:rsidRPr="005C0EF1">
        <w:rPr>
          <w:sz w:val="26"/>
          <w:szCs w:val="26"/>
        </w:rPr>
        <w:t>Trọng tâm kỹ thuật của phần em là kiểm soát truy cập. Hệ thống không chỉ chặn ở tầng đường dẫn mà kiểm tra lại quyền sở hữu ở tầng nghiệp vụ: mọi thao tác kiểm duyệt đều đi qua một điểm kiểm tra phạm vi duy nhất, nên một Manager không chạm được dữ liệu cửa hàng do Manager khác quản lý. Phần việc của em được bảo vệ bằng 66 test tự động trong tổng số 257 test của dự án; toàn bộ test chạy trên cơ sở dữ liệu H2 trong bộ nhớ và được chạy lại tự động trên mỗi Pull Request bằng GitHub Actions.</w:t>
      </w:r>
    </w:p>
    <w:p w14:paraId="7A4D0D08" w14:textId="78F9F22D" w:rsidR="003A320A" w:rsidRDefault="003A320A">
      <w:pPr>
        <w:spacing w:before="0" w:after="160" w:line="278" w:lineRule="auto"/>
        <w:rPr>
          <w:sz w:val="26"/>
          <w:szCs w:val="26"/>
        </w:rPr>
      </w:pPr>
      <w:r>
        <w:rPr>
          <w:sz w:val="26"/>
          <w:szCs w:val="26"/>
        </w:rPr>
        <w:br w:type="page"/>
      </w:r>
    </w:p>
    <w:p w14:paraId="6FE88196" w14:textId="21F1D85C" w:rsidR="003A320A" w:rsidRDefault="003A320A" w:rsidP="00E1684A">
      <w:pPr>
        <w:pStyle w:val="Heading1"/>
      </w:pPr>
      <w:bookmarkStart w:id="2" w:name="_Toc243918782"/>
      <w:r>
        <w:lastRenderedPageBreak/>
        <w:t>LỜI MỞ ĐẦU</w:t>
      </w:r>
      <w:bookmarkEnd w:id="2"/>
    </w:p>
    <w:p w14:paraId="4F8AB4F2" w14:textId="77777777" w:rsidR="003C6AC3" w:rsidRPr="003C6AC3" w:rsidRDefault="003C6AC3" w:rsidP="003C6AC3">
      <w:pPr>
        <w:ind w:firstLine="720"/>
        <w:jc w:val="both"/>
        <w:rPr>
          <w:sz w:val="26"/>
          <w:szCs w:val="26"/>
        </w:rPr>
      </w:pPr>
      <w:r w:rsidRPr="003C6AC3">
        <w:rPr>
          <w:sz w:val="26"/>
          <w:szCs w:val="26"/>
        </w:rPr>
        <w:t>Một sàn thương mại điện tử nhiều cửa hàng khác với một website bán hàng đơn lẻ ở chỗ dữ liệu của mỗi cửa hàng phải tách biệt, trong khi phần lớn mã nguồn lại dùng chung. Điều này đặt ra hai yêu cầu đi ngược nhau: mã nguồn phải tái sử dụng được giữa các vai trò, nhưng dữ liệu phải được ngăn cách triệt để giữa các cửa hàng. Giải quyết mâu thuẫn đó là nội dung chính của phần việc em phụ trách.</w:t>
      </w:r>
    </w:p>
    <w:p w14:paraId="174C90BE" w14:textId="77777777" w:rsidR="003C6AC3" w:rsidRPr="003C6AC3" w:rsidRDefault="003C6AC3" w:rsidP="003C6AC3">
      <w:pPr>
        <w:ind w:firstLine="720"/>
        <w:jc w:val="both"/>
        <w:rPr>
          <w:sz w:val="26"/>
          <w:szCs w:val="26"/>
        </w:rPr>
      </w:pPr>
      <w:r w:rsidRPr="003C6AC3">
        <w:rPr>
          <w:sz w:val="26"/>
          <w:szCs w:val="26"/>
        </w:rPr>
        <w:t>Vì nhóm có ba người làm song song trên cùng một repository, phần nền tảng phải xong trước để hai thành viên còn lại có thực thể, repository và cấu hình bảo mật mà dùng. Do đó em nhận thêm trách nhiệm dựng khung dự án, chốt quy ước đặt tên và quy trình Git cho nhóm.</w:t>
      </w:r>
    </w:p>
    <w:p w14:paraId="6F5980EB" w14:textId="77777777" w:rsidR="003C6AC3" w:rsidRPr="003C6AC3" w:rsidRDefault="003C6AC3" w:rsidP="003C6AC3">
      <w:pPr>
        <w:ind w:firstLine="720"/>
        <w:jc w:val="both"/>
        <w:rPr>
          <w:sz w:val="26"/>
          <w:szCs w:val="26"/>
        </w:rPr>
      </w:pPr>
      <w:r w:rsidRPr="003C6AC3">
        <w:rPr>
          <w:sz w:val="26"/>
          <w:szCs w:val="26"/>
        </w:rPr>
        <w:t>Báo cáo gồm tám chương: giới thiệu; phân tích chức năng của vai trò; thiết kế và cài đặt; bảo mật và kiểm tra dữ liệu; giao diện; kiểm thử; khó khăn và cách xử lý; kết luận. Các số liệu nêu trong báo cáo được lấy từ mã nguồn và kết quả chạy test thật của dự án tại thời điểm nộp bài.</w:t>
      </w:r>
    </w:p>
    <w:p w14:paraId="02FED436" w14:textId="215B189F" w:rsidR="00355C89" w:rsidRDefault="00355C89">
      <w:pPr>
        <w:spacing w:before="0" w:after="160" w:line="278" w:lineRule="auto"/>
        <w:rPr>
          <w:lang w:val="en-GB"/>
        </w:rPr>
      </w:pPr>
      <w:r>
        <w:rPr>
          <w:lang w:val="en-GB"/>
        </w:rPr>
        <w:br w:type="page"/>
      </w:r>
    </w:p>
    <w:p w14:paraId="3ECC456B" w14:textId="5E944F4B" w:rsidR="00355C89" w:rsidRDefault="009F66C5" w:rsidP="00E1684A">
      <w:pPr>
        <w:pStyle w:val="Heading1"/>
      </w:pPr>
      <w:bookmarkStart w:id="3" w:name="_Toc243918783"/>
      <w:r>
        <w:lastRenderedPageBreak/>
        <w:t>NHIỆM VỤ CÁ NHÂN VÀ MỨC ĐỘ HOÀN THÀNH</w:t>
      </w:r>
      <w:bookmarkEnd w:id="3"/>
    </w:p>
    <w:p w14:paraId="3E26C14D" w14:textId="13A176CB" w:rsidR="009F66C5" w:rsidRDefault="00DB14F8" w:rsidP="009F66C5">
      <w:pPr>
        <w:rPr>
          <w:lang w:val="en-GB"/>
        </w:rPr>
      </w:pPr>
      <w:r>
        <w:rPr>
          <w:lang w:val="en-GB"/>
        </w:rPr>
        <w:t>Môn học: Lập Trình Web</w:t>
      </w:r>
    </w:p>
    <w:p w14:paraId="0A766BC7" w14:textId="30711BED" w:rsidR="00DB14F8" w:rsidRDefault="00DB14F8" w:rsidP="009F66C5">
      <w:pPr>
        <w:rPr>
          <w:lang w:val="en-GB"/>
        </w:rPr>
      </w:pPr>
      <w:r>
        <w:rPr>
          <w:lang w:val="en-GB"/>
        </w:rPr>
        <w:t>Đề tài: 11</w:t>
      </w:r>
    </w:p>
    <w:p w14:paraId="53F27709" w14:textId="5ABDDB3D" w:rsidR="00DB14F8" w:rsidRDefault="00DB14F8" w:rsidP="009F66C5">
      <w:pPr>
        <w:rPr>
          <w:lang w:val="en-GB"/>
        </w:rPr>
      </w:pPr>
      <w:r>
        <w:rPr>
          <w:lang w:val="en-GB"/>
        </w:rPr>
        <w:t>Nhóm: 17</w:t>
      </w:r>
    </w:p>
    <w:p w14:paraId="0641565F" w14:textId="0058BBEE" w:rsidR="00DB14F8" w:rsidRDefault="00DB14F8" w:rsidP="009F66C5">
      <w:pPr>
        <w:rPr>
          <w:lang w:val="en-GB"/>
        </w:rPr>
      </w:pPr>
      <w:r>
        <w:rPr>
          <w:lang w:val="en-GB"/>
        </w:rPr>
        <w:t>Họ và tên: Nguyễn Minh Quân</w:t>
      </w:r>
    </w:p>
    <w:p w14:paraId="788F21BB" w14:textId="7C4AB3EB" w:rsidR="00DB14F8" w:rsidRDefault="00DB14F8" w:rsidP="009F66C5">
      <w:pPr>
        <w:rPr>
          <w:lang w:val="en-GB"/>
        </w:rPr>
      </w:pPr>
      <w:r>
        <w:rPr>
          <w:lang w:val="en-GB"/>
        </w:rPr>
        <w:t>MSSV: 24162101</w:t>
      </w:r>
    </w:p>
    <w:p w14:paraId="6EC951B2" w14:textId="2B77BEE9" w:rsidR="00DB14F8" w:rsidRDefault="00ED3347" w:rsidP="009F66C5">
      <w:pPr>
        <w:rPr>
          <w:lang w:val="en-GB"/>
        </w:rPr>
      </w:pPr>
      <w:r>
        <w:rPr>
          <w:lang w:val="en-GB"/>
        </w:rPr>
        <w:t xml:space="preserve">Repository: </w:t>
      </w:r>
      <w:hyperlink r:id="rId11" w:history="1">
        <w:r w:rsidR="008363B8" w:rsidRPr="00C3148C">
          <w:rPr>
            <w:rStyle w:val="Hyperlink"/>
            <w:lang w:val="en-GB"/>
          </w:rPr>
          <w:t>https://github.com/MinhQuan2309/WEB_PROJECT_TEAM17_11</w:t>
        </w:r>
      </w:hyperlink>
    </w:p>
    <w:p w14:paraId="72736607" w14:textId="77777777" w:rsidR="00D63A9C" w:rsidRDefault="00D63A9C" w:rsidP="009F66C5">
      <w:pPr>
        <w:rPr>
          <w:lang w:val="en-GB"/>
        </w:rPr>
      </w:pPr>
    </w:p>
    <w:tbl>
      <w:tblPr>
        <w:tblStyle w:val="TableGrid"/>
        <w:tblW w:w="0" w:type="auto"/>
        <w:jc w:val="center"/>
        <w:tblLook w:val="04A0" w:firstRow="1" w:lastRow="0" w:firstColumn="1" w:lastColumn="0" w:noHBand="0" w:noVBand="1"/>
      </w:tblPr>
      <w:tblGrid>
        <w:gridCol w:w="674"/>
        <w:gridCol w:w="2899"/>
        <w:gridCol w:w="3916"/>
        <w:gridCol w:w="1572"/>
      </w:tblGrid>
      <w:tr w:rsidR="00B76FD6" w14:paraId="3871C653" w14:textId="77777777" w:rsidTr="00127A27">
        <w:trPr>
          <w:jc w:val="center"/>
        </w:trPr>
        <w:tc>
          <w:tcPr>
            <w:tcW w:w="674" w:type="dxa"/>
            <w:vAlign w:val="center"/>
          </w:tcPr>
          <w:p w14:paraId="305CD13E" w14:textId="2DA0D644" w:rsidR="00B76FD6" w:rsidRPr="00127A27" w:rsidRDefault="00B76FD6" w:rsidP="00127A27">
            <w:pPr>
              <w:spacing w:after="40" w:line="276" w:lineRule="auto"/>
              <w:jc w:val="center"/>
              <w:rPr>
                <w:b/>
                <w:bCs/>
                <w:sz w:val="24"/>
              </w:rPr>
            </w:pPr>
            <w:r w:rsidRPr="00127A27">
              <w:rPr>
                <w:b/>
                <w:bCs/>
                <w:sz w:val="24"/>
              </w:rPr>
              <w:t>STT</w:t>
            </w:r>
          </w:p>
        </w:tc>
        <w:tc>
          <w:tcPr>
            <w:tcW w:w="2899" w:type="dxa"/>
            <w:vAlign w:val="center"/>
          </w:tcPr>
          <w:p w14:paraId="73D415DB" w14:textId="220CA20C" w:rsidR="00B76FD6" w:rsidRPr="00127A27" w:rsidRDefault="00B76FD6" w:rsidP="00127A27">
            <w:pPr>
              <w:spacing w:after="40" w:line="276" w:lineRule="auto"/>
              <w:jc w:val="center"/>
              <w:rPr>
                <w:b/>
                <w:bCs/>
                <w:sz w:val="24"/>
              </w:rPr>
            </w:pPr>
            <w:r w:rsidRPr="00127A27">
              <w:rPr>
                <w:b/>
                <w:bCs/>
                <w:sz w:val="24"/>
              </w:rPr>
              <w:t>Đầu việc</w:t>
            </w:r>
          </w:p>
        </w:tc>
        <w:tc>
          <w:tcPr>
            <w:tcW w:w="3916" w:type="dxa"/>
            <w:vAlign w:val="center"/>
          </w:tcPr>
          <w:p w14:paraId="2A5766B3" w14:textId="1B50C799" w:rsidR="00B76FD6" w:rsidRPr="00127A27" w:rsidRDefault="00127A27" w:rsidP="00127A27">
            <w:pPr>
              <w:spacing w:after="40" w:line="276" w:lineRule="auto"/>
              <w:jc w:val="center"/>
              <w:rPr>
                <w:b/>
                <w:bCs/>
                <w:sz w:val="24"/>
              </w:rPr>
            </w:pPr>
            <w:r w:rsidRPr="00127A27">
              <w:rPr>
                <w:b/>
                <w:bCs/>
                <w:sz w:val="24"/>
              </w:rPr>
              <w:t>Sản phẩm bàn giao</w:t>
            </w:r>
          </w:p>
        </w:tc>
        <w:tc>
          <w:tcPr>
            <w:tcW w:w="1572" w:type="dxa"/>
            <w:vAlign w:val="center"/>
          </w:tcPr>
          <w:p w14:paraId="760BA97B" w14:textId="03FEC8DE" w:rsidR="00B76FD6" w:rsidRPr="00127A27" w:rsidRDefault="00127A27" w:rsidP="00127A27">
            <w:pPr>
              <w:spacing w:after="40" w:line="276" w:lineRule="auto"/>
              <w:jc w:val="center"/>
              <w:rPr>
                <w:b/>
                <w:bCs/>
                <w:sz w:val="24"/>
              </w:rPr>
            </w:pPr>
            <w:r w:rsidRPr="00127A27">
              <w:rPr>
                <w:b/>
                <w:bCs/>
                <w:sz w:val="24"/>
              </w:rPr>
              <w:t>Hoàn thành</w:t>
            </w:r>
          </w:p>
        </w:tc>
      </w:tr>
      <w:tr w:rsidR="00B76FD6" w14:paraId="0DAD7F98" w14:textId="77777777" w:rsidTr="00B76FD6">
        <w:trPr>
          <w:jc w:val="center"/>
        </w:trPr>
        <w:tc>
          <w:tcPr>
            <w:tcW w:w="674" w:type="dxa"/>
          </w:tcPr>
          <w:p w14:paraId="658CBD37" w14:textId="77777777" w:rsidR="00B76FD6" w:rsidRDefault="00B76FD6" w:rsidP="008B1D22">
            <w:pPr>
              <w:spacing w:after="40" w:line="276" w:lineRule="auto"/>
            </w:pPr>
            <w:r>
              <w:rPr>
                <w:sz w:val="24"/>
              </w:rPr>
              <w:t>1</w:t>
            </w:r>
          </w:p>
        </w:tc>
        <w:tc>
          <w:tcPr>
            <w:tcW w:w="2899" w:type="dxa"/>
          </w:tcPr>
          <w:p w14:paraId="6343DE57" w14:textId="77777777" w:rsidR="00B76FD6" w:rsidRDefault="00B76FD6" w:rsidP="008B1D22">
            <w:pPr>
              <w:spacing w:after="40" w:line="276" w:lineRule="auto"/>
            </w:pPr>
            <w:r>
              <w:rPr>
                <w:sz w:val="24"/>
              </w:rPr>
              <w:t>Dựng khung dự án, cấu hình Maven, quy ước Git cho nhóm</w:t>
            </w:r>
          </w:p>
        </w:tc>
        <w:tc>
          <w:tcPr>
            <w:tcW w:w="3916" w:type="dxa"/>
          </w:tcPr>
          <w:p w14:paraId="3DB59702" w14:textId="77777777" w:rsidR="00B76FD6" w:rsidRDefault="00B76FD6" w:rsidP="008B1D22">
            <w:pPr>
              <w:spacing w:after="40" w:line="276" w:lineRule="auto"/>
            </w:pPr>
            <w:r>
              <w:rPr>
                <w:sz w:val="24"/>
              </w:rPr>
              <w:t>pom.xml, README.md, docs/PHAN_CONG_NHIEM_VU.md</w:t>
            </w:r>
          </w:p>
        </w:tc>
        <w:tc>
          <w:tcPr>
            <w:tcW w:w="1572" w:type="dxa"/>
          </w:tcPr>
          <w:p w14:paraId="7A6EF4AD" w14:textId="77777777" w:rsidR="00B76FD6" w:rsidRDefault="00B76FD6" w:rsidP="008B1D22">
            <w:pPr>
              <w:spacing w:after="40" w:line="276" w:lineRule="auto"/>
            </w:pPr>
            <w:r>
              <w:rPr>
                <w:sz w:val="24"/>
              </w:rPr>
              <w:t>100%</w:t>
            </w:r>
          </w:p>
        </w:tc>
      </w:tr>
      <w:tr w:rsidR="00B76FD6" w14:paraId="09959395" w14:textId="77777777" w:rsidTr="00B76FD6">
        <w:trPr>
          <w:jc w:val="center"/>
        </w:trPr>
        <w:tc>
          <w:tcPr>
            <w:tcW w:w="674" w:type="dxa"/>
          </w:tcPr>
          <w:p w14:paraId="5404AFAD" w14:textId="77777777" w:rsidR="00B76FD6" w:rsidRDefault="00B76FD6" w:rsidP="008B1D22">
            <w:pPr>
              <w:spacing w:after="40" w:line="276" w:lineRule="auto"/>
            </w:pPr>
            <w:r>
              <w:rPr>
                <w:sz w:val="24"/>
              </w:rPr>
              <w:t>2</w:t>
            </w:r>
          </w:p>
        </w:tc>
        <w:tc>
          <w:tcPr>
            <w:tcW w:w="2899" w:type="dxa"/>
          </w:tcPr>
          <w:p w14:paraId="52D4684C" w14:textId="77777777" w:rsidR="00B76FD6" w:rsidRDefault="00B76FD6" w:rsidP="008B1D22">
            <w:pPr>
              <w:spacing w:after="40" w:line="276" w:lineRule="auto"/>
            </w:pPr>
            <w:r>
              <w:rPr>
                <w:sz w:val="24"/>
              </w:rPr>
              <w:t>Thiết kế cơ sở dữ liệu toàn hệ thống</w:t>
            </w:r>
          </w:p>
        </w:tc>
        <w:tc>
          <w:tcPr>
            <w:tcW w:w="3916" w:type="dxa"/>
          </w:tcPr>
          <w:p w14:paraId="39B20D64" w14:textId="77777777" w:rsidR="00B76FD6" w:rsidRDefault="00B76FD6" w:rsidP="008B1D22">
            <w:pPr>
              <w:spacing w:after="40" w:line="276" w:lineRule="auto"/>
            </w:pPr>
            <w:r>
              <w:rPr>
                <w:sz w:val="24"/>
              </w:rPr>
              <w:t>27 entity, 20 repository, sơ đồ ERD</w:t>
            </w:r>
          </w:p>
        </w:tc>
        <w:tc>
          <w:tcPr>
            <w:tcW w:w="1572" w:type="dxa"/>
          </w:tcPr>
          <w:p w14:paraId="7EB890BD" w14:textId="77777777" w:rsidR="00B76FD6" w:rsidRDefault="00B76FD6" w:rsidP="008B1D22">
            <w:pPr>
              <w:spacing w:after="40" w:line="276" w:lineRule="auto"/>
            </w:pPr>
            <w:r>
              <w:rPr>
                <w:sz w:val="24"/>
              </w:rPr>
              <w:t>100%</w:t>
            </w:r>
          </w:p>
        </w:tc>
      </w:tr>
      <w:tr w:rsidR="00B76FD6" w14:paraId="44D78E0F" w14:textId="77777777" w:rsidTr="00B76FD6">
        <w:trPr>
          <w:jc w:val="center"/>
        </w:trPr>
        <w:tc>
          <w:tcPr>
            <w:tcW w:w="674" w:type="dxa"/>
          </w:tcPr>
          <w:p w14:paraId="4A4B646A" w14:textId="77777777" w:rsidR="00B76FD6" w:rsidRDefault="00B76FD6" w:rsidP="008B1D22">
            <w:pPr>
              <w:spacing w:after="40" w:line="276" w:lineRule="auto"/>
            </w:pPr>
            <w:r>
              <w:rPr>
                <w:sz w:val="24"/>
              </w:rPr>
              <w:t>3</w:t>
            </w:r>
          </w:p>
        </w:tc>
        <w:tc>
          <w:tcPr>
            <w:tcW w:w="2899" w:type="dxa"/>
          </w:tcPr>
          <w:p w14:paraId="49581392" w14:textId="77777777" w:rsidR="00B76FD6" w:rsidRDefault="00B76FD6" w:rsidP="008B1D22">
            <w:pPr>
              <w:spacing w:after="40" w:line="276" w:lineRule="auto"/>
            </w:pPr>
            <w:r>
              <w:rPr>
                <w:sz w:val="24"/>
              </w:rPr>
              <w:t>Cấu hình Spring Security, phân quyền 5 vai trò</w:t>
            </w:r>
          </w:p>
        </w:tc>
        <w:tc>
          <w:tcPr>
            <w:tcW w:w="3916" w:type="dxa"/>
          </w:tcPr>
          <w:p w14:paraId="52F39271" w14:textId="77777777" w:rsidR="00B76FD6" w:rsidRDefault="00B76FD6" w:rsidP="008B1D22">
            <w:pPr>
              <w:spacing w:after="40" w:line="276" w:lineRule="auto"/>
            </w:pPr>
            <w:r>
              <w:rPr>
                <w:sz w:val="24"/>
              </w:rPr>
              <w:t>SecurityConfig, LoginSuccessHandler, CustomUserDetailsService</w:t>
            </w:r>
          </w:p>
        </w:tc>
        <w:tc>
          <w:tcPr>
            <w:tcW w:w="1572" w:type="dxa"/>
          </w:tcPr>
          <w:p w14:paraId="6545E10D" w14:textId="77777777" w:rsidR="00B76FD6" w:rsidRDefault="00B76FD6" w:rsidP="008B1D22">
            <w:pPr>
              <w:spacing w:after="40" w:line="276" w:lineRule="auto"/>
            </w:pPr>
            <w:r>
              <w:rPr>
                <w:sz w:val="24"/>
              </w:rPr>
              <w:t>100%</w:t>
            </w:r>
          </w:p>
        </w:tc>
      </w:tr>
      <w:tr w:rsidR="00B76FD6" w14:paraId="69C3BDC7" w14:textId="77777777" w:rsidTr="00B76FD6">
        <w:trPr>
          <w:jc w:val="center"/>
        </w:trPr>
        <w:tc>
          <w:tcPr>
            <w:tcW w:w="674" w:type="dxa"/>
          </w:tcPr>
          <w:p w14:paraId="1C71A33A" w14:textId="77777777" w:rsidR="00B76FD6" w:rsidRDefault="00B76FD6" w:rsidP="008B1D22">
            <w:pPr>
              <w:spacing w:after="40" w:line="276" w:lineRule="auto"/>
            </w:pPr>
            <w:r>
              <w:rPr>
                <w:sz w:val="24"/>
              </w:rPr>
              <w:t>4</w:t>
            </w:r>
          </w:p>
        </w:tc>
        <w:tc>
          <w:tcPr>
            <w:tcW w:w="2899" w:type="dxa"/>
          </w:tcPr>
          <w:p w14:paraId="4E8FB060" w14:textId="77777777" w:rsidR="00B76FD6" w:rsidRDefault="00B76FD6" w:rsidP="008B1D22">
            <w:pPr>
              <w:spacing w:after="40" w:line="276" w:lineRule="auto"/>
            </w:pPr>
            <w:r>
              <w:rPr>
                <w:sz w:val="24"/>
              </w:rPr>
              <w:t>Đăng ký tài khoản, xác thực OTP qua email, kích hoạt</w:t>
            </w:r>
          </w:p>
        </w:tc>
        <w:tc>
          <w:tcPr>
            <w:tcW w:w="3916" w:type="dxa"/>
          </w:tcPr>
          <w:p w14:paraId="796E3793" w14:textId="77777777" w:rsidR="00B76FD6" w:rsidRDefault="00B76FD6" w:rsidP="008B1D22">
            <w:pPr>
              <w:spacing w:after="40" w:line="276" w:lineRule="auto"/>
            </w:pPr>
            <w:r>
              <w:rPr>
                <w:sz w:val="24"/>
              </w:rPr>
              <w:t>RegistrationService, OtpService, OtpSender</w:t>
            </w:r>
          </w:p>
        </w:tc>
        <w:tc>
          <w:tcPr>
            <w:tcW w:w="1572" w:type="dxa"/>
          </w:tcPr>
          <w:p w14:paraId="14570767" w14:textId="77777777" w:rsidR="00B76FD6" w:rsidRDefault="00B76FD6" w:rsidP="008B1D22">
            <w:pPr>
              <w:spacing w:after="40" w:line="276" w:lineRule="auto"/>
            </w:pPr>
            <w:r>
              <w:rPr>
                <w:sz w:val="24"/>
              </w:rPr>
              <w:t>100%</w:t>
            </w:r>
          </w:p>
        </w:tc>
      </w:tr>
      <w:tr w:rsidR="00B76FD6" w14:paraId="468D862D" w14:textId="77777777" w:rsidTr="00B76FD6">
        <w:trPr>
          <w:jc w:val="center"/>
        </w:trPr>
        <w:tc>
          <w:tcPr>
            <w:tcW w:w="674" w:type="dxa"/>
          </w:tcPr>
          <w:p w14:paraId="15546073" w14:textId="77777777" w:rsidR="00B76FD6" w:rsidRDefault="00B76FD6" w:rsidP="008B1D22">
            <w:pPr>
              <w:spacing w:after="40" w:line="276" w:lineRule="auto"/>
            </w:pPr>
            <w:r>
              <w:rPr>
                <w:sz w:val="24"/>
              </w:rPr>
              <w:t>5</w:t>
            </w:r>
          </w:p>
        </w:tc>
        <w:tc>
          <w:tcPr>
            <w:tcW w:w="2899" w:type="dxa"/>
          </w:tcPr>
          <w:p w14:paraId="6104D77E" w14:textId="77777777" w:rsidR="00B76FD6" w:rsidRDefault="00B76FD6" w:rsidP="008B1D22">
            <w:pPr>
              <w:spacing w:after="40" w:line="276" w:lineRule="auto"/>
            </w:pPr>
            <w:r>
              <w:rPr>
                <w:sz w:val="24"/>
              </w:rPr>
              <w:t>Đăng nhập, đăng xuất, quên mật khẩu, đặt lại mật khẩu</w:t>
            </w:r>
          </w:p>
        </w:tc>
        <w:tc>
          <w:tcPr>
            <w:tcW w:w="3916" w:type="dxa"/>
          </w:tcPr>
          <w:p w14:paraId="11CBF410" w14:textId="77777777" w:rsidR="00B76FD6" w:rsidRDefault="00B76FD6" w:rsidP="008B1D22">
            <w:pPr>
              <w:spacing w:after="40" w:line="276" w:lineRule="auto"/>
            </w:pPr>
            <w:r>
              <w:rPr>
                <w:sz w:val="24"/>
              </w:rPr>
              <w:t>AuthController, PasswordResetService</w:t>
            </w:r>
          </w:p>
        </w:tc>
        <w:tc>
          <w:tcPr>
            <w:tcW w:w="1572" w:type="dxa"/>
          </w:tcPr>
          <w:p w14:paraId="585EC3E1" w14:textId="77777777" w:rsidR="00B76FD6" w:rsidRDefault="00B76FD6" w:rsidP="008B1D22">
            <w:pPr>
              <w:spacing w:after="40" w:line="276" w:lineRule="auto"/>
            </w:pPr>
            <w:r>
              <w:rPr>
                <w:sz w:val="24"/>
              </w:rPr>
              <w:t>100%</w:t>
            </w:r>
          </w:p>
        </w:tc>
      </w:tr>
      <w:tr w:rsidR="00B76FD6" w14:paraId="6573B210" w14:textId="77777777" w:rsidTr="00B76FD6">
        <w:trPr>
          <w:jc w:val="center"/>
        </w:trPr>
        <w:tc>
          <w:tcPr>
            <w:tcW w:w="674" w:type="dxa"/>
          </w:tcPr>
          <w:p w14:paraId="3E61345B" w14:textId="77777777" w:rsidR="00B76FD6" w:rsidRDefault="00B76FD6" w:rsidP="008B1D22">
            <w:pPr>
              <w:spacing w:after="40" w:line="276" w:lineRule="auto"/>
            </w:pPr>
            <w:r>
              <w:rPr>
                <w:sz w:val="24"/>
              </w:rPr>
              <w:t>6</w:t>
            </w:r>
          </w:p>
        </w:tc>
        <w:tc>
          <w:tcPr>
            <w:tcW w:w="2899" w:type="dxa"/>
          </w:tcPr>
          <w:p w14:paraId="32224FE4" w14:textId="77777777" w:rsidR="00B76FD6" w:rsidRDefault="00B76FD6" w:rsidP="008B1D22">
            <w:pPr>
              <w:spacing w:after="40" w:line="276" w:lineRule="auto"/>
            </w:pPr>
            <w:r>
              <w:rPr>
                <w:sz w:val="24"/>
              </w:rPr>
              <w:t>Điểm cuối API trả JWT và bộ lọc xác thực JWT</w:t>
            </w:r>
          </w:p>
        </w:tc>
        <w:tc>
          <w:tcPr>
            <w:tcW w:w="3916" w:type="dxa"/>
          </w:tcPr>
          <w:p w14:paraId="695FA695" w14:textId="77777777" w:rsidR="00B76FD6" w:rsidRDefault="00B76FD6" w:rsidP="008B1D22">
            <w:pPr>
              <w:spacing w:after="40" w:line="276" w:lineRule="auto"/>
            </w:pPr>
            <w:r>
              <w:rPr>
                <w:sz w:val="24"/>
              </w:rPr>
              <w:t>AuthApiController, JwtService, JwtAuthenticationFilter</w:t>
            </w:r>
          </w:p>
        </w:tc>
        <w:tc>
          <w:tcPr>
            <w:tcW w:w="1572" w:type="dxa"/>
          </w:tcPr>
          <w:p w14:paraId="15868A48" w14:textId="77777777" w:rsidR="00B76FD6" w:rsidRDefault="00B76FD6" w:rsidP="008B1D22">
            <w:pPr>
              <w:spacing w:after="40" w:line="276" w:lineRule="auto"/>
            </w:pPr>
            <w:r>
              <w:rPr>
                <w:sz w:val="24"/>
              </w:rPr>
              <w:t>100%</w:t>
            </w:r>
          </w:p>
        </w:tc>
      </w:tr>
      <w:tr w:rsidR="00B76FD6" w14:paraId="6702010A" w14:textId="77777777" w:rsidTr="00B76FD6">
        <w:trPr>
          <w:jc w:val="center"/>
        </w:trPr>
        <w:tc>
          <w:tcPr>
            <w:tcW w:w="674" w:type="dxa"/>
          </w:tcPr>
          <w:p w14:paraId="2282FBB6" w14:textId="77777777" w:rsidR="00B76FD6" w:rsidRDefault="00B76FD6" w:rsidP="008B1D22">
            <w:pPr>
              <w:spacing w:after="40" w:line="276" w:lineRule="auto"/>
            </w:pPr>
            <w:r>
              <w:rPr>
                <w:sz w:val="24"/>
              </w:rPr>
              <w:t>7</w:t>
            </w:r>
          </w:p>
        </w:tc>
        <w:tc>
          <w:tcPr>
            <w:tcW w:w="2899" w:type="dxa"/>
          </w:tcPr>
          <w:p w14:paraId="15FF3E2D" w14:textId="77777777" w:rsidR="00B76FD6" w:rsidRDefault="00B76FD6" w:rsidP="008B1D22">
            <w:pPr>
              <w:spacing w:after="40" w:line="276" w:lineRule="auto"/>
            </w:pPr>
            <w:r>
              <w:rPr>
                <w:sz w:val="24"/>
              </w:rPr>
              <w:t>Tìm kiếm và lọc sản phẩm dùng chung cho cả nhóm</w:t>
            </w:r>
          </w:p>
        </w:tc>
        <w:tc>
          <w:tcPr>
            <w:tcW w:w="3916" w:type="dxa"/>
          </w:tcPr>
          <w:p w14:paraId="7C00FBA4" w14:textId="77777777" w:rsidR="00B76FD6" w:rsidRDefault="00B76FD6" w:rsidP="008B1D22">
            <w:pPr>
              <w:spacing w:after="40" w:line="276" w:lineRule="auto"/>
            </w:pPr>
            <w:r>
              <w:rPr>
                <w:sz w:val="24"/>
              </w:rPr>
              <w:t>ProductSearchService, ProductSpecifications</w:t>
            </w:r>
          </w:p>
        </w:tc>
        <w:tc>
          <w:tcPr>
            <w:tcW w:w="1572" w:type="dxa"/>
          </w:tcPr>
          <w:p w14:paraId="4CC2C4BA" w14:textId="77777777" w:rsidR="00B76FD6" w:rsidRDefault="00B76FD6" w:rsidP="008B1D22">
            <w:pPr>
              <w:spacing w:after="40" w:line="276" w:lineRule="auto"/>
            </w:pPr>
            <w:r>
              <w:rPr>
                <w:sz w:val="24"/>
              </w:rPr>
              <w:t>100%</w:t>
            </w:r>
          </w:p>
        </w:tc>
      </w:tr>
      <w:tr w:rsidR="00B76FD6" w14:paraId="438454B3" w14:textId="77777777" w:rsidTr="00B76FD6">
        <w:trPr>
          <w:jc w:val="center"/>
        </w:trPr>
        <w:tc>
          <w:tcPr>
            <w:tcW w:w="674" w:type="dxa"/>
          </w:tcPr>
          <w:p w14:paraId="52EEC4EF" w14:textId="77777777" w:rsidR="00B76FD6" w:rsidRDefault="00B76FD6" w:rsidP="008B1D22">
            <w:pPr>
              <w:spacing w:after="40" w:line="276" w:lineRule="auto"/>
            </w:pPr>
            <w:r>
              <w:rPr>
                <w:sz w:val="24"/>
              </w:rPr>
              <w:t>8</w:t>
            </w:r>
          </w:p>
        </w:tc>
        <w:tc>
          <w:tcPr>
            <w:tcW w:w="2899" w:type="dxa"/>
          </w:tcPr>
          <w:p w14:paraId="2D05D8AC" w14:textId="77777777" w:rsidR="00B76FD6" w:rsidRDefault="00B76FD6" w:rsidP="008B1D22">
            <w:pPr>
              <w:spacing w:after="40" w:line="276" w:lineRule="auto"/>
            </w:pPr>
            <w:r>
              <w:rPr>
                <w:sz w:val="24"/>
              </w:rPr>
              <w:t>Tải ảnh và video lên Cloudinary</w:t>
            </w:r>
          </w:p>
        </w:tc>
        <w:tc>
          <w:tcPr>
            <w:tcW w:w="3916" w:type="dxa"/>
          </w:tcPr>
          <w:p w14:paraId="5455FBC6" w14:textId="77777777" w:rsidR="00B76FD6" w:rsidRDefault="00B76FD6" w:rsidP="008B1D22">
            <w:pPr>
              <w:spacing w:after="40" w:line="276" w:lineRule="auto"/>
            </w:pPr>
            <w:r>
              <w:rPr>
                <w:sz w:val="24"/>
              </w:rPr>
              <w:t>CloudinaryService, CloudinaryConfig</w:t>
            </w:r>
          </w:p>
        </w:tc>
        <w:tc>
          <w:tcPr>
            <w:tcW w:w="1572" w:type="dxa"/>
          </w:tcPr>
          <w:p w14:paraId="01A8CB1A" w14:textId="77777777" w:rsidR="00B76FD6" w:rsidRDefault="00B76FD6" w:rsidP="008B1D22">
            <w:pPr>
              <w:spacing w:after="40" w:line="276" w:lineRule="auto"/>
            </w:pPr>
            <w:r>
              <w:rPr>
                <w:sz w:val="24"/>
              </w:rPr>
              <w:t>100%</w:t>
            </w:r>
          </w:p>
        </w:tc>
      </w:tr>
      <w:tr w:rsidR="00B76FD6" w14:paraId="0D495C8A" w14:textId="77777777" w:rsidTr="00B76FD6">
        <w:trPr>
          <w:jc w:val="center"/>
        </w:trPr>
        <w:tc>
          <w:tcPr>
            <w:tcW w:w="674" w:type="dxa"/>
          </w:tcPr>
          <w:p w14:paraId="46B22FF8" w14:textId="77777777" w:rsidR="00B76FD6" w:rsidRDefault="00B76FD6" w:rsidP="008B1D22">
            <w:pPr>
              <w:spacing w:after="40" w:line="276" w:lineRule="auto"/>
            </w:pPr>
            <w:r>
              <w:rPr>
                <w:sz w:val="24"/>
              </w:rPr>
              <w:t>9</w:t>
            </w:r>
          </w:p>
        </w:tc>
        <w:tc>
          <w:tcPr>
            <w:tcW w:w="2899" w:type="dxa"/>
          </w:tcPr>
          <w:p w14:paraId="3CE71356" w14:textId="77777777" w:rsidR="00B76FD6" w:rsidRDefault="00B76FD6" w:rsidP="008B1D22">
            <w:pPr>
              <w:spacing w:after="40" w:line="276" w:lineRule="auto"/>
            </w:pPr>
            <w:r>
              <w:rPr>
                <w:sz w:val="24"/>
              </w:rPr>
              <w:t xml:space="preserve">Khu quản trị: kiểm duyệt cửa hàng, tài khoản, danh </w:t>
            </w:r>
            <w:r>
              <w:rPr>
                <w:sz w:val="24"/>
              </w:rPr>
              <w:lastRenderedPageBreak/>
              <w:t>mục, nhà vận chuyển, khuyến mãi sàn, chiết khấu</w:t>
            </w:r>
          </w:p>
        </w:tc>
        <w:tc>
          <w:tcPr>
            <w:tcW w:w="3916" w:type="dxa"/>
          </w:tcPr>
          <w:p w14:paraId="07DDA6B5" w14:textId="77777777" w:rsidR="00B76FD6" w:rsidRDefault="00B76FD6" w:rsidP="008B1D22">
            <w:pPr>
              <w:spacing w:after="40" w:line="276" w:lineRule="auto"/>
            </w:pPr>
            <w:r>
              <w:rPr>
                <w:sz w:val="24"/>
              </w:rPr>
              <w:lastRenderedPageBreak/>
              <w:t>12 lớp trong module admin, 6 trang giao diện</w:t>
            </w:r>
          </w:p>
        </w:tc>
        <w:tc>
          <w:tcPr>
            <w:tcW w:w="1572" w:type="dxa"/>
          </w:tcPr>
          <w:p w14:paraId="5D5126C6" w14:textId="77777777" w:rsidR="00B76FD6" w:rsidRDefault="00B76FD6" w:rsidP="008B1D22">
            <w:pPr>
              <w:spacing w:after="40" w:line="276" w:lineRule="auto"/>
            </w:pPr>
            <w:r>
              <w:rPr>
                <w:sz w:val="24"/>
              </w:rPr>
              <w:t>100%</w:t>
            </w:r>
          </w:p>
        </w:tc>
      </w:tr>
      <w:tr w:rsidR="00B76FD6" w14:paraId="0F65C271" w14:textId="77777777" w:rsidTr="00B76FD6">
        <w:trPr>
          <w:jc w:val="center"/>
        </w:trPr>
        <w:tc>
          <w:tcPr>
            <w:tcW w:w="674" w:type="dxa"/>
          </w:tcPr>
          <w:p w14:paraId="526FCF1B" w14:textId="77777777" w:rsidR="00B76FD6" w:rsidRDefault="00B76FD6" w:rsidP="008B1D22">
            <w:pPr>
              <w:spacing w:after="40" w:line="276" w:lineRule="auto"/>
            </w:pPr>
            <w:r>
              <w:rPr>
                <w:sz w:val="24"/>
              </w:rPr>
              <w:t>10</w:t>
            </w:r>
          </w:p>
        </w:tc>
        <w:tc>
          <w:tcPr>
            <w:tcW w:w="2899" w:type="dxa"/>
          </w:tcPr>
          <w:p w14:paraId="266928C2" w14:textId="77777777" w:rsidR="00B76FD6" w:rsidRDefault="00B76FD6" w:rsidP="008B1D22">
            <w:pPr>
              <w:spacing w:after="40" w:line="276" w:lineRule="auto"/>
            </w:pPr>
            <w:r>
              <w:rPr>
                <w:sz w:val="24"/>
              </w:rPr>
              <w:t>Khu Manager giới hạn theo phạm vi cửa hàng được phân công</w:t>
            </w:r>
          </w:p>
        </w:tc>
        <w:tc>
          <w:tcPr>
            <w:tcW w:w="3916" w:type="dxa"/>
          </w:tcPr>
          <w:p w14:paraId="2B4D6E2C" w14:textId="77777777" w:rsidR="00B76FD6" w:rsidRDefault="00B76FD6" w:rsidP="008B1D22">
            <w:pPr>
              <w:spacing w:after="40" w:line="276" w:lineRule="auto"/>
            </w:pPr>
            <w:r>
              <w:rPr>
                <w:sz w:val="24"/>
              </w:rPr>
              <w:t>ManagerScopeService, 3 trang giao diện</w:t>
            </w:r>
          </w:p>
        </w:tc>
        <w:tc>
          <w:tcPr>
            <w:tcW w:w="1572" w:type="dxa"/>
          </w:tcPr>
          <w:p w14:paraId="548863B4" w14:textId="77777777" w:rsidR="00B76FD6" w:rsidRDefault="00B76FD6" w:rsidP="008B1D22">
            <w:pPr>
              <w:spacing w:after="40" w:line="276" w:lineRule="auto"/>
            </w:pPr>
            <w:r>
              <w:rPr>
                <w:sz w:val="24"/>
              </w:rPr>
              <w:t>100%</w:t>
            </w:r>
          </w:p>
        </w:tc>
      </w:tr>
      <w:tr w:rsidR="00B76FD6" w14:paraId="64AA535B" w14:textId="77777777" w:rsidTr="00B76FD6">
        <w:trPr>
          <w:jc w:val="center"/>
        </w:trPr>
        <w:tc>
          <w:tcPr>
            <w:tcW w:w="674" w:type="dxa"/>
          </w:tcPr>
          <w:p w14:paraId="4DE1188E" w14:textId="77777777" w:rsidR="00B76FD6" w:rsidRDefault="00B76FD6" w:rsidP="008B1D22">
            <w:pPr>
              <w:spacing w:after="40" w:line="276" w:lineRule="auto"/>
            </w:pPr>
            <w:r>
              <w:rPr>
                <w:sz w:val="24"/>
              </w:rPr>
              <w:t>11</w:t>
            </w:r>
          </w:p>
        </w:tc>
        <w:tc>
          <w:tcPr>
            <w:tcW w:w="2899" w:type="dxa"/>
          </w:tcPr>
          <w:p w14:paraId="4F77DF92" w14:textId="77777777" w:rsidR="00B76FD6" w:rsidRDefault="00B76FD6" w:rsidP="008B1D22">
            <w:pPr>
              <w:spacing w:after="40" w:line="276" w:lineRule="auto"/>
            </w:pPr>
            <w:r>
              <w:rPr>
                <w:sz w:val="24"/>
              </w:rPr>
              <w:t>Dữ liệu mẫu phục vụ chấm bài</w:t>
            </w:r>
          </w:p>
        </w:tc>
        <w:tc>
          <w:tcPr>
            <w:tcW w:w="3916" w:type="dxa"/>
          </w:tcPr>
          <w:p w14:paraId="44C8B1AA" w14:textId="77777777" w:rsidR="00B76FD6" w:rsidRDefault="00B76FD6" w:rsidP="008B1D22">
            <w:pPr>
              <w:spacing w:after="40" w:line="276" w:lineRule="auto"/>
            </w:pPr>
            <w:r>
              <w:rPr>
                <w:sz w:val="24"/>
              </w:rPr>
              <w:t>DataSeeder</w:t>
            </w:r>
          </w:p>
        </w:tc>
        <w:tc>
          <w:tcPr>
            <w:tcW w:w="1572" w:type="dxa"/>
          </w:tcPr>
          <w:p w14:paraId="6254A77D" w14:textId="77777777" w:rsidR="00B76FD6" w:rsidRDefault="00B76FD6" w:rsidP="008B1D22">
            <w:pPr>
              <w:spacing w:after="40" w:line="276" w:lineRule="auto"/>
            </w:pPr>
            <w:r>
              <w:rPr>
                <w:sz w:val="24"/>
              </w:rPr>
              <w:t>100%</w:t>
            </w:r>
          </w:p>
        </w:tc>
      </w:tr>
      <w:tr w:rsidR="00B76FD6" w14:paraId="1F851566" w14:textId="77777777" w:rsidTr="00B76FD6">
        <w:trPr>
          <w:jc w:val="center"/>
        </w:trPr>
        <w:tc>
          <w:tcPr>
            <w:tcW w:w="674" w:type="dxa"/>
          </w:tcPr>
          <w:p w14:paraId="754CA7F1" w14:textId="77777777" w:rsidR="00B76FD6" w:rsidRDefault="00B76FD6" w:rsidP="008B1D22">
            <w:pPr>
              <w:spacing w:after="40" w:line="276" w:lineRule="auto"/>
            </w:pPr>
            <w:r>
              <w:rPr>
                <w:sz w:val="24"/>
              </w:rPr>
              <w:t>12</w:t>
            </w:r>
          </w:p>
        </w:tc>
        <w:tc>
          <w:tcPr>
            <w:tcW w:w="2899" w:type="dxa"/>
          </w:tcPr>
          <w:p w14:paraId="18D3B93F" w14:textId="77777777" w:rsidR="00B76FD6" w:rsidRDefault="00B76FD6" w:rsidP="008B1D22">
            <w:pPr>
              <w:spacing w:after="40" w:line="276" w:lineRule="auto"/>
            </w:pPr>
            <w:r>
              <w:rPr>
                <w:sz w:val="24"/>
              </w:rPr>
              <w:t>Tích hợp liên tục chạy test trên mỗi Pull Request</w:t>
            </w:r>
          </w:p>
        </w:tc>
        <w:tc>
          <w:tcPr>
            <w:tcW w:w="3916" w:type="dxa"/>
          </w:tcPr>
          <w:p w14:paraId="0D76608F" w14:textId="77777777" w:rsidR="00B76FD6" w:rsidRDefault="00B76FD6" w:rsidP="008B1D22">
            <w:pPr>
              <w:spacing w:after="40" w:line="276" w:lineRule="auto"/>
            </w:pPr>
            <w:r>
              <w:rPr>
                <w:sz w:val="24"/>
              </w:rPr>
              <w:t>.github/workflows/ci.yml</w:t>
            </w:r>
          </w:p>
        </w:tc>
        <w:tc>
          <w:tcPr>
            <w:tcW w:w="1572" w:type="dxa"/>
          </w:tcPr>
          <w:p w14:paraId="11630A0B" w14:textId="77777777" w:rsidR="00B76FD6" w:rsidRDefault="00B76FD6" w:rsidP="008B1D22">
            <w:pPr>
              <w:spacing w:after="40" w:line="276" w:lineRule="auto"/>
            </w:pPr>
            <w:r>
              <w:rPr>
                <w:sz w:val="24"/>
              </w:rPr>
              <w:t>100%</w:t>
            </w:r>
          </w:p>
        </w:tc>
      </w:tr>
    </w:tbl>
    <w:p w14:paraId="08AFE4CF" w14:textId="24AB4617" w:rsidR="00F65058" w:rsidRDefault="00F65058" w:rsidP="00F65058">
      <w:pPr>
        <w:jc w:val="center"/>
        <w:rPr>
          <w:i/>
          <w:iCs/>
          <w:sz w:val="24"/>
          <w:lang w:val="en-GB"/>
        </w:rPr>
      </w:pPr>
      <w:r w:rsidRPr="00F65058">
        <w:rPr>
          <w:i/>
          <w:iCs/>
          <w:sz w:val="24"/>
          <w:lang w:val="en-GB"/>
        </w:rPr>
        <w:t>Bảng 0.1. Các đầu việc cá nhân và mức độ hoàn thành</w:t>
      </w:r>
    </w:p>
    <w:p w14:paraId="79F593D1" w14:textId="08DD3F83" w:rsidR="00835A82" w:rsidRDefault="00835A82">
      <w:pPr>
        <w:spacing w:before="0" w:after="160" w:line="278" w:lineRule="auto"/>
        <w:rPr>
          <w:lang w:val="en-GB"/>
        </w:rPr>
      </w:pPr>
      <w:r>
        <w:rPr>
          <w:lang w:val="en-GB"/>
        </w:rPr>
        <w:br w:type="page"/>
      </w:r>
    </w:p>
    <w:sdt>
      <w:sdtPr>
        <w:id w:val="1661723343"/>
        <w:docPartObj>
          <w:docPartGallery w:val="Table of Contents"/>
          <w:docPartUnique/>
        </w:docPartObj>
      </w:sdtPr>
      <w:sdtEndPr>
        <w:rPr>
          <w:rFonts w:eastAsiaTheme="minorHAnsi" w:cstheme="minorBidi"/>
          <w:noProof/>
          <w:kern w:val="2"/>
          <w:sz w:val="28"/>
          <w:szCs w:val="24"/>
          <w:lang w:val="en-US" w:bidi="th-TH"/>
          <w14:ligatures w14:val="standardContextual"/>
        </w:rPr>
      </w:sdtEndPr>
      <w:sdtContent>
        <w:p w14:paraId="511C67DB" w14:textId="4A9B2DE8" w:rsidR="00F06983" w:rsidRPr="00740E9F" w:rsidRDefault="00740E9F" w:rsidP="00740E9F">
          <w:pPr>
            <w:pStyle w:val="TOCHeading"/>
            <w:rPr>
              <w:rStyle w:val="Heading1Char"/>
              <w:b/>
              <w:bCs/>
            </w:rPr>
          </w:pPr>
          <w:r w:rsidRPr="00740E9F">
            <w:rPr>
              <w:rStyle w:val="Heading1Char"/>
              <w:b/>
              <w:bCs/>
            </w:rPr>
            <w:t>MỤC LỤC</w:t>
          </w:r>
        </w:p>
        <w:p w14:paraId="7729EE40" w14:textId="5F59AA34" w:rsidR="006E5AC5" w:rsidRPr="00740E9F" w:rsidRDefault="00F06983">
          <w:pPr>
            <w:pStyle w:val="TOC1"/>
            <w:rPr>
              <w:rFonts w:eastAsiaTheme="minorEastAsia"/>
              <w:b w:val="0"/>
              <w:bCs w:val="0"/>
              <w:sz w:val="26"/>
              <w:szCs w:val="26"/>
              <w:lang w:bidi="ar-SA"/>
            </w:rPr>
          </w:pPr>
          <w:r w:rsidRPr="00740E9F">
            <w:rPr>
              <w:sz w:val="26"/>
              <w:szCs w:val="26"/>
            </w:rPr>
            <w:fldChar w:fldCharType="begin"/>
          </w:r>
          <w:r w:rsidRPr="00740E9F">
            <w:rPr>
              <w:sz w:val="26"/>
              <w:szCs w:val="26"/>
            </w:rPr>
            <w:instrText xml:space="preserve"> TOC \o "1-3" \h \z \u </w:instrText>
          </w:r>
          <w:r w:rsidRPr="00740E9F">
            <w:rPr>
              <w:sz w:val="26"/>
              <w:szCs w:val="26"/>
            </w:rPr>
            <w:fldChar w:fldCharType="separate"/>
          </w:r>
          <w:hyperlink w:anchor="_Toc243918780" w:history="1">
            <w:r w:rsidR="006E5AC5" w:rsidRPr="00740E9F">
              <w:rPr>
                <w:rStyle w:val="Hyperlink"/>
                <w:sz w:val="26"/>
                <w:szCs w:val="26"/>
              </w:rPr>
              <w:t>LỜI CẢM ƠN</w:t>
            </w:r>
            <w:r w:rsidR="006E5AC5" w:rsidRPr="00740E9F">
              <w:rPr>
                <w:webHidden/>
                <w:sz w:val="26"/>
                <w:szCs w:val="26"/>
              </w:rPr>
              <w:tab/>
            </w:r>
            <w:r w:rsidR="006E5AC5" w:rsidRPr="00740E9F">
              <w:rPr>
                <w:webHidden/>
                <w:sz w:val="26"/>
                <w:szCs w:val="26"/>
              </w:rPr>
              <w:fldChar w:fldCharType="begin"/>
            </w:r>
            <w:r w:rsidR="006E5AC5" w:rsidRPr="00740E9F">
              <w:rPr>
                <w:webHidden/>
                <w:sz w:val="26"/>
                <w:szCs w:val="26"/>
              </w:rPr>
              <w:instrText xml:space="preserve"> PAGEREF _Toc243918780 \h </w:instrText>
            </w:r>
            <w:r w:rsidR="006E5AC5" w:rsidRPr="00740E9F">
              <w:rPr>
                <w:webHidden/>
                <w:sz w:val="26"/>
                <w:szCs w:val="26"/>
              </w:rPr>
            </w:r>
            <w:r w:rsidR="006E5AC5" w:rsidRPr="00740E9F">
              <w:rPr>
                <w:webHidden/>
                <w:sz w:val="26"/>
                <w:szCs w:val="26"/>
              </w:rPr>
              <w:fldChar w:fldCharType="separate"/>
            </w:r>
            <w:r w:rsidR="006E5AC5" w:rsidRPr="00740E9F">
              <w:rPr>
                <w:webHidden/>
                <w:sz w:val="26"/>
                <w:szCs w:val="26"/>
              </w:rPr>
              <w:t>1</w:t>
            </w:r>
            <w:r w:rsidR="006E5AC5" w:rsidRPr="00740E9F">
              <w:rPr>
                <w:webHidden/>
                <w:sz w:val="26"/>
                <w:szCs w:val="26"/>
              </w:rPr>
              <w:fldChar w:fldCharType="end"/>
            </w:r>
          </w:hyperlink>
        </w:p>
        <w:p w14:paraId="1EA602E4" w14:textId="6D1609FC" w:rsidR="006E5AC5" w:rsidRPr="00740E9F" w:rsidRDefault="006E5AC5">
          <w:pPr>
            <w:pStyle w:val="TOC1"/>
            <w:rPr>
              <w:rFonts w:eastAsiaTheme="minorEastAsia"/>
              <w:b w:val="0"/>
              <w:bCs w:val="0"/>
              <w:sz w:val="26"/>
              <w:szCs w:val="26"/>
              <w:lang w:bidi="ar-SA"/>
            </w:rPr>
          </w:pPr>
          <w:hyperlink w:anchor="_Toc243918781" w:history="1">
            <w:r w:rsidRPr="00740E9F">
              <w:rPr>
                <w:rStyle w:val="Hyperlink"/>
                <w:sz w:val="26"/>
                <w:szCs w:val="26"/>
              </w:rPr>
              <w:t>TÓM TẮT</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_Toc243918781 \h </w:instrText>
            </w:r>
            <w:r w:rsidRPr="00740E9F">
              <w:rPr>
                <w:webHidden/>
                <w:sz w:val="26"/>
                <w:szCs w:val="26"/>
              </w:rPr>
            </w:r>
            <w:r w:rsidRPr="00740E9F">
              <w:rPr>
                <w:webHidden/>
                <w:sz w:val="26"/>
                <w:szCs w:val="26"/>
              </w:rPr>
              <w:fldChar w:fldCharType="separate"/>
            </w:r>
            <w:r w:rsidRPr="00740E9F">
              <w:rPr>
                <w:webHidden/>
                <w:sz w:val="26"/>
                <w:szCs w:val="26"/>
              </w:rPr>
              <w:t>2</w:t>
            </w:r>
            <w:r w:rsidRPr="00740E9F">
              <w:rPr>
                <w:webHidden/>
                <w:sz w:val="26"/>
                <w:szCs w:val="26"/>
              </w:rPr>
              <w:fldChar w:fldCharType="end"/>
            </w:r>
          </w:hyperlink>
        </w:p>
        <w:p w14:paraId="61C99F32" w14:textId="246DC2E1" w:rsidR="006E5AC5" w:rsidRPr="00740E9F" w:rsidRDefault="006E5AC5">
          <w:pPr>
            <w:pStyle w:val="TOC1"/>
            <w:rPr>
              <w:rFonts w:eastAsiaTheme="minorEastAsia"/>
              <w:b w:val="0"/>
              <w:bCs w:val="0"/>
              <w:sz w:val="26"/>
              <w:szCs w:val="26"/>
              <w:lang w:bidi="ar-SA"/>
            </w:rPr>
          </w:pPr>
          <w:hyperlink w:anchor="_Toc243918782" w:history="1">
            <w:r w:rsidRPr="00740E9F">
              <w:rPr>
                <w:rStyle w:val="Hyperlink"/>
                <w:sz w:val="26"/>
                <w:szCs w:val="26"/>
              </w:rPr>
              <w:t>LỜI MỞ ĐẦU</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_Toc243918782 \h </w:instrText>
            </w:r>
            <w:r w:rsidRPr="00740E9F">
              <w:rPr>
                <w:webHidden/>
                <w:sz w:val="26"/>
                <w:szCs w:val="26"/>
              </w:rPr>
            </w:r>
            <w:r w:rsidRPr="00740E9F">
              <w:rPr>
                <w:webHidden/>
                <w:sz w:val="26"/>
                <w:szCs w:val="26"/>
              </w:rPr>
              <w:fldChar w:fldCharType="separate"/>
            </w:r>
            <w:r w:rsidRPr="00740E9F">
              <w:rPr>
                <w:webHidden/>
                <w:sz w:val="26"/>
                <w:szCs w:val="26"/>
              </w:rPr>
              <w:t>3</w:t>
            </w:r>
            <w:r w:rsidRPr="00740E9F">
              <w:rPr>
                <w:webHidden/>
                <w:sz w:val="26"/>
                <w:szCs w:val="26"/>
              </w:rPr>
              <w:fldChar w:fldCharType="end"/>
            </w:r>
          </w:hyperlink>
        </w:p>
        <w:p w14:paraId="0EED2E1D" w14:textId="4320BF47" w:rsidR="006E5AC5" w:rsidRPr="00740E9F" w:rsidRDefault="006E5AC5">
          <w:pPr>
            <w:pStyle w:val="TOC1"/>
            <w:rPr>
              <w:rFonts w:eastAsiaTheme="minorEastAsia"/>
              <w:b w:val="0"/>
              <w:bCs w:val="0"/>
              <w:sz w:val="26"/>
              <w:szCs w:val="26"/>
              <w:lang w:bidi="ar-SA"/>
            </w:rPr>
          </w:pPr>
          <w:hyperlink w:anchor="_Toc243918783" w:history="1">
            <w:r w:rsidRPr="00740E9F">
              <w:rPr>
                <w:rStyle w:val="Hyperlink"/>
                <w:sz w:val="26"/>
                <w:szCs w:val="26"/>
              </w:rPr>
              <w:t>NHIỆM VỤ CÁ NHÂN VÀ MỨC ĐỘ HOÀN THÀNH</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_Toc243918783 \h </w:instrText>
            </w:r>
            <w:r w:rsidRPr="00740E9F">
              <w:rPr>
                <w:webHidden/>
                <w:sz w:val="26"/>
                <w:szCs w:val="26"/>
              </w:rPr>
            </w:r>
            <w:r w:rsidRPr="00740E9F">
              <w:rPr>
                <w:webHidden/>
                <w:sz w:val="26"/>
                <w:szCs w:val="26"/>
              </w:rPr>
              <w:fldChar w:fldCharType="separate"/>
            </w:r>
            <w:r w:rsidRPr="00740E9F">
              <w:rPr>
                <w:webHidden/>
                <w:sz w:val="26"/>
                <w:szCs w:val="26"/>
              </w:rPr>
              <w:t>4</w:t>
            </w:r>
            <w:r w:rsidRPr="00740E9F">
              <w:rPr>
                <w:webHidden/>
                <w:sz w:val="26"/>
                <w:szCs w:val="26"/>
              </w:rPr>
              <w:fldChar w:fldCharType="end"/>
            </w:r>
          </w:hyperlink>
        </w:p>
        <w:p w14:paraId="3C0EC60F" w14:textId="527FE236" w:rsidR="006E5AC5" w:rsidRPr="00740E9F" w:rsidRDefault="006E5AC5">
          <w:pPr>
            <w:pStyle w:val="TOC1"/>
            <w:rPr>
              <w:rFonts w:eastAsiaTheme="minorEastAsia"/>
              <w:b w:val="0"/>
              <w:bCs w:val="0"/>
              <w:sz w:val="26"/>
              <w:szCs w:val="26"/>
              <w:lang w:bidi="ar-SA"/>
            </w:rPr>
          </w:pPr>
          <w:hyperlink w:anchor="_Toc243918784" w:history="1">
            <w:r w:rsidRPr="00740E9F">
              <w:rPr>
                <w:rStyle w:val="Hyperlink"/>
                <w:sz w:val="26"/>
                <w:szCs w:val="26"/>
              </w:rPr>
              <w:t>MỤC LỤC</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_Toc243918784 \h </w:instrText>
            </w:r>
            <w:r w:rsidRPr="00740E9F">
              <w:rPr>
                <w:webHidden/>
                <w:sz w:val="26"/>
                <w:szCs w:val="26"/>
              </w:rPr>
            </w:r>
            <w:r w:rsidRPr="00740E9F">
              <w:rPr>
                <w:webHidden/>
                <w:sz w:val="26"/>
                <w:szCs w:val="26"/>
              </w:rPr>
              <w:fldChar w:fldCharType="separate"/>
            </w:r>
            <w:r w:rsidRPr="00740E9F">
              <w:rPr>
                <w:webHidden/>
                <w:sz w:val="26"/>
                <w:szCs w:val="26"/>
              </w:rPr>
              <w:t>6</w:t>
            </w:r>
            <w:r w:rsidRPr="00740E9F">
              <w:rPr>
                <w:webHidden/>
                <w:sz w:val="26"/>
                <w:szCs w:val="26"/>
              </w:rPr>
              <w:fldChar w:fldCharType="end"/>
            </w:r>
          </w:hyperlink>
        </w:p>
        <w:p w14:paraId="1DD0F7C8" w14:textId="5FB62BA7" w:rsidR="006E5AC5" w:rsidRPr="00740E9F" w:rsidRDefault="006E5AC5">
          <w:pPr>
            <w:pStyle w:val="TOC1"/>
            <w:rPr>
              <w:rFonts w:eastAsiaTheme="minorEastAsia"/>
              <w:b w:val="0"/>
              <w:bCs w:val="0"/>
              <w:sz w:val="26"/>
              <w:szCs w:val="26"/>
              <w:lang w:bidi="ar-SA"/>
            </w:rPr>
          </w:pPr>
          <w:hyperlink w:anchor="_Toc243918785" w:history="1">
            <w:r w:rsidRPr="00740E9F">
              <w:rPr>
                <w:rStyle w:val="Hyperlink"/>
                <w:sz w:val="26"/>
                <w:szCs w:val="26"/>
              </w:rPr>
              <w:t>CHƯƠNG 1: GIỚI THIỆU</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_Toc243918785 \h </w:instrText>
            </w:r>
            <w:r w:rsidRPr="00740E9F">
              <w:rPr>
                <w:webHidden/>
                <w:sz w:val="26"/>
                <w:szCs w:val="26"/>
              </w:rPr>
            </w:r>
            <w:r w:rsidRPr="00740E9F">
              <w:rPr>
                <w:webHidden/>
                <w:sz w:val="26"/>
                <w:szCs w:val="26"/>
              </w:rPr>
              <w:fldChar w:fldCharType="separate"/>
            </w:r>
            <w:r w:rsidRPr="00740E9F">
              <w:rPr>
                <w:webHidden/>
                <w:sz w:val="26"/>
                <w:szCs w:val="26"/>
              </w:rPr>
              <w:t>9</w:t>
            </w:r>
            <w:r w:rsidRPr="00740E9F">
              <w:rPr>
                <w:webHidden/>
                <w:sz w:val="26"/>
                <w:szCs w:val="26"/>
              </w:rPr>
              <w:fldChar w:fldCharType="end"/>
            </w:r>
          </w:hyperlink>
        </w:p>
        <w:p w14:paraId="74BE6E52" w14:textId="50EC2442" w:rsidR="006E5AC5" w:rsidRPr="00740E9F" w:rsidRDefault="006E5AC5">
          <w:pPr>
            <w:pStyle w:val="TOC2"/>
            <w:tabs>
              <w:tab w:val="right" w:leader="dot" w:pos="9061"/>
            </w:tabs>
            <w:rPr>
              <w:rFonts w:eastAsiaTheme="minorEastAsia" w:cs="Times New Roman"/>
              <w:noProof/>
              <w:sz w:val="26"/>
              <w:szCs w:val="26"/>
              <w:lang w:bidi="ar-SA"/>
            </w:rPr>
          </w:pPr>
          <w:hyperlink w:anchor="_Toc243918786" w:history="1">
            <w:r w:rsidRPr="00740E9F">
              <w:rPr>
                <w:rStyle w:val="Hyperlink"/>
                <w:rFonts w:cs="Times New Roman"/>
                <w:noProof/>
                <w:sz w:val="26"/>
                <w:szCs w:val="26"/>
              </w:rPr>
              <w:t>1.1. Đề tài và bối cảnh</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_Toc243918786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9</w:t>
            </w:r>
            <w:r w:rsidRPr="00740E9F">
              <w:rPr>
                <w:rFonts w:cs="Times New Roman"/>
                <w:noProof/>
                <w:webHidden/>
                <w:sz w:val="26"/>
                <w:szCs w:val="26"/>
              </w:rPr>
              <w:fldChar w:fldCharType="end"/>
            </w:r>
          </w:hyperlink>
        </w:p>
        <w:p w14:paraId="489B489C" w14:textId="10507B64" w:rsidR="006E5AC5" w:rsidRPr="00740E9F" w:rsidRDefault="006E5AC5">
          <w:pPr>
            <w:pStyle w:val="TOC2"/>
            <w:tabs>
              <w:tab w:val="right" w:leader="dot" w:pos="9061"/>
            </w:tabs>
            <w:rPr>
              <w:rFonts w:eastAsiaTheme="minorEastAsia" w:cs="Times New Roman"/>
              <w:noProof/>
              <w:sz w:val="26"/>
              <w:szCs w:val="26"/>
              <w:lang w:bidi="ar-SA"/>
            </w:rPr>
          </w:pPr>
          <w:hyperlink w:anchor="_Toc243918787" w:history="1">
            <w:r w:rsidRPr="00740E9F">
              <w:rPr>
                <w:rStyle w:val="Hyperlink"/>
                <w:rFonts w:cs="Times New Roman"/>
                <w:noProof/>
                <w:sz w:val="26"/>
                <w:szCs w:val="26"/>
              </w:rPr>
              <w:t>1.2. Vai trò em phụ trách và lý do phân công như vậy</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_Toc243918787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9</w:t>
            </w:r>
            <w:r w:rsidRPr="00740E9F">
              <w:rPr>
                <w:rFonts w:cs="Times New Roman"/>
                <w:noProof/>
                <w:webHidden/>
                <w:sz w:val="26"/>
                <w:szCs w:val="26"/>
              </w:rPr>
              <w:fldChar w:fldCharType="end"/>
            </w:r>
          </w:hyperlink>
        </w:p>
        <w:p w14:paraId="083D563A" w14:textId="1155FDF0" w:rsidR="006E5AC5" w:rsidRPr="00740E9F" w:rsidRDefault="006E5AC5">
          <w:pPr>
            <w:pStyle w:val="TOC2"/>
            <w:tabs>
              <w:tab w:val="right" w:leader="dot" w:pos="9061"/>
            </w:tabs>
            <w:rPr>
              <w:rFonts w:eastAsiaTheme="minorEastAsia" w:cs="Times New Roman"/>
              <w:noProof/>
              <w:sz w:val="26"/>
              <w:szCs w:val="26"/>
              <w:lang w:bidi="ar-SA"/>
            </w:rPr>
          </w:pPr>
          <w:hyperlink w:anchor="_Toc243918788" w:history="1">
            <w:r w:rsidRPr="00740E9F">
              <w:rPr>
                <w:rStyle w:val="Hyperlink"/>
                <w:rFonts w:cs="Times New Roman"/>
                <w:noProof/>
                <w:sz w:val="26"/>
                <w:szCs w:val="26"/>
              </w:rPr>
              <w:t>1.3. Công nghệ sử dụng trong phần của em</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_Toc243918788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10</w:t>
            </w:r>
            <w:r w:rsidRPr="00740E9F">
              <w:rPr>
                <w:rFonts w:cs="Times New Roman"/>
                <w:noProof/>
                <w:webHidden/>
                <w:sz w:val="26"/>
                <w:szCs w:val="26"/>
              </w:rPr>
              <w:fldChar w:fldCharType="end"/>
            </w:r>
          </w:hyperlink>
        </w:p>
        <w:p w14:paraId="3421A279" w14:textId="13AF8C27" w:rsidR="006E5AC5" w:rsidRPr="00740E9F" w:rsidRDefault="006E5AC5">
          <w:pPr>
            <w:pStyle w:val="TOC1"/>
            <w:rPr>
              <w:rFonts w:eastAsiaTheme="minorEastAsia"/>
              <w:b w:val="0"/>
              <w:bCs w:val="0"/>
              <w:sz w:val="26"/>
              <w:szCs w:val="26"/>
              <w:lang w:bidi="ar-SA"/>
            </w:rPr>
          </w:pPr>
          <w:hyperlink w:anchor="_Toc243918789" w:history="1">
            <w:r w:rsidRPr="00740E9F">
              <w:rPr>
                <w:rStyle w:val="Hyperlink"/>
                <w:sz w:val="26"/>
                <w:szCs w:val="26"/>
              </w:rPr>
              <w:t>CHƯƠNG 2: PHÂN TÍCH CHỨC NĂNG CỦA VAI TRÒ</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_Toc243918789 \h </w:instrText>
            </w:r>
            <w:r w:rsidRPr="00740E9F">
              <w:rPr>
                <w:webHidden/>
                <w:sz w:val="26"/>
                <w:szCs w:val="26"/>
              </w:rPr>
            </w:r>
            <w:r w:rsidRPr="00740E9F">
              <w:rPr>
                <w:webHidden/>
                <w:sz w:val="26"/>
                <w:szCs w:val="26"/>
              </w:rPr>
              <w:fldChar w:fldCharType="separate"/>
            </w:r>
            <w:r w:rsidRPr="00740E9F">
              <w:rPr>
                <w:webHidden/>
                <w:sz w:val="26"/>
                <w:szCs w:val="26"/>
              </w:rPr>
              <w:t>11</w:t>
            </w:r>
            <w:r w:rsidRPr="00740E9F">
              <w:rPr>
                <w:webHidden/>
                <w:sz w:val="26"/>
                <w:szCs w:val="26"/>
              </w:rPr>
              <w:fldChar w:fldCharType="end"/>
            </w:r>
          </w:hyperlink>
        </w:p>
        <w:p w14:paraId="0962C6AA" w14:textId="35CEA9F1" w:rsidR="006E5AC5" w:rsidRPr="00740E9F" w:rsidRDefault="006E5AC5">
          <w:pPr>
            <w:pStyle w:val="TOC2"/>
            <w:tabs>
              <w:tab w:val="right" w:leader="dot" w:pos="9061"/>
            </w:tabs>
            <w:rPr>
              <w:rFonts w:eastAsiaTheme="minorEastAsia" w:cs="Times New Roman"/>
              <w:noProof/>
              <w:sz w:val="26"/>
              <w:szCs w:val="26"/>
              <w:lang w:bidi="ar-SA"/>
            </w:rPr>
          </w:pPr>
          <w:hyperlink w:anchor="_Toc243918790" w:history="1">
            <w:r w:rsidRPr="00740E9F">
              <w:rPr>
                <w:rStyle w:val="Hyperlink"/>
                <w:rFonts w:cs="Times New Roman"/>
                <w:noProof/>
                <w:sz w:val="26"/>
                <w:szCs w:val="26"/>
              </w:rPr>
              <w:t>2.1. Danh sách chức năng phụ trách</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_Toc243918790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11</w:t>
            </w:r>
            <w:r w:rsidRPr="00740E9F">
              <w:rPr>
                <w:rFonts w:cs="Times New Roman"/>
                <w:noProof/>
                <w:webHidden/>
                <w:sz w:val="26"/>
                <w:szCs w:val="26"/>
              </w:rPr>
              <w:fldChar w:fldCharType="end"/>
            </w:r>
          </w:hyperlink>
        </w:p>
        <w:p w14:paraId="2D6C1EE8" w14:textId="267DDDB2" w:rsidR="006E5AC5" w:rsidRPr="00740E9F" w:rsidRDefault="006E5AC5">
          <w:pPr>
            <w:pStyle w:val="TOC2"/>
            <w:tabs>
              <w:tab w:val="right" w:leader="dot" w:pos="9061"/>
            </w:tabs>
            <w:rPr>
              <w:rFonts w:eastAsiaTheme="minorEastAsia" w:cs="Times New Roman"/>
              <w:noProof/>
              <w:sz w:val="26"/>
              <w:szCs w:val="26"/>
              <w:lang w:bidi="ar-SA"/>
            </w:rPr>
          </w:pPr>
          <w:hyperlink w:anchor="_Toc243918791" w:history="1">
            <w:r w:rsidRPr="00740E9F">
              <w:rPr>
                <w:rStyle w:val="Hyperlink"/>
                <w:rFonts w:cs="Times New Roman"/>
                <w:noProof/>
                <w:sz w:val="26"/>
                <w:szCs w:val="26"/>
              </w:rPr>
              <w:t>2.2. Nhóm chức năng nền tảng</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_Toc243918791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11</w:t>
            </w:r>
            <w:r w:rsidRPr="00740E9F">
              <w:rPr>
                <w:rFonts w:cs="Times New Roman"/>
                <w:noProof/>
                <w:webHidden/>
                <w:sz w:val="26"/>
                <w:szCs w:val="26"/>
              </w:rPr>
              <w:fldChar w:fldCharType="end"/>
            </w:r>
          </w:hyperlink>
        </w:p>
        <w:p w14:paraId="27EA7822" w14:textId="5C44B197"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792" w:history="1">
            <w:r w:rsidRPr="00740E9F">
              <w:rPr>
                <w:rStyle w:val="Hyperlink"/>
                <w:rFonts w:ascii="Times New Roman" w:hAnsi="Times New Roman"/>
                <w:noProof/>
                <w:sz w:val="26"/>
                <w:szCs w:val="26"/>
                <w:lang w:bidi="th-TH"/>
              </w:rPr>
              <w:t>2.2.1. Đăng ký tài khoản có mã OTP</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_Toc243918792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11</w:t>
            </w:r>
            <w:r w:rsidRPr="00740E9F">
              <w:rPr>
                <w:rFonts w:ascii="Times New Roman" w:hAnsi="Times New Roman"/>
                <w:noProof/>
                <w:webHidden/>
                <w:sz w:val="26"/>
                <w:szCs w:val="26"/>
              </w:rPr>
              <w:fldChar w:fldCharType="end"/>
            </w:r>
          </w:hyperlink>
        </w:p>
        <w:p w14:paraId="690F7FA0" w14:textId="7294CB67"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793" w:history="1">
            <w:r w:rsidRPr="00740E9F">
              <w:rPr>
                <w:rStyle w:val="Hyperlink"/>
                <w:rFonts w:ascii="Times New Roman" w:hAnsi="Times New Roman"/>
                <w:noProof/>
                <w:sz w:val="26"/>
                <w:szCs w:val="26"/>
                <w:lang w:bidi="th-TH"/>
              </w:rPr>
              <w:t>2.2.2. Kích hoạt tài khoản</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_Toc243918793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12</w:t>
            </w:r>
            <w:r w:rsidRPr="00740E9F">
              <w:rPr>
                <w:rFonts w:ascii="Times New Roman" w:hAnsi="Times New Roman"/>
                <w:noProof/>
                <w:webHidden/>
                <w:sz w:val="26"/>
                <w:szCs w:val="26"/>
              </w:rPr>
              <w:fldChar w:fldCharType="end"/>
            </w:r>
          </w:hyperlink>
        </w:p>
        <w:p w14:paraId="129FFDB6" w14:textId="70F62EE8"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794" w:history="1">
            <w:r w:rsidRPr="00740E9F">
              <w:rPr>
                <w:rStyle w:val="Hyperlink"/>
                <w:rFonts w:ascii="Times New Roman" w:hAnsi="Times New Roman"/>
                <w:noProof/>
                <w:sz w:val="26"/>
                <w:szCs w:val="26"/>
                <w:lang w:bidi="th-TH"/>
              </w:rPr>
              <w:t>2.2.3. Đăng nhập và đăng xuất</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_Toc243918794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12</w:t>
            </w:r>
            <w:r w:rsidRPr="00740E9F">
              <w:rPr>
                <w:rFonts w:ascii="Times New Roman" w:hAnsi="Times New Roman"/>
                <w:noProof/>
                <w:webHidden/>
                <w:sz w:val="26"/>
                <w:szCs w:val="26"/>
              </w:rPr>
              <w:fldChar w:fldCharType="end"/>
            </w:r>
          </w:hyperlink>
        </w:p>
        <w:p w14:paraId="1ED4E7C4" w14:textId="51B2C82E"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795" w:history="1">
            <w:r w:rsidRPr="00740E9F">
              <w:rPr>
                <w:rStyle w:val="Hyperlink"/>
                <w:rFonts w:ascii="Times New Roman" w:hAnsi="Times New Roman"/>
                <w:noProof/>
                <w:sz w:val="26"/>
                <w:szCs w:val="26"/>
                <w:lang w:bidi="th-TH"/>
              </w:rPr>
              <w:t>2.2.4. Quên mật khẩu và đặt lại mật khẩu</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_Toc243918795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12</w:t>
            </w:r>
            <w:r w:rsidRPr="00740E9F">
              <w:rPr>
                <w:rFonts w:ascii="Times New Roman" w:hAnsi="Times New Roman"/>
                <w:noProof/>
                <w:webHidden/>
                <w:sz w:val="26"/>
                <w:szCs w:val="26"/>
              </w:rPr>
              <w:fldChar w:fldCharType="end"/>
            </w:r>
          </w:hyperlink>
        </w:p>
        <w:p w14:paraId="68CC09F7" w14:textId="3CE7859B"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796" w:history="1">
            <w:r w:rsidRPr="00740E9F">
              <w:rPr>
                <w:rStyle w:val="Hyperlink"/>
                <w:rFonts w:ascii="Times New Roman" w:hAnsi="Times New Roman"/>
                <w:noProof/>
                <w:sz w:val="26"/>
                <w:szCs w:val="26"/>
                <w:lang w:bidi="th-TH"/>
              </w:rPr>
              <w:t>2.2.5. Điểm cuối API đăng nhập trả JWT</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_Toc243918796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13</w:t>
            </w:r>
            <w:r w:rsidRPr="00740E9F">
              <w:rPr>
                <w:rFonts w:ascii="Times New Roman" w:hAnsi="Times New Roman"/>
                <w:noProof/>
                <w:webHidden/>
                <w:sz w:val="26"/>
                <w:szCs w:val="26"/>
              </w:rPr>
              <w:fldChar w:fldCharType="end"/>
            </w:r>
          </w:hyperlink>
        </w:p>
        <w:p w14:paraId="76A738AC" w14:textId="4DF87F23" w:rsidR="006E5AC5" w:rsidRPr="00740E9F" w:rsidRDefault="006E5AC5">
          <w:pPr>
            <w:pStyle w:val="TOC2"/>
            <w:tabs>
              <w:tab w:val="right" w:leader="dot" w:pos="9061"/>
            </w:tabs>
            <w:rPr>
              <w:rFonts w:eastAsiaTheme="minorEastAsia" w:cs="Times New Roman"/>
              <w:noProof/>
              <w:sz w:val="26"/>
              <w:szCs w:val="26"/>
              <w:lang w:bidi="ar-SA"/>
            </w:rPr>
          </w:pPr>
          <w:hyperlink w:anchor="_Toc243918797" w:history="1">
            <w:r w:rsidRPr="00740E9F">
              <w:rPr>
                <w:rStyle w:val="Hyperlink"/>
                <w:rFonts w:cs="Times New Roman"/>
                <w:noProof/>
                <w:sz w:val="26"/>
                <w:szCs w:val="26"/>
              </w:rPr>
              <w:t>2.3. Nhóm chức năng dùng chung cho cả nhóm</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_Toc243918797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13</w:t>
            </w:r>
            <w:r w:rsidRPr="00740E9F">
              <w:rPr>
                <w:rFonts w:cs="Times New Roman"/>
                <w:noProof/>
                <w:webHidden/>
                <w:sz w:val="26"/>
                <w:szCs w:val="26"/>
              </w:rPr>
              <w:fldChar w:fldCharType="end"/>
            </w:r>
          </w:hyperlink>
        </w:p>
        <w:p w14:paraId="08360690" w14:textId="10A796CD"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798" w:history="1">
            <w:r w:rsidRPr="00740E9F">
              <w:rPr>
                <w:rStyle w:val="Hyperlink"/>
                <w:rFonts w:ascii="Times New Roman" w:hAnsi="Times New Roman"/>
                <w:noProof/>
                <w:sz w:val="26"/>
                <w:szCs w:val="26"/>
                <w:lang w:bidi="th-TH"/>
              </w:rPr>
              <w:t>2.3.1. Tìm kiếm và lọc sản phẩm</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_Toc243918798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13</w:t>
            </w:r>
            <w:r w:rsidRPr="00740E9F">
              <w:rPr>
                <w:rFonts w:ascii="Times New Roman" w:hAnsi="Times New Roman"/>
                <w:noProof/>
                <w:webHidden/>
                <w:sz w:val="26"/>
                <w:szCs w:val="26"/>
              </w:rPr>
              <w:fldChar w:fldCharType="end"/>
            </w:r>
          </w:hyperlink>
        </w:p>
        <w:p w14:paraId="1BA68154" w14:textId="25F7A0C0"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799" w:history="1">
            <w:r w:rsidRPr="00740E9F">
              <w:rPr>
                <w:rStyle w:val="Hyperlink"/>
                <w:rFonts w:ascii="Times New Roman" w:hAnsi="Times New Roman"/>
                <w:noProof/>
                <w:sz w:val="26"/>
                <w:szCs w:val="26"/>
                <w:lang w:bidi="th-TH"/>
              </w:rPr>
              <w:t>2.3.2. Tải ảnh và video lên Cloudinary</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_Toc243918799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14</w:t>
            </w:r>
            <w:r w:rsidRPr="00740E9F">
              <w:rPr>
                <w:rFonts w:ascii="Times New Roman" w:hAnsi="Times New Roman"/>
                <w:noProof/>
                <w:webHidden/>
                <w:sz w:val="26"/>
                <w:szCs w:val="26"/>
              </w:rPr>
              <w:fldChar w:fldCharType="end"/>
            </w:r>
          </w:hyperlink>
        </w:p>
        <w:p w14:paraId="5DBC4423" w14:textId="230AA7D6" w:rsidR="006E5AC5" w:rsidRPr="00740E9F" w:rsidRDefault="006E5AC5">
          <w:pPr>
            <w:pStyle w:val="TOC2"/>
            <w:tabs>
              <w:tab w:val="right" w:leader="dot" w:pos="9061"/>
            </w:tabs>
            <w:rPr>
              <w:rFonts w:eastAsiaTheme="minorEastAsia" w:cs="Times New Roman"/>
              <w:noProof/>
              <w:sz w:val="26"/>
              <w:szCs w:val="26"/>
              <w:lang w:bidi="ar-SA"/>
            </w:rPr>
          </w:pPr>
          <w:hyperlink w:anchor="_Toc243918800" w:history="1">
            <w:r w:rsidRPr="00740E9F">
              <w:rPr>
                <w:rStyle w:val="Hyperlink"/>
                <w:rFonts w:cs="Times New Roman"/>
                <w:noProof/>
                <w:sz w:val="26"/>
                <w:szCs w:val="26"/>
              </w:rPr>
              <w:t>2.4. Nhóm chức năng của quản trị viên</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_Toc243918800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14</w:t>
            </w:r>
            <w:r w:rsidRPr="00740E9F">
              <w:rPr>
                <w:rFonts w:cs="Times New Roman"/>
                <w:noProof/>
                <w:webHidden/>
                <w:sz w:val="26"/>
                <w:szCs w:val="26"/>
              </w:rPr>
              <w:fldChar w:fldCharType="end"/>
            </w:r>
          </w:hyperlink>
        </w:p>
        <w:p w14:paraId="1A8EDDA4" w14:textId="1DB412AD"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1" w:history="1">
            <w:r w:rsidRPr="00740E9F">
              <w:rPr>
                <w:rStyle w:val="Hyperlink"/>
                <w:rFonts w:ascii="Times New Roman" w:hAnsi="Times New Roman"/>
                <w:noProof/>
                <w:sz w:val="26"/>
                <w:szCs w:val="26"/>
                <w:lang w:bidi="th-TH"/>
              </w:rPr>
              <w:t>2.4.1. Kiểm duyệt cửa hàng</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_Toc243918801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14</w:t>
            </w:r>
            <w:r w:rsidRPr="00740E9F">
              <w:rPr>
                <w:rFonts w:ascii="Times New Roman" w:hAnsi="Times New Roman"/>
                <w:noProof/>
                <w:webHidden/>
                <w:sz w:val="26"/>
                <w:szCs w:val="26"/>
              </w:rPr>
              <w:fldChar w:fldCharType="end"/>
            </w:r>
          </w:hyperlink>
        </w:p>
        <w:p w14:paraId="75D997C5" w14:textId="67876D10"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2" w:history="1">
            <w:r w:rsidRPr="00740E9F">
              <w:rPr>
                <w:rStyle w:val="Hyperlink"/>
                <w:rFonts w:ascii="Times New Roman" w:hAnsi="Times New Roman"/>
                <w:noProof/>
                <w:sz w:val="26"/>
                <w:szCs w:val="26"/>
                <w:lang w:bidi="th-TH"/>
              </w:rPr>
              <w:t>2.4.2. Quản lý tài khoản người dùng</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_Toc243918802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15</w:t>
            </w:r>
            <w:r w:rsidRPr="00740E9F">
              <w:rPr>
                <w:rFonts w:ascii="Times New Roman" w:hAnsi="Times New Roman"/>
                <w:noProof/>
                <w:webHidden/>
                <w:sz w:val="26"/>
                <w:szCs w:val="26"/>
              </w:rPr>
              <w:fldChar w:fldCharType="end"/>
            </w:r>
          </w:hyperlink>
        </w:p>
        <w:p w14:paraId="37A04D70" w14:textId="4B500AE8"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3" w:history="1">
            <w:r w:rsidRPr="00740E9F">
              <w:rPr>
                <w:rStyle w:val="Hyperlink"/>
                <w:rFonts w:ascii="Times New Roman" w:hAnsi="Times New Roman"/>
                <w:noProof/>
                <w:sz w:val="26"/>
                <w:szCs w:val="26"/>
                <w:lang w:bidi="th-TH"/>
              </w:rPr>
              <w:t>2.4.3. Quản lý danh mục</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_Toc243918803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15</w:t>
            </w:r>
            <w:r w:rsidRPr="00740E9F">
              <w:rPr>
                <w:rFonts w:ascii="Times New Roman" w:hAnsi="Times New Roman"/>
                <w:noProof/>
                <w:webHidden/>
                <w:sz w:val="26"/>
                <w:szCs w:val="26"/>
              </w:rPr>
              <w:fldChar w:fldCharType="end"/>
            </w:r>
          </w:hyperlink>
        </w:p>
        <w:p w14:paraId="1BC798AF" w14:textId="3EC91761"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4" w:history="1">
            <w:r w:rsidRPr="00740E9F">
              <w:rPr>
                <w:rStyle w:val="Hyperlink"/>
                <w:rFonts w:ascii="Times New Roman" w:hAnsi="Times New Roman"/>
                <w:noProof/>
                <w:sz w:val="26"/>
                <w:szCs w:val="26"/>
                <w:lang w:bidi="th-TH"/>
              </w:rPr>
              <w:t>2.4.4. Quản lý nhà vận chuyển</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_Toc243918804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15</w:t>
            </w:r>
            <w:r w:rsidRPr="00740E9F">
              <w:rPr>
                <w:rFonts w:ascii="Times New Roman" w:hAnsi="Times New Roman"/>
                <w:noProof/>
                <w:webHidden/>
                <w:sz w:val="26"/>
                <w:szCs w:val="26"/>
              </w:rPr>
              <w:fldChar w:fldCharType="end"/>
            </w:r>
          </w:hyperlink>
        </w:p>
        <w:p w14:paraId="533920A1" w14:textId="6E4B25AE"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5" w:history="1">
            <w:r w:rsidRPr="00740E9F">
              <w:rPr>
                <w:rStyle w:val="Hyperlink"/>
                <w:rFonts w:ascii="Times New Roman" w:hAnsi="Times New Roman"/>
                <w:noProof/>
                <w:sz w:val="26"/>
                <w:szCs w:val="26"/>
                <w:lang w:bidi="th-TH"/>
              </w:rPr>
              <w:t>2.4.5. Khuyến mãi toàn sàn</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_Toc243918805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16</w:t>
            </w:r>
            <w:r w:rsidRPr="00740E9F">
              <w:rPr>
                <w:rFonts w:ascii="Times New Roman" w:hAnsi="Times New Roman"/>
                <w:noProof/>
                <w:webHidden/>
                <w:sz w:val="26"/>
                <w:szCs w:val="26"/>
              </w:rPr>
              <w:fldChar w:fldCharType="end"/>
            </w:r>
          </w:hyperlink>
        </w:p>
        <w:p w14:paraId="51A59D06" w14:textId="6F0ADAF3"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6" w:history="1">
            <w:r w:rsidRPr="00740E9F">
              <w:rPr>
                <w:rStyle w:val="Hyperlink"/>
                <w:rFonts w:ascii="Times New Roman" w:hAnsi="Times New Roman"/>
                <w:noProof/>
                <w:sz w:val="26"/>
                <w:szCs w:val="26"/>
                <w:lang w:bidi="th-TH"/>
              </w:rPr>
              <w:t>2.4.6. Đặt tỷ lệ chiết khấu</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_Toc243918806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16</w:t>
            </w:r>
            <w:r w:rsidRPr="00740E9F">
              <w:rPr>
                <w:rFonts w:ascii="Times New Roman" w:hAnsi="Times New Roman"/>
                <w:noProof/>
                <w:webHidden/>
                <w:sz w:val="26"/>
                <w:szCs w:val="26"/>
              </w:rPr>
              <w:fldChar w:fldCharType="end"/>
            </w:r>
          </w:hyperlink>
        </w:p>
        <w:p w14:paraId="5985D588" w14:textId="26213C3A" w:rsidR="006E5AC5" w:rsidRPr="00740E9F" w:rsidRDefault="006E5AC5">
          <w:pPr>
            <w:pStyle w:val="TOC2"/>
            <w:tabs>
              <w:tab w:val="right" w:leader="dot" w:pos="9061"/>
            </w:tabs>
            <w:rPr>
              <w:rFonts w:eastAsiaTheme="minorEastAsia" w:cs="Times New Roman"/>
              <w:noProof/>
              <w:sz w:val="26"/>
              <w:szCs w:val="26"/>
              <w:lang w:bidi="ar-SA"/>
            </w:rPr>
          </w:pPr>
          <w:hyperlink w:anchor="_Toc243918807" w:history="1">
            <w:r w:rsidRPr="00740E9F">
              <w:rPr>
                <w:rStyle w:val="Hyperlink"/>
                <w:rFonts w:cs="Times New Roman"/>
                <w:noProof/>
                <w:sz w:val="26"/>
                <w:szCs w:val="26"/>
              </w:rPr>
              <w:t>2.5. Nhóm chức năng của người quản lý cửa hàng</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_Toc243918807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17</w:t>
            </w:r>
            <w:r w:rsidRPr="00740E9F">
              <w:rPr>
                <w:rFonts w:cs="Times New Roman"/>
                <w:noProof/>
                <w:webHidden/>
                <w:sz w:val="26"/>
                <w:szCs w:val="26"/>
              </w:rPr>
              <w:fldChar w:fldCharType="end"/>
            </w:r>
          </w:hyperlink>
        </w:p>
        <w:p w14:paraId="7E5DA0E3" w14:textId="61D49AF6"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8" w:history="1">
            <w:r w:rsidRPr="00740E9F">
              <w:rPr>
                <w:rStyle w:val="Hyperlink"/>
                <w:rFonts w:ascii="Times New Roman" w:hAnsi="Times New Roman"/>
                <w:noProof/>
                <w:sz w:val="26"/>
                <w:szCs w:val="26"/>
                <w:lang w:bidi="th-TH"/>
              </w:rPr>
              <w:t>2.5.1. Phạm vi quản lý của một Manager</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_Toc243918808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17</w:t>
            </w:r>
            <w:r w:rsidRPr="00740E9F">
              <w:rPr>
                <w:rFonts w:ascii="Times New Roman" w:hAnsi="Times New Roman"/>
                <w:noProof/>
                <w:webHidden/>
                <w:sz w:val="26"/>
                <w:szCs w:val="26"/>
              </w:rPr>
              <w:fldChar w:fldCharType="end"/>
            </w:r>
          </w:hyperlink>
        </w:p>
        <w:p w14:paraId="68F2268A" w14:textId="0BF26524"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09" w:history="1">
            <w:r w:rsidRPr="00740E9F">
              <w:rPr>
                <w:rStyle w:val="Hyperlink"/>
                <w:rFonts w:ascii="Times New Roman" w:hAnsi="Times New Roman"/>
                <w:noProof/>
                <w:sz w:val="26"/>
                <w:szCs w:val="26"/>
                <w:lang w:bidi="th-TH"/>
              </w:rPr>
              <w:t>2.5.2. Quản lý sản phẩm trong phạm vi</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_Toc243918809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17</w:t>
            </w:r>
            <w:r w:rsidRPr="00740E9F">
              <w:rPr>
                <w:rFonts w:ascii="Times New Roman" w:hAnsi="Times New Roman"/>
                <w:noProof/>
                <w:webHidden/>
                <w:sz w:val="26"/>
                <w:szCs w:val="26"/>
              </w:rPr>
              <w:fldChar w:fldCharType="end"/>
            </w:r>
          </w:hyperlink>
        </w:p>
        <w:p w14:paraId="2CBD6290" w14:textId="51AE382E" w:rsidR="006E5AC5" w:rsidRPr="00740E9F" w:rsidRDefault="006E5AC5">
          <w:pPr>
            <w:pStyle w:val="TOC1"/>
            <w:rPr>
              <w:rFonts w:eastAsiaTheme="minorEastAsia"/>
              <w:b w:val="0"/>
              <w:bCs w:val="0"/>
              <w:sz w:val="26"/>
              <w:szCs w:val="26"/>
              <w:lang w:bidi="ar-SA"/>
            </w:rPr>
          </w:pPr>
          <w:hyperlink w:anchor="_Toc243918810" w:history="1">
            <w:r w:rsidRPr="00740E9F">
              <w:rPr>
                <w:rStyle w:val="Hyperlink"/>
                <w:sz w:val="26"/>
                <w:szCs w:val="26"/>
              </w:rPr>
              <w:t>CHƯƠNG 3: THIẾT KẾ VÀ CÀI ĐẶT</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_Toc243918810 \h </w:instrText>
            </w:r>
            <w:r w:rsidRPr="00740E9F">
              <w:rPr>
                <w:webHidden/>
                <w:sz w:val="26"/>
                <w:szCs w:val="26"/>
              </w:rPr>
            </w:r>
            <w:r w:rsidRPr="00740E9F">
              <w:rPr>
                <w:webHidden/>
                <w:sz w:val="26"/>
                <w:szCs w:val="26"/>
              </w:rPr>
              <w:fldChar w:fldCharType="separate"/>
            </w:r>
            <w:r w:rsidRPr="00740E9F">
              <w:rPr>
                <w:webHidden/>
                <w:sz w:val="26"/>
                <w:szCs w:val="26"/>
              </w:rPr>
              <w:t>19</w:t>
            </w:r>
            <w:r w:rsidRPr="00740E9F">
              <w:rPr>
                <w:webHidden/>
                <w:sz w:val="26"/>
                <w:szCs w:val="26"/>
              </w:rPr>
              <w:fldChar w:fldCharType="end"/>
            </w:r>
          </w:hyperlink>
        </w:p>
        <w:p w14:paraId="787AED66" w14:textId="684DB4C6" w:rsidR="006E5AC5" w:rsidRPr="00740E9F" w:rsidRDefault="006E5AC5">
          <w:pPr>
            <w:pStyle w:val="TOC2"/>
            <w:tabs>
              <w:tab w:val="right" w:leader="dot" w:pos="9061"/>
            </w:tabs>
            <w:rPr>
              <w:rFonts w:eastAsiaTheme="minorEastAsia" w:cs="Times New Roman"/>
              <w:noProof/>
              <w:sz w:val="26"/>
              <w:szCs w:val="26"/>
              <w:lang w:bidi="ar-SA"/>
            </w:rPr>
          </w:pPr>
          <w:hyperlink w:anchor="_Toc243918811" w:history="1">
            <w:r w:rsidRPr="00740E9F">
              <w:rPr>
                <w:rStyle w:val="Hyperlink"/>
                <w:rFonts w:cs="Times New Roman"/>
                <w:noProof/>
                <w:sz w:val="26"/>
                <w:szCs w:val="26"/>
              </w:rPr>
              <w:t>3.1. Sơ đồ hoạt động của các chức năng tiêu biểu</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_Toc243918811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19</w:t>
            </w:r>
            <w:r w:rsidRPr="00740E9F">
              <w:rPr>
                <w:rFonts w:cs="Times New Roman"/>
                <w:noProof/>
                <w:webHidden/>
                <w:sz w:val="26"/>
                <w:szCs w:val="26"/>
              </w:rPr>
              <w:fldChar w:fldCharType="end"/>
            </w:r>
          </w:hyperlink>
        </w:p>
        <w:p w14:paraId="1EF26003" w14:textId="59776E45"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12" w:history="1">
            <w:r w:rsidRPr="00740E9F">
              <w:rPr>
                <w:rStyle w:val="Hyperlink"/>
                <w:rFonts w:ascii="Times New Roman" w:hAnsi="Times New Roman"/>
                <w:noProof/>
                <w:sz w:val="26"/>
                <w:szCs w:val="26"/>
                <w:lang w:bidi="th-TH"/>
              </w:rPr>
              <w:t>3.1.1. Luồng đăng ký tài khoản và xác thực OTP</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_Toc243918812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19</w:t>
            </w:r>
            <w:r w:rsidRPr="00740E9F">
              <w:rPr>
                <w:rFonts w:ascii="Times New Roman" w:hAnsi="Times New Roman"/>
                <w:noProof/>
                <w:webHidden/>
                <w:sz w:val="26"/>
                <w:szCs w:val="26"/>
              </w:rPr>
              <w:fldChar w:fldCharType="end"/>
            </w:r>
          </w:hyperlink>
        </w:p>
        <w:p w14:paraId="535A139A" w14:textId="62F08A58"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13" w:history="1">
            <w:r w:rsidRPr="00740E9F">
              <w:rPr>
                <w:rStyle w:val="Hyperlink"/>
                <w:rFonts w:ascii="Times New Roman" w:hAnsi="Times New Roman"/>
                <w:noProof/>
                <w:sz w:val="26"/>
                <w:szCs w:val="26"/>
                <w:lang w:bidi="th-TH"/>
              </w:rPr>
              <w:t>3.1.2. Luồng kiểm duyệt cửa hàng</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_Toc243918813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21</w:t>
            </w:r>
            <w:r w:rsidRPr="00740E9F">
              <w:rPr>
                <w:rFonts w:ascii="Times New Roman" w:hAnsi="Times New Roman"/>
                <w:noProof/>
                <w:webHidden/>
                <w:sz w:val="26"/>
                <w:szCs w:val="26"/>
              </w:rPr>
              <w:fldChar w:fldCharType="end"/>
            </w:r>
          </w:hyperlink>
        </w:p>
        <w:p w14:paraId="41AEE3D8" w14:textId="0FD74648" w:rsidR="006E5AC5" w:rsidRPr="00740E9F" w:rsidRDefault="006E5AC5">
          <w:pPr>
            <w:pStyle w:val="TOC2"/>
            <w:tabs>
              <w:tab w:val="right" w:leader="dot" w:pos="9061"/>
            </w:tabs>
            <w:rPr>
              <w:rFonts w:eastAsiaTheme="minorEastAsia" w:cs="Times New Roman"/>
              <w:noProof/>
              <w:sz w:val="26"/>
              <w:szCs w:val="26"/>
              <w:lang w:bidi="ar-SA"/>
            </w:rPr>
          </w:pPr>
          <w:hyperlink w:anchor="_Toc243918814" w:history="1">
            <w:r w:rsidRPr="00740E9F">
              <w:rPr>
                <w:rStyle w:val="Hyperlink"/>
                <w:rFonts w:cs="Times New Roman"/>
                <w:noProof/>
                <w:sz w:val="26"/>
                <w:szCs w:val="26"/>
              </w:rPr>
              <w:t>3.2. Các lớp đã viết</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_Toc243918814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23</w:t>
            </w:r>
            <w:r w:rsidRPr="00740E9F">
              <w:rPr>
                <w:rFonts w:cs="Times New Roman"/>
                <w:noProof/>
                <w:webHidden/>
                <w:sz w:val="26"/>
                <w:szCs w:val="26"/>
              </w:rPr>
              <w:fldChar w:fldCharType="end"/>
            </w:r>
          </w:hyperlink>
        </w:p>
        <w:p w14:paraId="6D67BAB2" w14:textId="0A901944" w:rsidR="006E5AC5" w:rsidRPr="00740E9F" w:rsidRDefault="006E5AC5">
          <w:pPr>
            <w:pStyle w:val="TOC2"/>
            <w:tabs>
              <w:tab w:val="right" w:leader="dot" w:pos="9061"/>
            </w:tabs>
            <w:rPr>
              <w:rFonts w:eastAsiaTheme="minorEastAsia" w:cs="Times New Roman"/>
              <w:noProof/>
              <w:sz w:val="26"/>
              <w:szCs w:val="26"/>
              <w:lang w:bidi="ar-SA"/>
            </w:rPr>
          </w:pPr>
          <w:hyperlink w:anchor="_Toc243918815" w:history="1">
            <w:r w:rsidRPr="00740E9F">
              <w:rPr>
                <w:rStyle w:val="Hyperlink"/>
                <w:rFonts w:cs="Times New Roman"/>
                <w:noProof/>
                <w:sz w:val="26"/>
                <w:szCs w:val="26"/>
              </w:rPr>
              <w:t>3.3. Giải thích source code</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_Toc243918815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25</w:t>
            </w:r>
            <w:r w:rsidRPr="00740E9F">
              <w:rPr>
                <w:rFonts w:cs="Times New Roman"/>
                <w:noProof/>
                <w:webHidden/>
                <w:sz w:val="26"/>
                <w:szCs w:val="26"/>
              </w:rPr>
              <w:fldChar w:fldCharType="end"/>
            </w:r>
          </w:hyperlink>
        </w:p>
        <w:p w14:paraId="3F7227B7" w14:textId="2BFAB537"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16" w:history="1">
            <w:r w:rsidRPr="00740E9F">
              <w:rPr>
                <w:rStyle w:val="Hyperlink"/>
                <w:rFonts w:ascii="Times New Roman" w:hAnsi="Times New Roman"/>
                <w:noProof/>
                <w:sz w:val="26"/>
                <w:szCs w:val="26"/>
                <w:lang w:bidi="th-TH"/>
              </w:rPr>
              <w:t>3.3.1. Kiểm tra và tiêu thụ mã OTP</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_Toc243918816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25</w:t>
            </w:r>
            <w:r w:rsidRPr="00740E9F">
              <w:rPr>
                <w:rFonts w:ascii="Times New Roman" w:hAnsi="Times New Roman"/>
                <w:noProof/>
                <w:webHidden/>
                <w:sz w:val="26"/>
                <w:szCs w:val="26"/>
              </w:rPr>
              <w:fldChar w:fldCharType="end"/>
            </w:r>
          </w:hyperlink>
        </w:p>
        <w:p w14:paraId="196A646F" w14:textId="38D93A17"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17" w:history="1">
            <w:r w:rsidRPr="00740E9F">
              <w:rPr>
                <w:rStyle w:val="Hyperlink"/>
                <w:rFonts w:ascii="Times New Roman" w:hAnsi="Times New Roman"/>
                <w:noProof/>
                <w:sz w:val="26"/>
                <w:szCs w:val="26"/>
                <w:lang w:bidi="th-TH"/>
              </w:rPr>
              <w:t>3.3.2. Duyệt cửa hàng và nâng vai chủ cửa hàng</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_Toc243918817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26</w:t>
            </w:r>
            <w:r w:rsidRPr="00740E9F">
              <w:rPr>
                <w:rFonts w:ascii="Times New Roman" w:hAnsi="Times New Roman"/>
                <w:noProof/>
                <w:webHidden/>
                <w:sz w:val="26"/>
                <w:szCs w:val="26"/>
              </w:rPr>
              <w:fldChar w:fldCharType="end"/>
            </w:r>
          </w:hyperlink>
        </w:p>
        <w:p w14:paraId="219BBEB5" w14:textId="21698FB4"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18" w:history="1">
            <w:r w:rsidRPr="00740E9F">
              <w:rPr>
                <w:rStyle w:val="Hyperlink"/>
                <w:rFonts w:ascii="Times New Roman" w:hAnsi="Times New Roman"/>
                <w:noProof/>
                <w:sz w:val="26"/>
                <w:szCs w:val="26"/>
                <w:lang w:bidi="th-TH"/>
              </w:rPr>
              <w:t>3.3.3. Điểm kiểm tra phạm vi dùng chung</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_Toc243918818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27</w:t>
            </w:r>
            <w:r w:rsidRPr="00740E9F">
              <w:rPr>
                <w:rFonts w:ascii="Times New Roman" w:hAnsi="Times New Roman"/>
                <w:noProof/>
                <w:webHidden/>
                <w:sz w:val="26"/>
                <w:szCs w:val="26"/>
              </w:rPr>
              <w:fldChar w:fldCharType="end"/>
            </w:r>
          </w:hyperlink>
        </w:p>
        <w:p w14:paraId="6EEFEB0F" w14:textId="3A4B8587"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19" w:history="1">
            <w:r w:rsidRPr="00740E9F">
              <w:rPr>
                <w:rStyle w:val="Hyperlink"/>
                <w:rFonts w:ascii="Times New Roman" w:hAnsi="Times New Roman"/>
                <w:noProof/>
                <w:sz w:val="26"/>
                <w:szCs w:val="26"/>
                <w:lang w:bidi="th-TH"/>
              </w:rPr>
              <w:t>3.3.4. Ghép điều kiện tìm kiếm động</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_Toc243918819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28</w:t>
            </w:r>
            <w:r w:rsidRPr="00740E9F">
              <w:rPr>
                <w:rFonts w:ascii="Times New Roman" w:hAnsi="Times New Roman"/>
                <w:noProof/>
                <w:webHidden/>
                <w:sz w:val="26"/>
                <w:szCs w:val="26"/>
              </w:rPr>
              <w:fldChar w:fldCharType="end"/>
            </w:r>
          </w:hyperlink>
        </w:p>
        <w:p w14:paraId="05199F54" w14:textId="1D0CAA4A" w:rsidR="006E5AC5" w:rsidRPr="00740E9F" w:rsidRDefault="006E5AC5">
          <w:pPr>
            <w:pStyle w:val="TOC2"/>
            <w:tabs>
              <w:tab w:val="right" w:leader="dot" w:pos="9061"/>
            </w:tabs>
            <w:rPr>
              <w:rFonts w:eastAsiaTheme="minorEastAsia" w:cs="Times New Roman"/>
              <w:noProof/>
              <w:sz w:val="26"/>
              <w:szCs w:val="26"/>
              <w:lang w:bidi="ar-SA"/>
            </w:rPr>
          </w:pPr>
          <w:hyperlink w:anchor="_Toc243918820" w:history="1">
            <w:r w:rsidRPr="00740E9F">
              <w:rPr>
                <w:rStyle w:val="Hyperlink"/>
                <w:rFonts w:cs="Times New Roman"/>
                <w:noProof/>
                <w:sz w:val="26"/>
                <w:szCs w:val="26"/>
              </w:rPr>
              <w:t>3.4. Thiết kế cơ sở dữ liệu</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_Toc243918820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29</w:t>
            </w:r>
            <w:r w:rsidRPr="00740E9F">
              <w:rPr>
                <w:rFonts w:cs="Times New Roman"/>
                <w:noProof/>
                <w:webHidden/>
                <w:sz w:val="26"/>
                <w:szCs w:val="26"/>
              </w:rPr>
              <w:fldChar w:fldCharType="end"/>
            </w:r>
          </w:hyperlink>
        </w:p>
        <w:p w14:paraId="43021D2D" w14:textId="7BE617CB"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21" w:history="1">
            <w:r w:rsidRPr="00740E9F">
              <w:rPr>
                <w:rStyle w:val="Hyperlink"/>
                <w:rFonts w:ascii="Times New Roman" w:hAnsi="Times New Roman"/>
                <w:noProof/>
                <w:sz w:val="26"/>
                <w:szCs w:val="26"/>
                <w:lang w:bidi="th-TH"/>
              </w:rPr>
              <w:t>3.4.1. Các quyết định thiết kế đáng nói</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_Toc243918821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32</w:t>
            </w:r>
            <w:r w:rsidRPr="00740E9F">
              <w:rPr>
                <w:rFonts w:ascii="Times New Roman" w:hAnsi="Times New Roman"/>
                <w:noProof/>
                <w:webHidden/>
                <w:sz w:val="26"/>
                <w:szCs w:val="26"/>
              </w:rPr>
              <w:fldChar w:fldCharType="end"/>
            </w:r>
          </w:hyperlink>
        </w:p>
        <w:p w14:paraId="43262203" w14:textId="3B70AA8B" w:rsidR="006E5AC5" w:rsidRPr="00740E9F" w:rsidRDefault="006E5AC5">
          <w:pPr>
            <w:pStyle w:val="TOC1"/>
            <w:rPr>
              <w:rFonts w:eastAsiaTheme="minorEastAsia"/>
              <w:b w:val="0"/>
              <w:bCs w:val="0"/>
              <w:sz w:val="26"/>
              <w:szCs w:val="26"/>
              <w:lang w:bidi="ar-SA"/>
            </w:rPr>
          </w:pPr>
          <w:hyperlink w:anchor="_Toc243918822" w:history="1">
            <w:r w:rsidRPr="00740E9F">
              <w:rPr>
                <w:rStyle w:val="Hyperlink"/>
                <w:sz w:val="26"/>
                <w:szCs w:val="26"/>
              </w:rPr>
              <w:t>CHƯƠNG 4: BẢO MẬT VÀ KIỂM TRA DỮ LIỆU</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_Toc243918822 \h </w:instrText>
            </w:r>
            <w:r w:rsidRPr="00740E9F">
              <w:rPr>
                <w:webHidden/>
                <w:sz w:val="26"/>
                <w:szCs w:val="26"/>
              </w:rPr>
            </w:r>
            <w:r w:rsidRPr="00740E9F">
              <w:rPr>
                <w:webHidden/>
                <w:sz w:val="26"/>
                <w:szCs w:val="26"/>
              </w:rPr>
              <w:fldChar w:fldCharType="separate"/>
            </w:r>
            <w:r w:rsidRPr="00740E9F">
              <w:rPr>
                <w:webHidden/>
                <w:sz w:val="26"/>
                <w:szCs w:val="26"/>
              </w:rPr>
              <w:t>33</w:t>
            </w:r>
            <w:r w:rsidRPr="00740E9F">
              <w:rPr>
                <w:webHidden/>
                <w:sz w:val="26"/>
                <w:szCs w:val="26"/>
              </w:rPr>
              <w:fldChar w:fldCharType="end"/>
            </w:r>
          </w:hyperlink>
        </w:p>
        <w:p w14:paraId="28F39EB0" w14:textId="22D41F6E" w:rsidR="006E5AC5" w:rsidRPr="00740E9F" w:rsidRDefault="006E5AC5">
          <w:pPr>
            <w:pStyle w:val="TOC2"/>
            <w:tabs>
              <w:tab w:val="right" w:leader="dot" w:pos="9061"/>
            </w:tabs>
            <w:rPr>
              <w:rFonts w:eastAsiaTheme="minorEastAsia" w:cs="Times New Roman"/>
              <w:noProof/>
              <w:sz w:val="26"/>
              <w:szCs w:val="26"/>
              <w:lang w:bidi="ar-SA"/>
            </w:rPr>
          </w:pPr>
          <w:hyperlink w:anchor="_Toc243918823" w:history="1">
            <w:r w:rsidRPr="00740E9F">
              <w:rPr>
                <w:rStyle w:val="Hyperlink"/>
                <w:rFonts w:cs="Times New Roman"/>
                <w:noProof/>
                <w:sz w:val="26"/>
                <w:szCs w:val="26"/>
              </w:rPr>
              <w:t>4.1. Phân quyền</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_Toc243918823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33</w:t>
            </w:r>
            <w:r w:rsidRPr="00740E9F">
              <w:rPr>
                <w:rFonts w:cs="Times New Roman"/>
                <w:noProof/>
                <w:webHidden/>
                <w:sz w:val="26"/>
                <w:szCs w:val="26"/>
              </w:rPr>
              <w:fldChar w:fldCharType="end"/>
            </w:r>
          </w:hyperlink>
        </w:p>
        <w:p w14:paraId="251B985C" w14:textId="5E324395" w:rsidR="006E5AC5" w:rsidRPr="00740E9F" w:rsidRDefault="006E5AC5">
          <w:pPr>
            <w:pStyle w:val="TOC2"/>
            <w:tabs>
              <w:tab w:val="right" w:leader="dot" w:pos="9061"/>
            </w:tabs>
            <w:rPr>
              <w:rFonts w:eastAsiaTheme="minorEastAsia" w:cs="Times New Roman"/>
              <w:noProof/>
              <w:sz w:val="26"/>
              <w:szCs w:val="26"/>
              <w:lang w:bidi="ar-SA"/>
            </w:rPr>
          </w:pPr>
          <w:hyperlink w:anchor="_Toc243918824" w:history="1">
            <w:r w:rsidRPr="00740E9F">
              <w:rPr>
                <w:rStyle w:val="Hyperlink"/>
                <w:rFonts w:cs="Times New Roman"/>
                <w:noProof/>
                <w:sz w:val="26"/>
                <w:szCs w:val="26"/>
              </w:rPr>
              <w:t>4.2. Kiểm tra dữ liệu đầu vào</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_Toc243918824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34</w:t>
            </w:r>
            <w:r w:rsidRPr="00740E9F">
              <w:rPr>
                <w:rFonts w:cs="Times New Roman"/>
                <w:noProof/>
                <w:webHidden/>
                <w:sz w:val="26"/>
                <w:szCs w:val="26"/>
              </w:rPr>
              <w:fldChar w:fldCharType="end"/>
            </w:r>
          </w:hyperlink>
        </w:p>
        <w:p w14:paraId="2EB0D3C5" w14:textId="3F8ED901"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25" w:history="1">
            <w:r w:rsidRPr="00740E9F">
              <w:rPr>
                <w:rStyle w:val="Hyperlink"/>
                <w:rFonts w:ascii="Times New Roman" w:hAnsi="Times New Roman"/>
                <w:noProof/>
                <w:sz w:val="26"/>
                <w:szCs w:val="26"/>
                <w:lang w:bidi="th-TH"/>
              </w:rPr>
              <w:t>4.2.1. Tầng DTO — kiểm tra định dạng</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_Toc243918825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34</w:t>
            </w:r>
            <w:r w:rsidRPr="00740E9F">
              <w:rPr>
                <w:rFonts w:ascii="Times New Roman" w:hAnsi="Times New Roman"/>
                <w:noProof/>
                <w:webHidden/>
                <w:sz w:val="26"/>
                <w:szCs w:val="26"/>
              </w:rPr>
              <w:fldChar w:fldCharType="end"/>
            </w:r>
          </w:hyperlink>
        </w:p>
        <w:p w14:paraId="50B8F7F2" w14:textId="21A3B822"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26" w:history="1">
            <w:r w:rsidRPr="00740E9F">
              <w:rPr>
                <w:rStyle w:val="Hyperlink"/>
                <w:rFonts w:ascii="Times New Roman" w:hAnsi="Times New Roman"/>
                <w:noProof/>
                <w:sz w:val="26"/>
                <w:szCs w:val="26"/>
                <w:lang w:bidi="th-TH"/>
              </w:rPr>
              <w:t>4.2.2. Tầng dịch vụ — kiểm tra nghiệp vụ</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_Toc243918826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35</w:t>
            </w:r>
            <w:r w:rsidRPr="00740E9F">
              <w:rPr>
                <w:rFonts w:ascii="Times New Roman" w:hAnsi="Times New Roman"/>
                <w:noProof/>
                <w:webHidden/>
                <w:sz w:val="26"/>
                <w:szCs w:val="26"/>
              </w:rPr>
              <w:fldChar w:fldCharType="end"/>
            </w:r>
          </w:hyperlink>
        </w:p>
        <w:p w14:paraId="630CCE69" w14:textId="27E62E22" w:rsidR="006E5AC5" w:rsidRPr="00740E9F" w:rsidRDefault="006E5AC5">
          <w:pPr>
            <w:pStyle w:val="TOC2"/>
            <w:tabs>
              <w:tab w:val="right" w:leader="dot" w:pos="9061"/>
            </w:tabs>
            <w:rPr>
              <w:rFonts w:eastAsiaTheme="minorEastAsia" w:cs="Times New Roman"/>
              <w:noProof/>
              <w:sz w:val="26"/>
              <w:szCs w:val="26"/>
              <w:lang w:bidi="ar-SA"/>
            </w:rPr>
          </w:pPr>
          <w:hyperlink w:anchor="_Toc243918827" w:history="1">
            <w:r w:rsidRPr="00740E9F">
              <w:rPr>
                <w:rStyle w:val="Hyperlink"/>
                <w:rFonts w:cs="Times New Roman"/>
                <w:noProof/>
                <w:sz w:val="26"/>
                <w:szCs w:val="26"/>
              </w:rPr>
              <w:t>4.3. Chặn vượt quyền</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_Toc243918827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36</w:t>
            </w:r>
            <w:r w:rsidRPr="00740E9F">
              <w:rPr>
                <w:rFonts w:cs="Times New Roman"/>
                <w:noProof/>
                <w:webHidden/>
                <w:sz w:val="26"/>
                <w:szCs w:val="26"/>
              </w:rPr>
              <w:fldChar w:fldCharType="end"/>
            </w:r>
          </w:hyperlink>
        </w:p>
        <w:p w14:paraId="7D5787A1" w14:textId="2EED8038"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28" w:history="1">
            <w:r w:rsidRPr="00740E9F">
              <w:rPr>
                <w:rStyle w:val="Hyperlink"/>
                <w:rFonts w:ascii="Times New Roman" w:hAnsi="Times New Roman"/>
                <w:noProof/>
                <w:sz w:val="26"/>
                <w:szCs w:val="26"/>
                <w:lang w:bidi="th-TH"/>
              </w:rPr>
              <w:t>4.3.1. Cách làm</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_Toc243918828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36</w:t>
            </w:r>
            <w:r w:rsidRPr="00740E9F">
              <w:rPr>
                <w:rFonts w:ascii="Times New Roman" w:hAnsi="Times New Roman"/>
                <w:noProof/>
                <w:webHidden/>
                <w:sz w:val="26"/>
                <w:szCs w:val="26"/>
              </w:rPr>
              <w:fldChar w:fldCharType="end"/>
            </w:r>
          </w:hyperlink>
        </w:p>
        <w:p w14:paraId="21FB2480" w14:textId="44921571"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29" w:history="1">
            <w:r w:rsidRPr="00740E9F">
              <w:rPr>
                <w:rStyle w:val="Hyperlink"/>
                <w:rFonts w:ascii="Times New Roman" w:hAnsi="Times New Roman"/>
                <w:noProof/>
                <w:sz w:val="26"/>
                <w:szCs w:val="26"/>
                <w:lang w:bidi="th-TH"/>
              </w:rPr>
              <w:t>4.3.2. Kết quả thử</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_Toc243918829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37</w:t>
            </w:r>
            <w:r w:rsidRPr="00740E9F">
              <w:rPr>
                <w:rFonts w:ascii="Times New Roman" w:hAnsi="Times New Roman"/>
                <w:noProof/>
                <w:webHidden/>
                <w:sz w:val="26"/>
                <w:szCs w:val="26"/>
              </w:rPr>
              <w:fldChar w:fldCharType="end"/>
            </w:r>
          </w:hyperlink>
        </w:p>
        <w:p w14:paraId="3AB40377" w14:textId="3C73DB09"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30" w:history="1">
            <w:r w:rsidRPr="00740E9F">
              <w:rPr>
                <w:rStyle w:val="Hyperlink"/>
                <w:rFonts w:ascii="Times New Roman" w:hAnsi="Times New Roman"/>
                <w:noProof/>
                <w:sz w:val="26"/>
                <w:szCs w:val="26"/>
                <w:lang w:bidi="th-TH"/>
              </w:rPr>
              <w:t>4.3.3. Các biện pháp bảo mật khác</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_Toc243918830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38</w:t>
            </w:r>
            <w:r w:rsidRPr="00740E9F">
              <w:rPr>
                <w:rFonts w:ascii="Times New Roman" w:hAnsi="Times New Roman"/>
                <w:noProof/>
                <w:webHidden/>
                <w:sz w:val="26"/>
                <w:szCs w:val="26"/>
              </w:rPr>
              <w:fldChar w:fldCharType="end"/>
            </w:r>
          </w:hyperlink>
        </w:p>
        <w:p w14:paraId="26F5B237" w14:textId="6D3E1730" w:rsidR="006E5AC5" w:rsidRPr="00740E9F" w:rsidRDefault="006E5AC5">
          <w:pPr>
            <w:pStyle w:val="TOC1"/>
            <w:rPr>
              <w:rFonts w:eastAsiaTheme="minorEastAsia"/>
              <w:b w:val="0"/>
              <w:bCs w:val="0"/>
              <w:sz w:val="26"/>
              <w:szCs w:val="26"/>
              <w:lang w:bidi="ar-SA"/>
            </w:rPr>
          </w:pPr>
          <w:hyperlink w:anchor="_Toc243918831" w:history="1">
            <w:r w:rsidRPr="00740E9F">
              <w:rPr>
                <w:rStyle w:val="Hyperlink"/>
                <w:sz w:val="26"/>
                <w:szCs w:val="26"/>
              </w:rPr>
              <w:t>CHƯƠNG 5: GIAO DIỆN</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_Toc243918831 \h </w:instrText>
            </w:r>
            <w:r w:rsidRPr="00740E9F">
              <w:rPr>
                <w:webHidden/>
                <w:sz w:val="26"/>
                <w:szCs w:val="26"/>
              </w:rPr>
            </w:r>
            <w:r w:rsidRPr="00740E9F">
              <w:rPr>
                <w:webHidden/>
                <w:sz w:val="26"/>
                <w:szCs w:val="26"/>
              </w:rPr>
              <w:fldChar w:fldCharType="separate"/>
            </w:r>
            <w:r w:rsidRPr="00740E9F">
              <w:rPr>
                <w:webHidden/>
                <w:sz w:val="26"/>
                <w:szCs w:val="26"/>
              </w:rPr>
              <w:t>40</w:t>
            </w:r>
            <w:r w:rsidRPr="00740E9F">
              <w:rPr>
                <w:webHidden/>
                <w:sz w:val="26"/>
                <w:szCs w:val="26"/>
              </w:rPr>
              <w:fldChar w:fldCharType="end"/>
            </w:r>
          </w:hyperlink>
        </w:p>
        <w:p w14:paraId="3AC2B47C" w14:textId="36BB7E7B" w:rsidR="006E5AC5" w:rsidRPr="00740E9F" w:rsidRDefault="006E5AC5">
          <w:pPr>
            <w:pStyle w:val="TOC2"/>
            <w:tabs>
              <w:tab w:val="right" w:leader="dot" w:pos="9061"/>
            </w:tabs>
            <w:rPr>
              <w:rFonts w:eastAsiaTheme="minorEastAsia" w:cs="Times New Roman"/>
              <w:noProof/>
              <w:sz w:val="26"/>
              <w:szCs w:val="26"/>
              <w:lang w:bidi="ar-SA"/>
            </w:rPr>
          </w:pPr>
          <w:hyperlink w:anchor="_Toc243918832" w:history="1">
            <w:r w:rsidRPr="00740E9F">
              <w:rPr>
                <w:rStyle w:val="Hyperlink"/>
                <w:rFonts w:cs="Times New Roman"/>
                <w:noProof/>
                <w:sz w:val="26"/>
                <w:szCs w:val="26"/>
              </w:rPr>
              <w:t>5.1. Trang đăng ký và nhập mã OTP</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_Toc243918832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41</w:t>
            </w:r>
            <w:r w:rsidRPr="00740E9F">
              <w:rPr>
                <w:rFonts w:cs="Times New Roman"/>
                <w:noProof/>
                <w:webHidden/>
                <w:sz w:val="26"/>
                <w:szCs w:val="26"/>
              </w:rPr>
              <w:fldChar w:fldCharType="end"/>
            </w:r>
          </w:hyperlink>
        </w:p>
        <w:p w14:paraId="5A92BDFB" w14:textId="004D8029" w:rsidR="006E5AC5" w:rsidRPr="00740E9F" w:rsidRDefault="006E5AC5">
          <w:pPr>
            <w:pStyle w:val="TOC2"/>
            <w:tabs>
              <w:tab w:val="right" w:leader="dot" w:pos="9061"/>
            </w:tabs>
            <w:rPr>
              <w:rFonts w:eastAsiaTheme="minorEastAsia" w:cs="Times New Roman"/>
              <w:noProof/>
              <w:sz w:val="26"/>
              <w:szCs w:val="26"/>
              <w:lang w:bidi="ar-SA"/>
            </w:rPr>
          </w:pPr>
          <w:hyperlink w:anchor="_Toc243918833" w:history="1">
            <w:r w:rsidRPr="00740E9F">
              <w:rPr>
                <w:rStyle w:val="Hyperlink"/>
                <w:rFonts w:cs="Times New Roman"/>
                <w:noProof/>
                <w:sz w:val="26"/>
                <w:szCs w:val="26"/>
              </w:rPr>
              <w:t>5.2. Trang đăng nhập và quên mật khẩu</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_Toc243918833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42</w:t>
            </w:r>
            <w:r w:rsidRPr="00740E9F">
              <w:rPr>
                <w:rFonts w:cs="Times New Roman"/>
                <w:noProof/>
                <w:webHidden/>
                <w:sz w:val="26"/>
                <w:szCs w:val="26"/>
              </w:rPr>
              <w:fldChar w:fldCharType="end"/>
            </w:r>
          </w:hyperlink>
        </w:p>
        <w:p w14:paraId="4A8F2438" w14:textId="33962C94" w:rsidR="006E5AC5" w:rsidRPr="00740E9F" w:rsidRDefault="006E5AC5">
          <w:pPr>
            <w:pStyle w:val="TOC2"/>
            <w:tabs>
              <w:tab w:val="right" w:leader="dot" w:pos="9061"/>
            </w:tabs>
            <w:rPr>
              <w:rFonts w:eastAsiaTheme="minorEastAsia" w:cs="Times New Roman"/>
              <w:noProof/>
              <w:sz w:val="26"/>
              <w:szCs w:val="26"/>
              <w:lang w:bidi="ar-SA"/>
            </w:rPr>
          </w:pPr>
          <w:hyperlink w:anchor="_Toc243918834" w:history="1">
            <w:r w:rsidRPr="00740E9F">
              <w:rPr>
                <w:rStyle w:val="Hyperlink"/>
                <w:rFonts w:cs="Times New Roman"/>
                <w:noProof/>
                <w:sz w:val="26"/>
                <w:szCs w:val="26"/>
              </w:rPr>
              <w:t>5.3. Khu quản trị viên</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_Toc243918834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44</w:t>
            </w:r>
            <w:r w:rsidRPr="00740E9F">
              <w:rPr>
                <w:rFonts w:cs="Times New Roman"/>
                <w:noProof/>
                <w:webHidden/>
                <w:sz w:val="26"/>
                <w:szCs w:val="26"/>
              </w:rPr>
              <w:fldChar w:fldCharType="end"/>
            </w:r>
          </w:hyperlink>
        </w:p>
        <w:p w14:paraId="706D509B" w14:textId="5DD61CC5" w:rsidR="006E5AC5" w:rsidRPr="00740E9F" w:rsidRDefault="006E5AC5">
          <w:pPr>
            <w:pStyle w:val="TOC2"/>
            <w:tabs>
              <w:tab w:val="right" w:leader="dot" w:pos="9061"/>
            </w:tabs>
            <w:rPr>
              <w:rFonts w:eastAsiaTheme="minorEastAsia" w:cs="Times New Roman"/>
              <w:noProof/>
              <w:sz w:val="26"/>
              <w:szCs w:val="26"/>
              <w:lang w:bidi="ar-SA"/>
            </w:rPr>
          </w:pPr>
          <w:hyperlink w:anchor="_Toc243918835" w:history="1">
            <w:r w:rsidRPr="00740E9F">
              <w:rPr>
                <w:rStyle w:val="Hyperlink"/>
                <w:rFonts w:cs="Times New Roman"/>
                <w:noProof/>
                <w:sz w:val="26"/>
                <w:szCs w:val="26"/>
              </w:rPr>
              <w:t>5.4. Khu người quản lý cửa hàng</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_Toc243918835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47</w:t>
            </w:r>
            <w:r w:rsidRPr="00740E9F">
              <w:rPr>
                <w:rFonts w:cs="Times New Roman"/>
                <w:noProof/>
                <w:webHidden/>
                <w:sz w:val="26"/>
                <w:szCs w:val="26"/>
              </w:rPr>
              <w:fldChar w:fldCharType="end"/>
            </w:r>
          </w:hyperlink>
        </w:p>
        <w:p w14:paraId="2CBA4977" w14:textId="6C2B6F5C" w:rsidR="006E5AC5" w:rsidRPr="00740E9F" w:rsidRDefault="006E5AC5">
          <w:pPr>
            <w:pStyle w:val="TOC1"/>
            <w:rPr>
              <w:rFonts w:eastAsiaTheme="minorEastAsia"/>
              <w:b w:val="0"/>
              <w:bCs w:val="0"/>
              <w:sz w:val="26"/>
              <w:szCs w:val="26"/>
              <w:lang w:bidi="ar-SA"/>
            </w:rPr>
          </w:pPr>
          <w:hyperlink w:anchor="_Toc243918836" w:history="1">
            <w:r w:rsidRPr="00740E9F">
              <w:rPr>
                <w:rStyle w:val="Hyperlink"/>
                <w:sz w:val="26"/>
                <w:szCs w:val="26"/>
              </w:rPr>
              <w:t>CHƯƠNG 6: KIỂM THỬ</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_Toc243918836 \h </w:instrText>
            </w:r>
            <w:r w:rsidRPr="00740E9F">
              <w:rPr>
                <w:webHidden/>
                <w:sz w:val="26"/>
                <w:szCs w:val="26"/>
              </w:rPr>
            </w:r>
            <w:r w:rsidRPr="00740E9F">
              <w:rPr>
                <w:webHidden/>
                <w:sz w:val="26"/>
                <w:szCs w:val="26"/>
              </w:rPr>
              <w:fldChar w:fldCharType="separate"/>
            </w:r>
            <w:r w:rsidRPr="00740E9F">
              <w:rPr>
                <w:webHidden/>
                <w:sz w:val="26"/>
                <w:szCs w:val="26"/>
              </w:rPr>
              <w:t>49</w:t>
            </w:r>
            <w:r w:rsidRPr="00740E9F">
              <w:rPr>
                <w:webHidden/>
                <w:sz w:val="26"/>
                <w:szCs w:val="26"/>
              </w:rPr>
              <w:fldChar w:fldCharType="end"/>
            </w:r>
          </w:hyperlink>
        </w:p>
        <w:p w14:paraId="01A11727" w14:textId="3950AB16" w:rsidR="006E5AC5" w:rsidRPr="00740E9F" w:rsidRDefault="006E5AC5">
          <w:pPr>
            <w:pStyle w:val="TOC2"/>
            <w:tabs>
              <w:tab w:val="right" w:leader="dot" w:pos="9061"/>
            </w:tabs>
            <w:rPr>
              <w:rFonts w:eastAsiaTheme="minorEastAsia" w:cs="Times New Roman"/>
              <w:noProof/>
              <w:sz w:val="26"/>
              <w:szCs w:val="26"/>
              <w:lang w:bidi="ar-SA"/>
            </w:rPr>
          </w:pPr>
          <w:hyperlink w:anchor="_Toc243918837" w:history="1">
            <w:r w:rsidRPr="00740E9F">
              <w:rPr>
                <w:rStyle w:val="Hyperlink"/>
                <w:rFonts w:cs="Times New Roman"/>
                <w:noProof/>
                <w:sz w:val="26"/>
                <w:szCs w:val="26"/>
              </w:rPr>
              <w:t>6.1. Test tự động</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_Toc243918837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49</w:t>
            </w:r>
            <w:r w:rsidRPr="00740E9F">
              <w:rPr>
                <w:rFonts w:cs="Times New Roman"/>
                <w:noProof/>
                <w:webHidden/>
                <w:sz w:val="26"/>
                <w:szCs w:val="26"/>
              </w:rPr>
              <w:fldChar w:fldCharType="end"/>
            </w:r>
          </w:hyperlink>
        </w:p>
        <w:p w14:paraId="1C01DA22" w14:textId="77712451"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38" w:history="1">
            <w:r w:rsidRPr="00740E9F">
              <w:rPr>
                <w:rStyle w:val="Hyperlink"/>
                <w:rFonts w:ascii="Times New Roman" w:hAnsi="Times New Roman"/>
                <w:noProof/>
                <w:sz w:val="26"/>
                <w:szCs w:val="26"/>
                <w:lang w:bidi="th-TH"/>
              </w:rPr>
              <w:t>6.1.1. Danh sách test và điều mỗi test bảo vệ</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_Toc243918838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49</w:t>
            </w:r>
            <w:r w:rsidRPr="00740E9F">
              <w:rPr>
                <w:rFonts w:ascii="Times New Roman" w:hAnsi="Times New Roman"/>
                <w:noProof/>
                <w:webHidden/>
                <w:sz w:val="26"/>
                <w:szCs w:val="26"/>
              </w:rPr>
              <w:fldChar w:fldCharType="end"/>
            </w:r>
          </w:hyperlink>
        </w:p>
        <w:p w14:paraId="0E1A0F37" w14:textId="59D94D8C" w:rsidR="006E5AC5" w:rsidRPr="00740E9F" w:rsidRDefault="006E5AC5">
          <w:pPr>
            <w:pStyle w:val="TOC3"/>
            <w:tabs>
              <w:tab w:val="right" w:leader="dot" w:pos="9061"/>
            </w:tabs>
            <w:rPr>
              <w:rFonts w:ascii="Times New Roman" w:hAnsi="Times New Roman"/>
              <w:noProof/>
              <w:kern w:val="2"/>
              <w:sz w:val="26"/>
              <w:szCs w:val="26"/>
              <w14:ligatures w14:val="standardContextual"/>
            </w:rPr>
          </w:pPr>
          <w:hyperlink w:anchor="_Toc243918839" w:history="1">
            <w:r w:rsidRPr="00740E9F">
              <w:rPr>
                <w:rStyle w:val="Hyperlink"/>
                <w:rFonts w:ascii="Times New Roman" w:hAnsi="Times New Roman"/>
                <w:noProof/>
                <w:sz w:val="26"/>
                <w:szCs w:val="26"/>
                <w:lang w:bidi="th-TH"/>
              </w:rPr>
              <w:t>6.1.2. Tích hợp liên tục</w:t>
            </w:r>
            <w:r w:rsidRPr="00740E9F">
              <w:rPr>
                <w:rFonts w:ascii="Times New Roman" w:hAnsi="Times New Roman"/>
                <w:noProof/>
                <w:webHidden/>
                <w:sz w:val="26"/>
                <w:szCs w:val="26"/>
              </w:rPr>
              <w:tab/>
            </w:r>
            <w:r w:rsidRPr="00740E9F">
              <w:rPr>
                <w:rFonts w:ascii="Times New Roman" w:hAnsi="Times New Roman"/>
                <w:noProof/>
                <w:webHidden/>
                <w:sz w:val="26"/>
                <w:szCs w:val="26"/>
              </w:rPr>
              <w:fldChar w:fldCharType="begin"/>
            </w:r>
            <w:r w:rsidRPr="00740E9F">
              <w:rPr>
                <w:rFonts w:ascii="Times New Roman" w:hAnsi="Times New Roman"/>
                <w:noProof/>
                <w:webHidden/>
                <w:sz w:val="26"/>
                <w:szCs w:val="26"/>
              </w:rPr>
              <w:instrText xml:space="preserve"> PAGEREF _Toc243918839 \h </w:instrText>
            </w:r>
            <w:r w:rsidRPr="00740E9F">
              <w:rPr>
                <w:rFonts w:ascii="Times New Roman" w:hAnsi="Times New Roman"/>
                <w:noProof/>
                <w:webHidden/>
                <w:sz w:val="26"/>
                <w:szCs w:val="26"/>
              </w:rPr>
            </w:r>
            <w:r w:rsidRPr="00740E9F">
              <w:rPr>
                <w:rFonts w:ascii="Times New Roman" w:hAnsi="Times New Roman"/>
                <w:noProof/>
                <w:webHidden/>
                <w:sz w:val="26"/>
                <w:szCs w:val="26"/>
              </w:rPr>
              <w:fldChar w:fldCharType="separate"/>
            </w:r>
            <w:r w:rsidRPr="00740E9F">
              <w:rPr>
                <w:rFonts w:ascii="Times New Roman" w:hAnsi="Times New Roman"/>
                <w:noProof/>
                <w:webHidden/>
                <w:sz w:val="26"/>
                <w:szCs w:val="26"/>
              </w:rPr>
              <w:t>53</w:t>
            </w:r>
            <w:r w:rsidRPr="00740E9F">
              <w:rPr>
                <w:rFonts w:ascii="Times New Roman" w:hAnsi="Times New Roman"/>
                <w:noProof/>
                <w:webHidden/>
                <w:sz w:val="26"/>
                <w:szCs w:val="26"/>
              </w:rPr>
              <w:fldChar w:fldCharType="end"/>
            </w:r>
          </w:hyperlink>
        </w:p>
        <w:p w14:paraId="18C66D30" w14:textId="6A292922" w:rsidR="006E5AC5" w:rsidRPr="00740E9F" w:rsidRDefault="006E5AC5">
          <w:pPr>
            <w:pStyle w:val="TOC2"/>
            <w:tabs>
              <w:tab w:val="right" w:leader="dot" w:pos="9061"/>
            </w:tabs>
            <w:rPr>
              <w:rFonts w:eastAsiaTheme="minorEastAsia" w:cs="Times New Roman"/>
              <w:noProof/>
              <w:sz w:val="26"/>
              <w:szCs w:val="26"/>
              <w:lang w:bidi="ar-SA"/>
            </w:rPr>
          </w:pPr>
          <w:hyperlink w:anchor="_Toc243918840" w:history="1">
            <w:r w:rsidRPr="00740E9F">
              <w:rPr>
                <w:rStyle w:val="Hyperlink"/>
                <w:rFonts w:cs="Times New Roman"/>
                <w:noProof/>
                <w:sz w:val="26"/>
                <w:szCs w:val="26"/>
              </w:rPr>
              <w:t>6.2. Kịch bản thử tay</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_Toc243918840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53</w:t>
            </w:r>
            <w:r w:rsidRPr="00740E9F">
              <w:rPr>
                <w:rFonts w:cs="Times New Roman"/>
                <w:noProof/>
                <w:webHidden/>
                <w:sz w:val="26"/>
                <w:szCs w:val="26"/>
              </w:rPr>
              <w:fldChar w:fldCharType="end"/>
            </w:r>
          </w:hyperlink>
        </w:p>
        <w:p w14:paraId="0F578F1D" w14:textId="7453F3CC" w:rsidR="006E5AC5" w:rsidRPr="00740E9F" w:rsidRDefault="006E5AC5">
          <w:pPr>
            <w:pStyle w:val="TOC1"/>
            <w:rPr>
              <w:rFonts w:eastAsiaTheme="minorEastAsia"/>
              <w:b w:val="0"/>
              <w:bCs w:val="0"/>
              <w:sz w:val="26"/>
              <w:szCs w:val="26"/>
              <w:lang w:bidi="ar-SA"/>
            </w:rPr>
          </w:pPr>
          <w:hyperlink w:anchor="_Toc243918841" w:history="1">
            <w:r w:rsidRPr="00740E9F">
              <w:rPr>
                <w:rStyle w:val="Hyperlink"/>
                <w:sz w:val="26"/>
                <w:szCs w:val="26"/>
              </w:rPr>
              <w:t>CHƯƠNG 7: KHÓ KHĂN VÀ CÁCH XỬ LÝ</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_Toc243918841 \h </w:instrText>
            </w:r>
            <w:r w:rsidRPr="00740E9F">
              <w:rPr>
                <w:webHidden/>
                <w:sz w:val="26"/>
                <w:szCs w:val="26"/>
              </w:rPr>
            </w:r>
            <w:r w:rsidRPr="00740E9F">
              <w:rPr>
                <w:webHidden/>
                <w:sz w:val="26"/>
                <w:szCs w:val="26"/>
              </w:rPr>
              <w:fldChar w:fldCharType="separate"/>
            </w:r>
            <w:r w:rsidRPr="00740E9F">
              <w:rPr>
                <w:webHidden/>
                <w:sz w:val="26"/>
                <w:szCs w:val="26"/>
              </w:rPr>
              <w:t>56</w:t>
            </w:r>
            <w:r w:rsidRPr="00740E9F">
              <w:rPr>
                <w:webHidden/>
                <w:sz w:val="26"/>
                <w:szCs w:val="26"/>
              </w:rPr>
              <w:fldChar w:fldCharType="end"/>
            </w:r>
          </w:hyperlink>
        </w:p>
        <w:p w14:paraId="2D19FE00" w14:textId="0DECAF31" w:rsidR="006E5AC5" w:rsidRPr="00740E9F" w:rsidRDefault="006E5AC5">
          <w:pPr>
            <w:pStyle w:val="TOC2"/>
            <w:tabs>
              <w:tab w:val="right" w:leader="dot" w:pos="9061"/>
            </w:tabs>
            <w:rPr>
              <w:rFonts w:eastAsiaTheme="minorEastAsia" w:cs="Times New Roman"/>
              <w:noProof/>
              <w:sz w:val="26"/>
              <w:szCs w:val="26"/>
              <w:lang w:bidi="ar-SA"/>
            </w:rPr>
          </w:pPr>
          <w:hyperlink w:anchor="_Toc243918842" w:history="1">
            <w:r w:rsidRPr="00740E9F">
              <w:rPr>
                <w:rStyle w:val="Hyperlink"/>
                <w:rFonts w:cs="Times New Roman"/>
                <w:noProof/>
                <w:sz w:val="26"/>
                <w:szCs w:val="26"/>
              </w:rPr>
              <w:t>7.1. Tiếng Việt bị lưu thành dấu hỏi trong SQL Server</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_Toc243918842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56</w:t>
            </w:r>
            <w:r w:rsidRPr="00740E9F">
              <w:rPr>
                <w:rFonts w:cs="Times New Roman"/>
                <w:noProof/>
                <w:webHidden/>
                <w:sz w:val="26"/>
                <w:szCs w:val="26"/>
              </w:rPr>
              <w:fldChar w:fldCharType="end"/>
            </w:r>
          </w:hyperlink>
        </w:p>
        <w:p w14:paraId="59321982" w14:textId="2B9ED236" w:rsidR="006E5AC5" w:rsidRPr="00740E9F" w:rsidRDefault="006E5AC5">
          <w:pPr>
            <w:pStyle w:val="TOC2"/>
            <w:tabs>
              <w:tab w:val="right" w:leader="dot" w:pos="9061"/>
            </w:tabs>
            <w:rPr>
              <w:rFonts w:eastAsiaTheme="minorEastAsia" w:cs="Times New Roman"/>
              <w:noProof/>
              <w:sz w:val="26"/>
              <w:szCs w:val="26"/>
              <w:lang w:bidi="ar-SA"/>
            </w:rPr>
          </w:pPr>
          <w:hyperlink w:anchor="_Toc243918843" w:history="1">
            <w:r w:rsidRPr="00740E9F">
              <w:rPr>
                <w:rStyle w:val="Hyperlink"/>
                <w:rFonts w:cs="Times New Roman"/>
                <w:noProof/>
                <w:sz w:val="26"/>
                <w:szCs w:val="26"/>
              </w:rPr>
              <w:t>7.2. Lỗi LazyInitializationException ở trang chủ</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_Toc243918843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56</w:t>
            </w:r>
            <w:r w:rsidRPr="00740E9F">
              <w:rPr>
                <w:rFonts w:cs="Times New Roman"/>
                <w:noProof/>
                <w:webHidden/>
                <w:sz w:val="26"/>
                <w:szCs w:val="26"/>
              </w:rPr>
              <w:fldChar w:fldCharType="end"/>
            </w:r>
          </w:hyperlink>
        </w:p>
        <w:p w14:paraId="720967B4" w14:textId="3AA1BBAC" w:rsidR="006E5AC5" w:rsidRPr="00740E9F" w:rsidRDefault="006E5AC5">
          <w:pPr>
            <w:pStyle w:val="TOC2"/>
            <w:tabs>
              <w:tab w:val="right" w:leader="dot" w:pos="9061"/>
            </w:tabs>
            <w:rPr>
              <w:rFonts w:eastAsiaTheme="minorEastAsia" w:cs="Times New Roman"/>
              <w:noProof/>
              <w:sz w:val="26"/>
              <w:szCs w:val="26"/>
              <w:lang w:bidi="ar-SA"/>
            </w:rPr>
          </w:pPr>
          <w:hyperlink w:anchor="_Toc243918844" w:history="1">
            <w:r w:rsidRPr="00740E9F">
              <w:rPr>
                <w:rStyle w:val="Hyperlink"/>
                <w:rFonts w:cs="Times New Roman"/>
                <w:noProof/>
                <w:sz w:val="26"/>
                <w:szCs w:val="26"/>
              </w:rPr>
              <w:t>7.3. Khách chưa đăng nhập bị đẩy về trang đăng nhập khi gặp lỗi 404</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_Toc243918844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57</w:t>
            </w:r>
            <w:r w:rsidRPr="00740E9F">
              <w:rPr>
                <w:rFonts w:cs="Times New Roman"/>
                <w:noProof/>
                <w:webHidden/>
                <w:sz w:val="26"/>
                <w:szCs w:val="26"/>
              </w:rPr>
              <w:fldChar w:fldCharType="end"/>
            </w:r>
          </w:hyperlink>
        </w:p>
        <w:p w14:paraId="6DDC53E2" w14:textId="252EFFE4" w:rsidR="006E5AC5" w:rsidRPr="00740E9F" w:rsidRDefault="006E5AC5">
          <w:pPr>
            <w:pStyle w:val="TOC1"/>
            <w:rPr>
              <w:rFonts w:eastAsiaTheme="minorEastAsia"/>
              <w:b w:val="0"/>
              <w:bCs w:val="0"/>
              <w:sz w:val="26"/>
              <w:szCs w:val="26"/>
              <w:lang w:bidi="ar-SA"/>
            </w:rPr>
          </w:pPr>
          <w:hyperlink w:anchor="_Toc243918845" w:history="1">
            <w:r w:rsidRPr="00740E9F">
              <w:rPr>
                <w:rStyle w:val="Hyperlink"/>
                <w:sz w:val="26"/>
                <w:szCs w:val="26"/>
              </w:rPr>
              <w:t>CHƯƠNG 8: KẾT LUẬN</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_Toc243918845 \h </w:instrText>
            </w:r>
            <w:r w:rsidRPr="00740E9F">
              <w:rPr>
                <w:webHidden/>
                <w:sz w:val="26"/>
                <w:szCs w:val="26"/>
              </w:rPr>
            </w:r>
            <w:r w:rsidRPr="00740E9F">
              <w:rPr>
                <w:webHidden/>
                <w:sz w:val="26"/>
                <w:szCs w:val="26"/>
              </w:rPr>
              <w:fldChar w:fldCharType="separate"/>
            </w:r>
            <w:r w:rsidRPr="00740E9F">
              <w:rPr>
                <w:webHidden/>
                <w:sz w:val="26"/>
                <w:szCs w:val="26"/>
              </w:rPr>
              <w:t>58</w:t>
            </w:r>
            <w:r w:rsidRPr="00740E9F">
              <w:rPr>
                <w:webHidden/>
                <w:sz w:val="26"/>
                <w:szCs w:val="26"/>
              </w:rPr>
              <w:fldChar w:fldCharType="end"/>
            </w:r>
          </w:hyperlink>
        </w:p>
        <w:p w14:paraId="388AE9BB" w14:textId="199A8CB4" w:rsidR="006E5AC5" w:rsidRPr="00740E9F" w:rsidRDefault="006E5AC5">
          <w:pPr>
            <w:pStyle w:val="TOC2"/>
            <w:tabs>
              <w:tab w:val="right" w:leader="dot" w:pos="9061"/>
            </w:tabs>
            <w:rPr>
              <w:rFonts w:eastAsiaTheme="minorEastAsia" w:cs="Times New Roman"/>
              <w:noProof/>
              <w:sz w:val="26"/>
              <w:szCs w:val="26"/>
              <w:lang w:bidi="ar-SA"/>
            </w:rPr>
          </w:pPr>
          <w:hyperlink w:anchor="_Toc243918846" w:history="1">
            <w:r w:rsidRPr="00740E9F">
              <w:rPr>
                <w:rStyle w:val="Hyperlink"/>
                <w:rFonts w:cs="Times New Roman"/>
                <w:noProof/>
                <w:sz w:val="26"/>
                <w:szCs w:val="26"/>
              </w:rPr>
              <w:t>8.1. Những gì đã hoàn thành</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_Toc243918846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58</w:t>
            </w:r>
            <w:r w:rsidRPr="00740E9F">
              <w:rPr>
                <w:rFonts w:cs="Times New Roman"/>
                <w:noProof/>
                <w:webHidden/>
                <w:sz w:val="26"/>
                <w:szCs w:val="26"/>
              </w:rPr>
              <w:fldChar w:fldCharType="end"/>
            </w:r>
          </w:hyperlink>
        </w:p>
        <w:p w14:paraId="443582AD" w14:textId="04FB9101" w:rsidR="006E5AC5" w:rsidRPr="00740E9F" w:rsidRDefault="006E5AC5">
          <w:pPr>
            <w:pStyle w:val="TOC2"/>
            <w:tabs>
              <w:tab w:val="right" w:leader="dot" w:pos="9061"/>
            </w:tabs>
            <w:rPr>
              <w:rFonts w:eastAsiaTheme="minorEastAsia" w:cs="Times New Roman"/>
              <w:noProof/>
              <w:sz w:val="26"/>
              <w:szCs w:val="26"/>
              <w:lang w:bidi="ar-SA"/>
            </w:rPr>
          </w:pPr>
          <w:hyperlink w:anchor="_Toc243918847" w:history="1">
            <w:r w:rsidRPr="00740E9F">
              <w:rPr>
                <w:rStyle w:val="Hyperlink"/>
                <w:rFonts w:cs="Times New Roman"/>
                <w:noProof/>
                <w:sz w:val="26"/>
                <w:szCs w:val="26"/>
              </w:rPr>
              <w:t>8.2. Hạn chế còn lại</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_Toc243918847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58</w:t>
            </w:r>
            <w:r w:rsidRPr="00740E9F">
              <w:rPr>
                <w:rFonts w:cs="Times New Roman"/>
                <w:noProof/>
                <w:webHidden/>
                <w:sz w:val="26"/>
                <w:szCs w:val="26"/>
              </w:rPr>
              <w:fldChar w:fldCharType="end"/>
            </w:r>
          </w:hyperlink>
        </w:p>
        <w:p w14:paraId="53E2F539" w14:textId="292F9CD3" w:rsidR="006E5AC5" w:rsidRPr="00740E9F" w:rsidRDefault="006E5AC5">
          <w:pPr>
            <w:pStyle w:val="TOC2"/>
            <w:tabs>
              <w:tab w:val="right" w:leader="dot" w:pos="9061"/>
            </w:tabs>
            <w:rPr>
              <w:rFonts w:eastAsiaTheme="minorEastAsia" w:cs="Times New Roman"/>
              <w:noProof/>
              <w:sz w:val="26"/>
              <w:szCs w:val="26"/>
              <w:lang w:bidi="ar-SA"/>
            </w:rPr>
          </w:pPr>
          <w:hyperlink w:anchor="_Toc243918848" w:history="1">
            <w:r w:rsidRPr="00740E9F">
              <w:rPr>
                <w:rStyle w:val="Hyperlink"/>
                <w:rFonts w:cs="Times New Roman"/>
                <w:noProof/>
                <w:sz w:val="26"/>
                <w:szCs w:val="26"/>
              </w:rPr>
              <w:t>8.3. Hướng phát triển</w:t>
            </w:r>
            <w:r w:rsidRPr="00740E9F">
              <w:rPr>
                <w:rFonts w:cs="Times New Roman"/>
                <w:noProof/>
                <w:webHidden/>
                <w:sz w:val="26"/>
                <w:szCs w:val="26"/>
              </w:rPr>
              <w:tab/>
            </w:r>
            <w:r w:rsidRPr="00740E9F">
              <w:rPr>
                <w:rFonts w:cs="Times New Roman"/>
                <w:noProof/>
                <w:webHidden/>
                <w:sz w:val="26"/>
                <w:szCs w:val="26"/>
              </w:rPr>
              <w:fldChar w:fldCharType="begin"/>
            </w:r>
            <w:r w:rsidRPr="00740E9F">
              <w:rPr>
                <w:rFonts w:cs="Times New Roman"/>
                <w:noProof/>
                <w:webHidden/>
                <w:sz w:val="26"/>
                <w:szCs w:val="26"/>
              </w:rPr>
              <w:instrText xml:space="preserve"> PAGEREF _Toc243918848 \h </w:instrText>
            </w:r>
            <w:r w:rsidRPr="00740E9F">
              <w:rPr>
                <w:rFonts w:cs="Times New Roman"/>
                <w:noProof/>
                <w:webHidden/>
                <w:sz w:val="26"/>
                <w:szCs w:val="26"/>
              </w:rPr>
            </w:r>
            <w:r w:rsidRPr="00740E9F">
              <w:rPr>
                <w:rFonts w:cs="Times New Roman"/>
                <w:noProof/>
                <w:webHidden/>
                <w:sz w:val="26"/>
                <w:szCs w:val="26"/>
              </w:rPr>
              <w:fldChar w:fldCharType="separate"/>
            </w:r>
            <w:r w:rsidRPr="00740E9F">
              <w:rPr>
                <w:rFonts w:cs="Times New Roman"/>
                <w:noProof/>
                <w:webHidden/>
                <w:sz w:val="26"/>
                <w:szCs w:val="26"/>
              </w:rPr>
              <w:t>59</w:t>
            </w:r>
            <w:r w:rsidRPr="00740E9F">
              <w:rPr>
                <w:rFonts w:cs="Times New Roman"/>
                <w:noProof/>
                <w:webHidden/>
                <w:sz w:val="26"/>
                <w:szCs w:val="26"/>
              </w:rPr>
              <w:fldChar w:fldCharType="end"/>
            </w:r>
          </w:hyperlink>
        </w:p>
        <w:p w14:paraId="44E66565" w14:textId="6FEA9DE4" w:rsidR="006E5AC5" w:rsidRPr="00740E9F" w:rsidRDefault="006E5AC5">
          <w:pPr>
            <w:pStyle w:val="TOC1"/>
            <w:rPr>
              <w:rFonts w:eastAsiaTheme="minorEastAsia"/>
              <w:b w:val="0"/>
              <w:bCs w:val="0"/>
              <w:sz w:val="26"/>
              <w:szCs w:val="26"/>
              <w:lang w:bidi="ar-SA"/>
            </w:rPr>
          </w:pPr>
          <w:hyperlink w:anchor="_Toc243918849" w:history="1">
            <w:r w:rsidRPr="00740E9F">
              <w:rPr>
                <w:rStyle w:val="Hyperlink"/>
                <w:sz w:val="26"/>
                <w:szCs w:val="26"/>
              </w:rPr>
              <w:t>TÀI LIỆU THAM KHẢO</w:t>
            </w:r>
            <w:r w:rsidRPr="00740E9F">
              <w:rPr>
                <w:webHidden/>
                <w:sz w:val="26"/>
                <w:szCs w:val="26"/>
              </w:rPr>
              <w:tab/>
            </w:r>
            <w:r w:rsidRPr="00740E9F">
              <w:rPr>
                <w:webHidden/>
                <w:sz w:val="26"/>
                <w:szCs w:val="26"/>
              </w:rPr>
              <w:fldChar w:fldCharType="begin"/>
            </w:r>
            <w:r w:rsidRPr="00740E9F">
              <w:rPr>
                <w:webHidden/>
                <w:sz w:val="26"/>
                <w:szCs w:val="26"/>
              </w:rPr>
              <w:instrText xml:space="preserve"> PAGEREF _Toc243918849 \h </w:instrText>
            </w:r>
            <w:r w:rsidRPr="00740E9F">
              <w:rPr>
                <w:webHidden/>
                <w:sz w:val="26"/>
                <w:szCs w:val="26"/>
              </w:rPr>
            </w:r>
            <w:r w:rsidRPr="00740E9F">
              <w:rPr>
                <w:webHidden/>
                <w:sz w:val="26"/>
                <w:szCs w:val="26"/>
              </w:rPr>
              <w:fldChar w:fldCharType="separate"/>
            </w:r>
            <w:r w:rsidRPr="00740E9F">
              <w:rPr>
                <w:webHidden/>
                <w:sz w:val="26"/>
                <w:szCs w:val="26"/>
              </w:rPr>
              <w:t>60</w:t>
            </w:r>
            <w:r w:rsidRPr="00740E9F">
              <w:rPr>
                <w:webHidden/>
                <w:sz w:val="26"/>
                <w:szCs w:val="26"/>
              </w:rPr>
              <w:fldChar w:fldCharType="end"/>
            </w:r>
          </w:hyperlink>
        </w:p>
        <w:p w14:paraId="410CECE0" w14:textId="55CCBDCA" w:rsidR="00835A82" w:rsidRPr="00F06983" w:rsidRDefault="00F06983" w:rsidP="00F06983">
          <w:r w:rsidRPr="00740E9F">
            <w:rPr>
              <w:rFonts w:cs="Times New Roman"/>
              <w:b/>
              <w:bCs/>
              <w:noProof/>
              <w:sz w:val="26"/>
              <w:szCs w:val="26"/>
            </w:rPr>
            <w:fldChar w:fldCharType="end"/>
          </w:r>
        </w:p>
      </w:sdtContent>
    </w:sdt>
    <w:p w14:paraId="0FA860FE" w14:textId="05023ADF" w:rsidR="00835A82" w:rsidRDefault="00DB20E4" w:rsidP="00E1684A">
      <w:pPr>
        <w:pStyle w:val="Heading1"/>
      </w:pPr>
      <w:bookmarkStart w:id="4" w:name="_Toc243918785"/>
      <w:r>
        <w:lastRenderedPageBreak/>
        <w:t>CHƯƠNG 1: GIỚI THIỆU</w:t>
      </w:r>
      <w:bookmarkEnd w:id="4"/>
    </w:p>
    <w:p w14:paraId="1CA8AB2B" w14:textId="77777777" w:rsidR="004B2F47" w:rsidRDefault="004B2F47" w:rsidP="004B2F47">
      <w:pPr>
        <w:pStyle w:val="Heading2"/>
      </w:pPr>
      <w:bookmarkStart w:id="5" w:name="_Toc243918786"/>
      <w:r>
        <w:t>1.1. Đề tài và bối cảnh</w:t>
      </w:r>
      <w:bookmarkEnd w:id="5"/>
    </w:p>
    <w:p w14:paraId="0DBB5868" w14:textId="77777777" w:rsidR="004B2F47" w:rsidRPr="005433CE" w:rsidRDefault="004B2F47" w:rsidP="005433CE">
      <w:pPr>
        <w:ind w:firstLine="720"/>
        <w:jc w:val="both"/>
        <w:rPr>
          <w:sz w:val="26"/>
          <w:szCs w:val="26"/>
        </w:rPr>
      </w:pPr>
      <w:r w:rsidRPr="005433CE">
        <w:rPr>
          <w:sz w:val="26"/>
          <w:szCs w:val="26"/>
        </w:rPr>
        <w:t>UTETra là website của một chuỗi cửa hàng trà sữa, được xây dựng theo mô hình sàn nhiều cửa hàng: mỗi chủ cửa hàng tự đăng ký một cửa hàng riêng, tự quản lý sản phẩm, đơn hàng và chương trình khuyến mãi của mình, còn sàn giữ vai trò kiểm duyệt và thu chiết khấu trên mỗi đơn. Khách truy cập xem được sản phẩm của tất cả cửa hàng trên cùng một trang chủ, thêm vào giỏ hàng rồi đặt hàng; giỏ hàng được nhóm theo cửa hàng vì mỗi cửa hàng giao hàng độc lập.</w:t>
      </w:r>
    </w:p>
    <w:p w14:paraId="673B41B4" w14:textId="77777777" w:rsidR="004B2F47" w:rsidRDefault="004B2F47" w:rsidP="005433CE">
      <w:pPr>
        <w:ind w:firstLine="720"/>
        <w:jc w:val="both"/>
      </w:pPr>
      <w:r w:rsidRPr="005433CE">
        <w:rPr>
          <w:sz w:val="26"/>
          <w:szCs w:val="26"/>
        </w:rPr>
        <w:t>Hệ thống có năm vai trò người dùng cùng với khách chưa đăng nhập: khách (Guest), người dùng (User), chủ cửa hàng (Vendor), người giao hàng (Shipper), người quản lý cửa hàng (Manager) và quản trị viên (Admin). Mỗi vai trò có một khu làm việc riêng và chỉ nhìn thấy dữ liệu thuộc phạm vi của mình.</w:t>
      </w:r>
    </w:p>
    <w:p w14:paraId="675491DF" w14:textId="77777777" w:rsidR="004B2F47" w:rsidRDefault="004B2F47" w:rsidP="004B2F47">
      <w:pPr>
        <w:pStyle w:val="Heading2"/>
      </w:pPr>
      <w:bookmarkStart w:id="6" w:name="_Toc243918787"/>
      <w:r>
        <w:t>1.2. Vai trò em phụ trách và lý do phân công như vậy</w:t>
      </w:r>
      <w:bookmarkEnd w:id="6"/>
    </w:p>
    <w:p w14:paraId="1A80F31C" w14:textId="215C8779" w:rsidR="004B2F47" w:rsidRPr="00056C1F" w:rsidRDefault="004B2F47" w:rsidP="00056C1F">
      <w:pPr>
        <w:ind w:firstLine="720"/>
        <w:jc w:val="both"/>
        <w:rPr>
          <w:sz w:val="26"/>
          <w:szCs w:val="26"/>
        </w:rPr>
      </w:pPr>
      <w:r w:rsidRPr="00243331">
        <w:rPr>
          <w:sz w:val="26"/>
          <w:szCs w:val="26"/>
        </w:rPr>
        <w:t>Nhóm có ba thành viên và chia việc theo vai trò người dùng để hạn chế sửa trùng file. Cách chia như sau:</w:t>
      </w:r>
    </w:p>
    <w:tbl>
      <w:tblPr>
        <w:tblStyle w:val="TableGrid"/>
        <w:tblW w:w="0" w:type="auto"/>
        <w:jc w:val="center"/>
        <w:tblLook w:val="04A0" w:firstRow="1" w:lastRow="0" w:firstColumn="1" w:lastColumn="0" w:noHBand="0" w:noVBand="1"/>
      </w:tblPr>
      <w:tblGrid>
        <w:gridCol w:w="2551"/>
        <w:gridCol w:w="6236"/>
      </w:tblGrid>
      <w:tr w:rsidR="00243331" w14:paraId="47F22480" w14:textId="77777777" w:rsidTr="008B1D22">
        <w:trPr>
          <w:jc w:val="center"/>
        </w:trPr>
        <w:tc>
          <w:tcPr>
            <w:tcW w:w="2551" w:type="dxa"/>
          </w:tcPr>
          <w:p w14:paraId="424AD136" w14:textId="7BD99704" w:rsidR="00243331" w:rsidRPr="00DF1606" w:rsidRDefault="00243331" w:rsidP="008B1D22">
            <w:pPr>
              <w:spacing w:after="40" w:line="276" w:lineRule="auto"/>
              <w:rPr>
                <w:b/>
                <w:bCs/>
                <w:sz w:val="24"/>
              </w:rPr>
            </w:pPr>
            <w:r w:rsidRPr="00DF1606">
              <w:rPr>
                <w:b/>
                <w:bCs/>
                <w:sz w:val="24"/>
              </w:rPr>
              <w:t>Thành viên</w:t>
            </w:r>
          </w:p>
        </w:tc>
        <w:tc>
          <w:tcPr>
            <w:tcW w:w="6236" w:type="dxa"/>
          </w:tcPr>
          <w:p w14:paraId="4B48EE7E" w14:textId="6CD87DD4" w:rsidR="00243331" w:rsidRPr="00DF1606" w:rsidRDefault="002061E5" w:rsidP="002061E5">
            <w:pPr>
              <w:spacing w:after="40" w:line="276" w:lineRule="auto"/>
              <w:rPr>
                <w:b/>
                <w:bCs/>
                <w:sz w:val="24"/>
              </w:rPr>
            </w:pPr>
            <w:r w:rsidRPr="00DF1606">
              <w:rPr>
                <w:b/>
                <w:bCs/>
                <w:sz w:val="24"/>
              </w:rPr>
              <w:t>Phần phụ trách</w:t>
            </w:r>
          </w:p>
        </w:tc>
      </w:tr>
      <w:tr w:rsidR="004B2F47" w14:paraId="0D492CC2" w14:textId="77777777" w:rsidTr="008B1D22">
        <w:trPr>
          <w:jc w:val="center"/>
        </w:trPr>
        <w:tc>
          <w:tcPr>
            <w:tcW w:w="2551" w:type="dxa"/>
          </w:tcPr>
          <w:p w14:paraId="104DF35D" w14:textId="77777777" w:rsidR="004B2F47" w:rsidRDefault="004B2F47" w:rsidP="008B1D22">
            <w:pPr>
              <w:spacing w:after="40" w:line="276" w:lineRule="auto"/>
            </w:pPr>
            <w:r>
              <w:rPr>
                <w:sz w:val="24"/>
              </w:rPr>
              <w:t>Nguyễn Minh Quân</w:t>
            </w:r>
          </w:p>
        </w:tc>
        <w:tc>
          <w:tcPr>
            <w:tcW w:w="6236" w:type="dxa"/>
          </w:tcPr>
          <w:p w14:paraId="197DE1B9" w14:textId="77777777" w:rsidR="004B2F47" w:rsidRDefault="004B2F47" w:rsidP="008B1D22">
            <w:pPr>
              <w:spacing w:after="40" w:line="276" w:lineRule="auto"/>
            </w:pPr>
            <w:r>
              <w:rPr>
                <w:sz w:val="24"/>
              </w:rPr>
              <w:t>Nền tảng chung (thực thể, bảo mật, xác thực và OTP, tìm kiếm, tải ảnh) cùng khu Admin và khu Manager</w:t>
            </w:r>
          </w:p>
        </w:tc>
      </w:tr>
      <w:tr w:rsidR="004B2F47" w14:paraId="57A19C55" w14:textId="77777777" w:rsidTr="008B1D22">
        <w:trPr>
          <w:jc w:val="center"/>
        </w:trPr>
        <w:tc>
          <w:tcPr>
            <w:tcW w:w="2551" w:type="dxa"/>
          </w:tcPr>
          <w:p w14:paraId="4B46CAF1" w14:textId="77777777" w:rsidR="004B2F47" w:rsidRDefault="004B2F47" w:rsidP="008B1D22">
            <w:pPr>
              <w:spacing w:after="40" w:line="276" w:lineRule="auto"/>
            </w:pPr>
            <w:r>
              <w:rPr>
                <w:sz w:val="24"/>
              </w:rPr>
              <w:t>Huỳnh Chí Hải</w:t>
            </w:r>
          </w:p>
        </w:tc>
        <w:tc>
          <w:tcPr>
            <w:tcW w:w="6236" w:type="dxa"/>
          </w:tcPr>
          <w:p w14:paraId="75E46FCA" w14:textId="77777777" w:rsidR="004B2F47" w:rsidRDefault="004B2F47" w:rsidP="008B1D22">
            <w:pPr>
              <w:spacing w:after="40" w:line="276" w:lineRule="auto"/>
            </w:pPr>
            <w:r>
              <w:rPr>
                <w:sz w:val="24"/>
              </w:rPr>
              <w:t>Khu Guest và User: trang chủ, danh mục, giỏ hàng, thanh toán, lịch sử đơn, đánh giá</w:t>
            </w:r>
          </w:p>
        </w:tc>
      </w:tr>
      <w:tr w:rsidR="004B2F47" w14:paraId="2A5A7A8F" w14:textId="77777777" w:rsidTr="008B1D22">
        <w:trPr>
          <w:jc w:val="center"/>
        </w:trPr>
        <w:tc>
          <w:tcPr>
            <w:tcW w:w="2551" w:type="dxa"/>
          </w:tcPr>
          <w:p w14:paraId="6DF73DC5" w14:textId="77777777" w:rsidR="004B2F47" w:rsidRDefault="004B2F47" w:rsidP="008B1D22">
            <w:pPr>
              <w:spacing w:after="40" w:line="276" w:lineRule="auto"/>
            </w:pPr>
            <w:r>
              <w:rPr>
                <w:sz w:val="24"/>
              </w:rPr>
              <w:t>Nguyễn Minh Thiện</w:t>
            </w:r>
          </w:p>
        </w:tc>
        <w:tc>
          <w:tcPr>
            <w:tcW w:w="6236" w:type="dxa"/>
          </w:tcPr>
          <w:p w14:paraId="4109A70D" w14:textId="77777777" w:rsidR="004B2F47" w:rsidRDefault="004B2F47" w:rsidP="008B1D22">
            <w:pPr>
              <w:spacing w:after="40" w:line="276" w:lineRule="auto"/>
            </w:pPr>
            <w:r>
              <w:rPr>
                <w:sz w:val="24"/>
              </w:rPr>
              <w:t>Khu Vendor và Shipper: cửa hàng, sản phẩm, đơn hàng, khuyến mãi, doanh thu, thanh toán cổng ngoài, cập nhật thời gian thực</w:t>
            </w:r>
          </w:p>
        </w:tc>
      </w:tr>
    </w:tbl>
    <w:p w14:paraId="6C1C9BCF" w14:textId="7B9A1E71" w:rsidR="004B2F47" w:rsidRPr="00056C1F" w:rsidRDefault="00056C1F" w:rsidP="00056C1F">
      <w:pPr>
        <w:pStyle w:val="Caption"/>
        <w:spacing w:before="80" w:after="200"/>
        <w:jc w:val="center"/>
        <w:rPr>
          <w:b w:val="0"/>
          <w:bCs w:val="0"/>
          <w:i/>
          <w:color w:val="000000"/>
          <w:sz w:val="24"/>
        </w:rPr>
      </w:pPr>
      <w:r w:rsidRPr="00056C1F">
        <w:rPr>
          <w:b w:val="0"/>
          <w:bCs w:val="0"/>
          <w:i/>
          <w:color w:val="000000"/>
          <w:sz w:val="24"/>
        </w:rPr>
        <w:t>Bảng 1.1. Phân công theo vai trò trong nhóm 17</w:t>
      </w:r>
    </w:p>
    <w:p w14:paraId="7C5F1248" w14:textId="77777777" w:rsidR="00056C1F" w:rsidRPr="00056C1F" w:rsidRDefault="00056C1F" w:rsidP="00056C1F">
      <w:pPr>
        <w:rPr>
          <w:lang w:bidi="ar-SA"/>
        </w:rPr>
      </w:pPr>
    </w:p>
    <w:p w14:paraId="20924891" w14:textId="77777777" w:rsidR="004B2F47" w:rsidRPr="003F12BD" w:rsidRDefault="004B2F47" w:rsidP="003F12BD">
      <w:pPr>
        <w:ind w:firstLine="720"/>
        <w:jc w:val="both"/>
        <w:rPr>
          <w:sz w:val="26"/>
          <w:szCs w:val="26"/>
        </w:rPr>
      </w:pPr>
      <w:r w:rsidRPr="003F12BD">
        <w:rPr>
          <w:sz w:val="26"/>
          <w:szCs w:val="26"/>
        </w:rPr>
        <w:t>Em nhận phần nền tảng vì đây là phần phải hoàn thành trước: nếu chưa có thực thể, repository và cấu hình bảo mật thì hai bạn còn lại không bắt đầu được. Việc này cũng đi kèm trách nhiệm dựng khung dự án và chốt quy ước làm việc cho nhóm.</w:t>
      </w:r>
    </w:p>
    <w:p w14:paraId="26F6999A" w14:textId="77777777" w:rsidR="004B2F47" w:rsidRPr="003F12BD" w:rsidRDefault="004B2F47" w:rsidP="003F12BD">
      <w:pPr>
        <w:ind w:firstLine="720"/>
        <w:jc w:val="both"/>
        <w:rPr>
          <w:sz w:val="26"/>
          <w:szCs w:val="26"/>
        </w:rPr>
      </w:pPr>
      <w:r w:rsidRPr="003F12BD">
        <w:rPr>
          <w:sz w:val="26"/>
          <w:szCs w:val="26"/>
        </w:rPr>
        <w:lastRenderedPageBreak/>
        <w:t>Khu Admin và khu Manager được giao cho cùng một người vì hai khu này dùng lại gần như cùng một tập dịch vụ, chỉ khác phạm vi dữ liệu. Nếu tách cho hai người thì hai người sẽ cùng sửa lớp kiểm duyệt cửa hàng và rất dễ xung đột khi gộp mã.</w:t>
      </w:r>
    </w:p>
    <w:p w14:paraId="5D6F61E4" w14:textId="77777777" w:rsidR="004B2F47" w:rsidRDefault="004B2F47" w:rsidP="004B2F47">
      <w:pPr>
        <w:pStyle w:val="Heading2"/>
      </w:pPr>
      <w:bookmarkStart w:id="7" w:name="_Toc243918788"/>
      <w:r>
        <w:t>1.3. Công nghệ sử dụng trong phần của em</w:t>
      </w:r>
      <w:bookmarkEnd w:id="7"/>
    </w:p>
    <w:p w14:paraId="150B4378" w14:textId="09813B6D" w:rsidR="004B2F47" w:rsidRDefault="004B2F47" w:rsidP="00056C1F">
      <w:pPr>
        <w:pStyle w:val="Caption"/>
        <w:spacing w:before="80" w:after="200"/>
      </w:pPr>
    </w:p>
    <w:tbl>
      <w:tblPr>
        <w:tblStyle w:val="TableGrid"/>
        <w:tblW w:w="0" w:type="auto"/>
        <w:jc w:val="center"/>
        <w:tblLook w:val="04A0" w:firstRow="1" w:lastRow="0" w:firstColumn="1" w:lastColumn="0" w:noHBand="0" w:noVBand="1"/>
      </w:tblPr>
      <w:tblGrid>
        <w:gridCol w:w="1701"/>
        <w:gridCol w:w="2494"/>
        <w:gridCol w:w="4592"/>
      </w:tblGrid>
      <w:tr w:rsidR="00056C1F" w14:paraId="57C83681" w14:textId="77777777" w:rsidTr="008B1D22">
        <w:trPr>
          <w:jc w:val="center"/>
        </w:trPr>
        <w:tc>
          <w:tcPr>
            <w:tcW w:w="1701" w:type="dxa"/>
          </w:tcPr>
          <w:p w14:paraId="5EC8FC95" w14:textId="3777B2FD" w:rsidR="00056C1F" w:rsidRPr="00DF1606" w:rsidRDefault="00056C1F" w:rsidP="008B1D22">
            <w:pPr>
              <w:spacing w:after="40" w:line="276" w:lineRule="auto"/>
              <w:rPr>
                <w:b/>
                <w:bCs/>
                <w:sz w:val="24"/>
              </w:rPr>
            </w:pPr>
            <w:r w:rsidRPr="00DF1606">
              <w:rPr>
                <w:b/>
                <w:bCs/>
                <w:sz w:val="24"/>
              </w:rPr>
              <w:t>Hạng mục</w:t>
            </w:r>
          </w:p>
        </w:tc>
        <w:tc>
          <w:tcPr>
            <w:tcW w:w="2494" w:type="dxa"/>
          </w:tcPr>
          <w:p w14:paraId="5F8EC91A" w14:textId="2779E0C2" w:rsidR="00056C1F" w:rsidRPr="00DF1606" w:rsidRDefault="00056C1F" w:rsidP="008B1D22">
            <w:pPr>
              <w:spacing w:after="40" w:line="276" w:lineRule="auto"/>
              <w:rPr>
                <w:b/>
                <w:bCs/>
                <w:sz w:val="24"/>
              </w:rPr>
            </w:pPr>
            <w:r w:rsidRPr="00DF1606">
              <w:rPr>
                <w:b/>
                <w:bCs/>
                <w:sz w:val="24"/>
              </w:rPr>
              <w:t>Lựa chọn</w:t>
            </w:r>
          </w:p>
        </w:tc>
        <w:tc>
          <w:tcPr>
            <w:tcW w:w="4592" w:type="dxa"/>
          </w:tcPr>
          <w:p w14:paraId="03C5D6A5" w14:textId="5B6F957A" w:rsidR="00056C1F" w:rsidRPr="00DF1606" w:rsidRDefault="00056C1F" w:rsidP="008B1D22">
            <w:pPr>
              <w:spacing w:after="40" w:line="276" w:lineRule="auto"/>
              <w:rPr>
                <w:b/>
                <w:bCs/>
                <w:sz w:val="24"/>
              </w:rPr>
            </w:pPr>
            <w:r w:rsidRPr="00DF1606">
              <w:rPr>
                <w:b/>
                <w:bCs/>
                <w:sz w:val="24"/>
              </w:rPr>
              <w:t>Lý do</w:t>
            </w:r>
          </w:p>
        </w:tc>
      </w:tr>
      <w:tr w:rsidR="004B2F47" w14:paraId="44162706" w14:textId="77777777" w:rsidTr="008B1D22">
        <w:trPr>
          <w:jc w:val="center"/>
        </w:trPr>
        <w:tc>
          <w:tcPr>
            <w:tcW w:w="1701" w:type="dxa"/>
          </w:tcPr>
          <w:p w14:paraId="621803F5" w14:textId="77777777" w:rsidR="004B2F47" w:rsidRDefault="004B2F47" w:rsidP="008B1D22">
            <w:pPr>
              <w:spacing w:after="40" w:line="276" w:lineRule="auto"/>
            </w:pPr>
            <w:r>
              <w:rPr>
                <w:sz w:val="24"/>
              </w:rPr>
              <w:t>Nền tảng</w:t>
            </w:r>
          </w:p>
        </w:tc>
        <w:tc>
          <w:tcPr>
            <w:tcW w:w="2494" w:type="dxa"/>
          </w:tcPr>
          <w:p w14:paraId="4E5CB5DB" w14:textId="77777777" w:rsidR="004B2F47" w:rsidRDefault="004B2F47" w:rsidP="008B1D22">
            <w:pPr>
              <w:spacing w:after="40" w:line="276" w:lineRule="auto"/>
            </w:pPr>
            <w:r>
              <w:rPr>
                <w:sz w:val="24"/>
              </w:rPr>
              <w:t>Spring Boot 3.3.5, Java 17</w:t>
            </w:r>
          </w:p>
        </w:tc>
        <w:tc>
          <w:tcPr>
            <w:tcW w:w="4592" w:type="dxa"/>
          </w:tcPr>
          <w:p w14:paraId="55B962F5" w14:textId="77777777" w:rsidR="004B2F47" w:rsidRDefault="004B2F47" w:rsidP="008B1D22">
            <w:pPr>
              <w:spacing w:after="40" w:line="276" w:lineRule="auto"/>
            </w:pPr>
            <w:r>
              <w:rPr>
                <w:sz w:val="24"/>
              </w:rPr>
              <w:t>Tomcat nhúng sẵn, chạy bằng một lệnh nên ba máy cấu hình khác nhau vẫn chạy được</w:t>
            </w:r>
          </w:p>
        </w:tc>
      </w:tr>
      <w:tr w:rsidR="004B2F47" w14:paraId="569F4939" w14:textId="77777777" w:rsidTr="008B1D22">
        <w:trPr>
          <w:jc w:val="center"/>
        </w:trPr>
        <w:tc>
          <w:tcPr>
            <w:tcW w:w="1701" w:type="dxa"/>
          </w:tcPr>
          <w:p w14:paraId="20E3D8BD" w14:textId="77777777" w:rsidR="004B2F47" w:rsidRDefault="004B2F47" w:rsidP="008B1D22">
            <w:pPr>
              <w:spacing w:after="40" w:line="276" w:lineRule="auto"/>
            </w:pPr>
            <w:r>
              <w:rPr>
                <w:sz w:val="24"/>
              </w:rPr>
              <w:t>Hiển thị</w:t>
            </w:r>
          </w:p>
        </w:tc>
        <w:tc>
          <w:tcPr>
            <w:tcW w:w="2494" w:type="dxa"/>
          </w:tcPr>
          <w:p w14:paraId="5FFE900B" w14:textId="77777777" w:rsidR="004B2F47" w:rsidRDefault="004B2F47" w:rsidP="008B1D22">
            <w:pPr>
              <w:spacing w:after="40" w:line="276" w:lineRule="auto"/>
            </w:pPr>
            <w:r>
              <w:rPr>
                <w:sz w:val="24"/>
              </w:rPr>
              <w:t>Thymeleaf + Layout Dialect, Bootstrap 5</w:t>
            </w:r>
          </w:p>
        </w:tc>
        <w:tc>
          <w:tcPr>
            <w:tcW w:w="4592" w:type="dxa"/>
          </w:tcPr>
          <w:p w14:paraId="43E8D77A" w14:textId="77777777" w:rsidR="004B2F47" w:rsidRDefault="004B2F47" w:rsidP="008B1D22">
            <w:pPr>
              <w:spacing w:after="40" w:line="276" w:lineRule="auto"/>
            </w:pPr>
            <w:r>
              <w:rPr>
                <w:sz w:val="24"/>
              </w:rPr>
              <w:t>Layout Dialect cho phép dùng chung một khung trang theo mẫu Decorator</w:t>
            </w:r>
          </w:p>
        </w:tc>
      </w:tr>
      <w:tr w:rsidR="004B2F47" w14:paraId="26B82E95" w14:textId="77777777" w:rsidTr="008B1D22">
        <w:trPr>
          <w:jc w:val="center"/>
        </w:trPr>
        <w:tc>
          <w:tcPr>
            <w:tcW w:w="1701" w:type="dxa"/>
          </w:tcPr>
          <w:p w14:paraId="37C8EABF" w14:textId="77777777" w:rsidR="004B2F47" w:rsidRDefault="004B2F47" w:rsidP="008B1D22">
            <w:pPr>
              <w:spacing w:after="40" w:line="276" w:lineRule="auto"/>
            </w:pPr>
            <w:r>
              <w:rPr>
                <w:sz w:val="24"/>
              </w:rPr>
              <w:t>Truy cập dữ liệu</w:t>
            </w:r>
          </w:p>
        </w:tc>
        <w:tc>
          <w:tcPr>
            <w:tcW w:w="2494" w:type="dxa"/>
          </w:tcPr>
          <w:p w14:paraId="31E26F77" w14:textId="77777777" w:rsidR="004B2F47" w:rsidRDefault="004B2F47" w:rsidP="008B1D22">
            <w:pPr>
              <w:spacing w:after="40" w:line="276" w:lineRule="auto"/>
            </w:pPr>
            <w:r>
              <w:rPr>
                <w:sz w:val="24"/>
              </w:rPr>
              <w:t>Spring Data JPA, Hibernate</w:t>
            </w:r>
          </w:p>
        </w:tc>
        <w:tc>
          <w:tcPr>
            <w:tcW w:w="4592" w:type="dxa"/>
          </w:tcPr>
          <w:p w14:paraId="56DAE60C" w14:textId="77777777" w:rsidR="004B2F47" w:rsidRDefault="004B2F47" w:rsidP="008B1D22">
            <w:pPr>
              <w:spacing w:after="40" w:line="276" w:lineRule="auto"/>
            </w:pPr>
            <w:r>
              <w:rPr>
                <w:sz w:val="24"/>
              </w:rPr>
              <w:t>Sinh bảng tự động, truy vấn động bằng Specification</w:t>
            </w:r>
          </w:p>
        </w:tc>
      </w:tr>
      <w:tr w:rsidR="004B2F47" w14:paraId="50786FAA" w14:textId="77777777" w:rsidTr="008B1D22">
        <w:trPr>
          <w:jc w:val="center"/>
        </w:trPr>
        <w:tc>
          <w:tcPr>
            <w:tcW w:w="1701" w:type="dxa"/>
          </w:tcPr>
          <w:p w14:paraId="02DFC3E7" w14:textId="77777777" w:rsidR="004B2F47" w:rsidRDefault="004B2F47" w:rsidP="008B1D22">
            <w:pPr>
              <w:spacing w:after="40" w:line="276" w:lineRule="auto"/>
            </w:pPr>
            <w:r>
              <w:rPr>
                <w:sz w:val="24"/>
              </w:rPr>
              <w:t>Cơ sở dữ liệu</w:t>
            </w:r>
          </w:p>
        </w:tc>
        <w:tc>
          <w:tcPr>
            <w:tcW w:w="2494" w:type="dxa"/>
          </w:tcPr>
          <w:p w14:paraId="5D6B2A1E" w14:textId="77777777" w:rsidR="004B2F47" w:rsidRDefault="004B2F47" w:rsidP="008B1D22">
            <w:pPr>
              <w:spacing w:after="40" w:line="276" w:lineRule="auto"/>
            </w:pPr>
            <w:r>
              <w:rPr>
                <w:sz w:val="24"/>
              </w:rPr>
              <w:t>SQL Server, H2 cho kiểm thử</w:t>
            </w:r>
          </w:p>
        </w:tc>
        <w:tc>
          <w:tcPr>
            <w:tcW w:w="4592" w:type="dxa"/>
          </w:tcPr>
          <w:p w14:paraId="733B9963" w14:textId="77777777" w:rsidR="004B2F47" w:rsidRDefault="004B2F47" w:rsidP="008B1D22">
            <w:pPr>
              <w:spacing w:after="40" w:line="276" w:lineRule="auto"/>
            </w:pPr>
            <w:r>
              <w:rPr>
                <w:sz w:val="24"/>
              </w:rPr>
              <w:t>H2 trong bộ nhớ giúp test chạy được mà không cần bật SQL Server</w:t>
            </w:r>
          </w:p>
        </w:tc>
      </w:tr>
      <w:tr w:rsidR="004B2F47" w14:paraId="59A0E425" w14:textId="77777777" w:rsidTr="008B1D22">
        <w:trPr>
          <w:jc w:val="center"/>
        </w:trPr>
        <w:tc>
          <w:tcPr>
            <w:tcW w:w="1701" w:type="dxa"/>
          </w:tcPr>
          <w:p w14:paraId="37609A9C" w14:textId="77777777" w:rsidR="004B2F47" w:rsidRDefault="004B2F47" w:rsidP="008B1D22">
            <w:pPr>
              <w:spacing w:after="40" w:line="276" w:lineRule="auto"/>
            </w:pPr>
            <w:r>
              <w:rPr>
                <w:sz w:val="24"/>
              </w:rPr>
              <w:t>Bảo mật</w:t>
            </w:r>
          </w:p>
        </w:tc>
        <w:tc>
          <w:tcPr>
            <w:tcW w:w="2494" w:type="dxa"/>
          </w:tcPr>
          <w:p w14:paraId="101821F3" w14:textId="77777777" w:rsidR="004B2F47" w:rsidRDefault="004B2F47" w:rsidP="008B1D22">
            <w:pPr>
              <w:spacing w:after="40" w:line="276" w:lineRule="auto"/>
            </w:pPr>
            <w:r>
              <w:rPr>
                <w:sz w:val="24"/>
              </w:rPr>
              <w:t>Spring Security 6, BCrypt</w:t>
            </w:r>
          </w:p>
        </w:tc>
        <w:tc>
          <w:tcPr>
            <w:tcW w:w="4592" w:type="dxa"/>
          </w:tcPr>
          <w:p w14:paraId="08DB2180" w14:textId="77777777" w:rsidR="004B2F47" w:rsidRDefault="004B2F47" w:rsidP="008B1D22">
            <w:pPr>
              <w:spacing w:after="40" w:line="276" w:lineRule="auto"/>
            </w:pPr>
            <w:r>
              <w:rPr>
                <w:sz w:val="24"/>
              </w:rPr>
              <w:t>Chuỗi bộ lọc chuẩn, mã hoá mật khẩu một chiều</w:t>
            </w:r>
          </w:p>
        </w:tc>
      </w:tr>
      <w:tr w:rsidR="004B2F47" w14:paraId="1BFAFB56" w14:textId="77777777" w:rsidTr="008B1D22">
        <w:trPr>
          <w:jc w:val="center"/>
        </w:trPr>
        <w:tc>
          <w:tcPr>
            <w:tcW w:w="1701" w:type="dxa"/>
          </w:tcPr>
          <w:p w14:paraId="0C5D4592" w14:textId="77777777" w:rsidR="004B2F47" w:rsidRDefault="004B2F47" w:rsidP="008B1D22">
            <w:pPr>
              <w:spacing w:after="40" w:line="276" w:lineRule="auto"/>
            </w:pPr>
            <w:r>
              <w:rPr>
                <w:sz w:val="24"/>
              </w:rPr>
              <w:t>API</w:t>
            </w:r>
          </w:p>
        </w:tc>
        <w:tc>
          <w:tcPr>
            <w:tcW w:w="2494" w:type="dxa"/>
          </w:tcPr>
          <w:p w14:paraId="7142BB9E" w14:textId="77777777" w:rsidR="004B2F47" w:rsidRDefault="004B2F47" w:rsidP="008B1D22">
            <w:pPr>
              <w:spacing w:after="40" w:line="276" w:lineRule="auto"/>
            </w:pPr>
            <w:r>
              <w:rPr>
                <w:sz w:val="24"/>
              </w:rPr>
              <w:t>JWT (thư viện jjwt 0.12.6)</w:t>
            </w:r>
          </w:p>
        </w:tc>
        <w:tc>
          <w:tcPr>
            <w:tcW w:w="4592" w:type="dxa"/>
          </w:tcPr>
          <w:p w14:paraId="2824847A" w14:textId="77777777" w:rsidR="004B2F47" w:rsidRDefault="004B2F47" w:rsidP="008B1D22">
            <w:pPr>
              <w:spacing w:after="40" w:line="276" w:lineRule="auto"/>
            </w:pPr>
            <w:r>
              <w:rPr>
                <w:sz w:val="24"/>
              </w:rPr>
              <w:t>Dùng cho điểm cuối API và kênh WebSocket, không giữ phiên trên máy chủ</w:t>
            </w:r>
          </w:p>
        </w:tc>
      </w:tr>
      <w:tr w:rsidR="004B2F47" w14:paraId="6AEEB711" w14:textId="77777777" w:rsidTr="008B1D22">
        <w:trPr>
          <w:jc w:val="center"/>
        </w:trPr>
        <w:tc>
          <w:tcPr>
            <w:tcW w:w="1701" w:type="dxa"/>
          </w:tcPr>
          <w:p w14:paraId="0688E2DE" w14:textId="77777777" w:rsidR="004B2F47" w:rsidRDefault="004B2F47" w:rsidP="008B1D22">
            <w:pPr>
              <w:spacing w:after="40" w:line="276" w:lineRule="auto"/>
            </w:pPr>
            <w:r>
              <w:rPr>
                <w:sz w:val="24"/>
              </w:rPr>
              <w:t>Gửi thư</w:t>
            </w:r>
          </w:p>
        </w:tc>
        <w:tc>
          <w:tcPr>
            <w:tcW w:w="2494" w:type="dxa"/>
          </w:tcPr>
          <w:p w14:paraId="4C742335" w14:textId="77777777" w:rsidR="004B2F47" w:rsidRDefault="004B2F47" w:rsidP="008B1D22">
            <w:pPr>
              <w:spacing w:after="40" w:line="276" w:lineRule="auto"/>
            </w:pPr>
            <w:r>
              <w:rPr>
                <w:sz w:val="24"/>
              </w:rPr>
              <w:t>Spring Mail (JavaMailSender) + Gmail SMTP</w:t>
            </w:r>
          </w:p>
        </w:tc>
        <w:tc>
          <w:tcPr>
            <w:tcW w:w="4592" w:type="dxa"/>
          </w:tcPr>
          <w:p w14:paraId="1E7789D0" w14:textId="77777777" w:rsidR="004B2F47" w:rsidRDefault="004B2F47" w:rsidP="008B1D22">
            <w:pPr>
              <w:spacing w:after="40" w:line="276" w:lineRule="auto"/>
            </w:pPr>
            <w:r>
              <w:rPr>
                <w:sz w:val="24"/>
              </w:rPr>
              <w:t>Gửi mã OTP; khi chưa cấu hình thì in mã ra Console để chấm bài</w:t>
            </w:r>
          </w:p>
        </w:tc>
      </w:tr>
      <w:tr w:rsidR="004B2F47" w14:paraId="7AFDF0BC" w14:textId="77777777" w:rsidTr="008B1D22">
        <w:trPr>
          <w:jc w:val="center"/>
        </w:trPr>
        <w:tc>
          <w:tcPr>
            <w:tcW w:w="1701" w:type="dxa"/>
          </w:tcPr>
          <w:p w14:paraId="62F20474" w14:textId="77777777" w:rsidR="004B2F47" w:rsidRDefault="004B2F47" w:rsidP="008B1D22">
            <w:pPr>
              <w:spacing w:after="40" w:line="276" w:lineRule="auto"/>
            </w:pPr>
            <w:r>
              <w:rPr>
                <w:sz w:val="24"/>
              </w:rPr>
              <w:t>Lưu trữ tệp</w:t>
            </w:r>
          </w:p>
        </w:tc>
        <w:tc>
          <w:tcPr>
            <w:tcW w:w="2494" w:type="dxa"/>
          </w:tcPr>
          <w:p w14:paraId="79A1CAF3" w14:textId="77777777" w:rsidR="004B2F47" w:rsidRDefault="004B2F47" w:rsidP="008B1D22">
            <w:pPr>
              <w:spacing w:after="40" w:line="276" w:lineRule="auto"/>
            </w:pPr>
            <w:r>
              <w:rPr>
                <w:sz w:val="24"/>
              </w:rPr>
              <w:t>Cloudinary</w:t>
            </w:r>
          </w:p>
        </w:tc>
        <w:tc>
          <w:tcPr>
            <w:tcW w:w="4592" w:type="dxa"/>
          </w:tcPr>
          <w:p w14:paraId="4EF3D34C" w14:textId="77777777" w:rsidR="004B2F47" w:rsidRDefault="004B2F47" w:rsidP="008B1D22">
            <w:pPr>
              <w:spacing w:after="40" w:line="276" w:lineRule="auto"/>
            </w:pPr>
            <w:r>
              <w:rPr>
                <w:sz w:val="24"/>
              </w:rPr>
              <w:t>Không cần lưu ảnh trong thư mục dự án, có sẵn thư viện cho Java</w:t>
            </w:r>
          </w:p>
        </w:tc>
      </w:tr>
      <w:tr w:rsidR="004B2F47" w14:paraId="5BFFC1C0" w14:textId="77777777" w:rsidTr="008B1D22">
        <w:trPr>
          <w:jc w:val="center"/>
        </w:trPr>
        <w:tc>
          <w:tcPr>
            <w:tcW w:w="1701" w:type="dxa"/>
          </w:tcPr>
          <w:p w14:paraId="7B094C3D" w14:textId="77777777" w:rsidR="004B2F47" w:rsidRDefault="004B2F47" w:rsidP="008B1D22">
            <w:pPr>
              <w:spacing w:after="40" w:line="276" w:lineRule="auto"/>
            </w:pPr>
            <w:r>
              <w:rPr>
                <w:sz w:val="24"/>
              </w:rPr>
              <w:t>Quản lý mã nguồn</w:t>
            </w:r>
          </w:p>
        </w:tc>
        <w:tc>
          <w:tcPr>
            <w:tcW w:w="2494" w:type="dxa"/>
          </w:tcPr>
          <w:p w14:paraId="2EBEA863" w14:textId="77777777" w:rsidR="004B2F47" w:rsidRDefault="004B2F47" w:rsidP="008B1D22">
            <w:pPr>
              <w:spacing w:after="40" w:line="276" w:lineRule="auto"/>
            </w:pPr>
            <w:r>
              <w:rPr>
                <w:sz w:val="24"/>
              </w:rPr>
              <w:t>Git, GitHub, GitHub Actions</w:t>
            </w:r>
          </w:p>
        </w:tc>
        <w:tc>
          <w:tcPr>
            <w:tcW w:w="4592" w:type="dxa"/>
          </w:tcPr>
          <w:p w14:paraId="634EAAEA" w14:textId="77777777" w:rsidR="004B2F47" w:rsidRDefault="004B2F47" w:rsidP="008B1D22">
            <w:pPr>
              <w:spacing w:after="40" w:line="276" w:lineRule="auto"/>
            </w:pPr>
            <w:r>
              <w:rPr>
                <w:sz w:val="24"/>
              </w:rPr>
              <w:t>Chạy lại toàn bộ test trên mỗi Pull Request</w:t>
            </w:r>
          </w:p>
        </w:tc>
      </w:tr>
    </w:tbl>
    <w:p w14:paraId="7DB8CE6B" w14:textId="7D34E315" w:rsidR="004B2F47" w:rsidRDefault="00056C1F" w:rsidP="00056C1F">
      <w:pPr>
        <w:spacing w:after="0"/>
        <w:jc w:val="center"/>
      </w:pPr>
      <w:r>
        <w:rPr>
          <w:i/>
          <w:color w:val="000000"/>
          <w:sz w:val="24"/>
        </w:rPr>
        <w:t>Bảng 1.2. Công nghệ dùng trong phần việc cá nhân</w:t>
      </w:r>
    </w:p>
    <w:p w14:paraId="35D3DFC0" w14:textId="77777777" w:rsidR="004B2F47" w:rsidRDefault="004B2F47" w:rsidP="004B2F47">
      <w:r>
        <w:br w:type="page"/>
      </w:r>
    </w:p>
    <w:p w14:paraId="1C3B8C6A" w14:textId="77777777" w:rsidR="004B2F47" w:rsidRDefault="004B2F47" w:rsidP="00E1684A">
      <w:pPr>
        <w:pStyle w:val="Heading1"/>
      </w:pPr>
      <w:bookmarkStart w:id="8" w:name="_Toc243918789"/>
      <w:r>
        <w:lastRenderedPageBreak/>
        <w:t>CHƯƠNG 2: PHÂN TÍCH CHỨC NĂNG CỦA VAI TRÒ</w:t>
      </w:r>
      <w:bookmarkEnd w:id="8"/>
    </w:p>
    <w:p w14:paraId="338672CF" w14:textId="77777777" w:rsidR="004B2F47" w:rsidRDefault="004B2F47" w:rsidP="004B2F47">
      <w:pPr>
        <w:pStyle w:val="Heading2"/>
      </w:pPr>
      <w:bookmarkStart w:id="9" w:name="_Toc243918790"/>
      <w:r>
        <w:t>2.1. Danh sách chức năng phụ trách</w:t>
      </w:r>
      <w:bookmarkEnd w:id="9"/>
    </w:p>
    <w:p w14:paraId="47EF40CC" w14:textId="50D03ED2" w:rsidR="004B2F47" w:rsidRDefault="004B2F47" w:rsidP="004B2F47">
      <w:pPr>
        <w:pStyle w:val="Caption"/>
        <w:spacing w:before="80" w:after="200"/>
        <w:jc w:val="center"/>
      </w:pPr>
    </w:p>
    <w:tbl>
      <w:tblPr>
        <w:tblStyle w:val="TableGrid"/>
        <w:tblW w:w="0" w:type="auto"/>
        <w:jc w:val="center"/>
        <w:tblLook w:val="04A0" w:firstRow="1" w:lastRow="0" w:firstColumn="1" w:lastColumn="0" w:noHBand="0" w:noVBand="1"/>
      </w:tblPr>
      <w:tblGrid>
        <w:gridCol w:w="1474"/>
        <w:gridCol w:w="7313"/>
      </w:tblGrid>
      <w:tr w:rsidR="004B2F47" w14:paraId="6F5D027D" w14:textId="77777777" w:rsidTr="008B1D22">
        <w:trPr>
          <w:jc w:val="center"/>
        </w:trPr>
        <w:tc>
          <w:tcPr>
            <w:tcW w:w="1474" w:type="dxa"/>
          </w:tcPr>
          <w:p w14:paraId="4095A488" w14:textId="77777777" w:rsidR="004B2F47" w:rsidRPr="00DF1606" w:rsidRDefault="004B2F47" w:rsidP="00DF1606">
            <w:pPr>
              <w:spacing w:after="40" w:line="276" w:lineRule="auto"/>
              <w:rPr>
                <w:b/>
                <w:bCs/>
              </w:rPr>
            </w:pPr>
            <w:r w:rsidRPr="00DF1606">
              <w:rPr>
                <w:b/>
                <w:bCs/>
                <w:sz w:val="24"/>
              </w:rPr>
              <w:t>Nhóm</w:t>
            </w:r>
          </w:p>
        </w:tc>
        <w:tc>
          <w:tcPr>
            <w:tcW w:w="7313" w:type="dxa"/>
          </w:tcPr>
          <w:p w14:paraId="47D5C7C1" w14:textId="77777777" w:rsidR="004B2F47" w:rsidRPr="00DF1606" w:rsidRDefault="004B2F47" w:rsidP="00DF1606">
            <w:pPr>
              <w:spacing w:after="40" w:line="276" w:lineRule="auto"/>
              <w:rPr>
                <w:b/>
                <w:bCs/>
              </w:rPr>
            </w:pPr>
            <w:r w:rsidRPr="00DF1606">
              <w:rPr>
                <w:b/>
                <w:bCs/>
                <w:sz w:val="24"/>
              </w:rPr>
              <w:t>Chức năng</w:t>
            </w:r>
          </w:p>
        </w:tc>
      </w:tr>
      <w:tr w:rsidR="004B2F47" w14:paraId="24D3991B" w14:textId="77777777" w:rsidTr="008B1D22">
        <w:trPr>
          <w:jc w:val="center"/>
        </w:trPr>
        <w:tc>
          <w:tcPr>
            <w:tcW w:w="1474" w:type="dxa"/>
          </w:tcPr>
          <w:p w14:paraId="5E356B45" w14:textId="77777777" w:rsidR="004B2F47" w:rsidRDefault="004B2F47" w:rsidP="008B1D22">
            <w:pPr>
              <w:spacing w:after="40" w:line="276" w:lineRule="auto"/>
            </w:pPr>
            <w:r>
              <w:rPr>
                <w:sz w:val="24"/>
              </w:rPr>
              <w:t>Nền tảng</w:t>
            </w:r>
          </w:p>
        </w:tc>
        <w:tc>
          <w:tcPr>
            <w:tcW w:w="7313" w:type="dxa"/>
          </w:tcPr>
          <w:p w14:paraId="42612BA1" w14:textId="77777777" w:rsidR="004B2F47" w:rsidRDefault="004B2F47" w:rsidP="008B1D22">
            <w:pPr>
              <w:spacing w:after="40" w:line="276" w:lineRule="auto"/>
            </w:pPr>
            <w:r>
              <w:rPr>
                <w:sz w:val="24"/>
              </w:rPr>
              <w:t>Đăng ký tài khoản có mã OTP qua email; kích hoạt tài khoản; đăng nhập và đăng xuất; quên mật khẩu và đặt lại mật khẩu; mã hoá mật khẩu BCrypt; phân quyền năm vai trò; điểm cuối POST /api/auth/login trả JWT</w:t>
            </w:r>
          </w:p>
        </w:tc>
      </w:tr>
      <w:tr w:rsidR="004B2F47" w14:paraId="246FE9A2" w14:textId="77777777" w:rsidTr="008B1D22">
        <w:trPr>
          <w:jc w:val="center"/>
        </w:trPr>
        <w:tc>
          <w:tcPr>
            <w:tcW w:w="1474" w:type="dxa"/>
          </w:tcPr>
          <w:p w14:paraId="64A55D93" w14:textId="77777777" w:rsidR="004B2F47" w:rsidRDefault="004B2F47" w:rsidP="008B1D22">
            <w:pPr>
              <w:spacing w:after="40" w:line="276" w:lineRule="auto"/>
            </w:pPr>
            <w:r>
              <w:rPr>
                <w:sz w:val="24"/>
              </w:rPr>
              <w:t>Dùng chung</w:t>
            </w:r>
          </w:p>
        </w:tc>
        <w:tc>
          <w:tcPr>
            <w:tcW w:w="7313" w:type="dxa"/>
          </w:tcPr>
          <w:p w14:paraId="3703B628" w14:textId="77777777" w:rsidR="004B2F47" w:rsidRDefault="004B2F47" w:rsidP="008B1D22">
            <w:pPr>
              <w:spacing w:after="40" w:line="276" w:lineRule="auto"/>
            </w:pPr>
            <w:r>
              <w:rPr>
                <w:sz w:val="24"/>
              </w:rPr>
              <w:t>Tìm kiếm và lọc sản phẩm; tải ảnh và video lên Cloudinary</w:t>
            </w:r>
          </w:p>
        </w:tc>
      </w:tr>
      <w:tr w:rsidR="004B2F47" w14:paraId="5877010F" w14:textId="77777777" w:rsidTr="008B1D22">
        <w:trPr>
          <w:jc w:val="center"/>
        </w:trPr>
        <w:tc>
          <w:tcPr>
            <w:tcW w:w="1474" w:type="dxa"/>
          </w:tcPr>
          <w:p w14:paraId="7462C22B" w14:textId="77777777" w:rsidR="004B2F47" w:rsidRDefault="004B2F47" w:rsidP="008B1D22">
            <w:pPr>
              <w:spacing w:after="40" w:line="276" w:lineRule="auto"/>
            </w:pPr>
            <w:r>
              <w:rPr>
                <w:sz w:val="24"/>
              </w:rPr>
              <w:t>Admin</w:t>
            </w:r>
          </w:p>
        </w:tc>
        <w:tc>
          <w:tcPr>
            <w:tcW w:w="7313" w:type="dxa"/>
          </w:tcPr>
          <w:p w14:paraId="0BBFCF0E" w14:textId="77777777" w:rsidR="004B2F47" w:rsidRDefault="004B2F47" w:rsidP="008B1D22">
            <w:pPr>
              <w:spacing w:after="40" w:line="276" w:lineRule="auto"/>
            </w:pPr>
            <w:r>
              <w:rPr>
                <w:sz w:val="24"/>
              </w:rPr>
              <w:t>Kiểm duyệt cửa hàng; quản lý tài khoản người dùng; quản lý danh mục; quản lý nhà vận chuyển; khuyến mãi toàn sàn; đặt tỷ lệ chiết khấu</w:t>
            </w:r>
          </w:p>
        </w:tc>
      </w:tr>
      <w:tr w:rsidR="004B2F47" w14:paraId="2DCEFD78" w14:textId="77777777" w:rsidTr="008B1D22">
        <w:trPr>
          <w:jc w:val="center"/>
        </w:trPr>
        <w:tc>
          <w:tcPr>
            <w:tcW w:w="1474" w:type="dxa"/>
          </w:tcPr>
          <w:p w14:paraId="68708665" w14:textId="77777777" w:rsidR="004B2F47" w:rsidRDefault="004B2F47" w:rsidP="008B1D22">
            <w:pPr>
              <w:spacing w:after="40" w:line="276" w:lineRule="auto"/>
            </w:pPr>
            <w:r>
              <w:rPr>
                <w:sz w:val="24"/>
              </w:rPr>
              <w:t>Manager</w:t>
            </w:r>
          </w:p>
        </w:tc>
        <w:tc>
          <w:tcPr>
            <w:tcW w:w="7313" w:type="dxa"/>
          </w:tcPr>
          <w:p w14:paraId="3FE0CAC0" w14:textId="77777777" w:rsidR="004B2F47" w:rsidRDefault="004B2F47" w:rsidP="008B1D22">
            <w:pPr>
              <w:spacing w:after="40" w:line="276" w:lineRule="auto"/>
            </w:pPr>
            <w:r>
              <w:rPr>
                <w:sz w:val="24"/>
              </w:rPr>
              <w:t>Kiểm duyệt cửa hàng và quản lý sản phẩm trong phạm vi cửa hàng được phân công</w:t>
            </w:r>
          </w:p>
        </w:tc>
      </w:tr>
    </w:tbl>
    <w:p w14:paraId="4ABFB1DE" w14:textId="77777777" w:rsidR="00F4402A" w:rsidRPr="00F4402A" w:rsidRDefault="00F4402A" w:rsidP="00F4402A">
      <w:pPr>
        <w:pStyle w:val="Caption"/>
        <w:spacing w:before="80" w:after="200"/>
        <w:jc w:val="center"/>
        <w:rPr>
          <w:b w:val="0"/>
          <w:bCs w:val="0"/>
        </w:rPr>
      </w:pPr>
      <w:r w:rsidRPr="00F4402A">
        <w:rPr>
          <w:b w:val="0"/>
          <w:bCs w:val="0"/>
          <w:i/>
          <w:color w:val="000000"/>
          <w:sz w:val="24"/>
        </w:rPr>
        <w:t>Bảng 2.1. Các chức năng trong phần việc cá nhân</w:t>
      </w:r>
    </w:p>
    <w:p w14:paraId="78DEB6A3" w14:textId="77777777" w:rsidR="004B2F47" w:rsidRDefault="004B2F47" w:rsidP="004B2F47">
      <w:pPr>
        <w:spacing w:after="0"/>
      </w:pPr>
    </w:p>
    <w:p w14:paraId="13118773" w14:textId="77777777" w:rsidR="004B2F47" w:rsidRDefault="004B2F47" w:rsidP="004B2F47">
      <w:pPr>
        <w:pStyle w:val="Heading2"/>
      </w:pPr>
      <w:bookmarkStart w:id="10" w:name="_Toc243918791"/>
      <w:r>
        <w:t>2.2. Nhóm chức năng nền tảng</w:t>
      </w:r>
      <w:bookmarkEnd w:id="10"/>
    </w:p>
    <w:p w14:paraId="2286008D" w14:textId="77777777" w:rsidR="004B2F47" w:rsidRDefault="004B2F47" w:rsidP="004B2F47">
      <w:pPr>
        <w:pStyle w:val="Heading3"/>
      </w:pPr>
      <w:bookmarkStart w:id="11" w:name="_Toc243918792"/>
      <w:r>
        <w:t>2.2.1. Đăng ký tài khoản có mã OTP</w:t>
      </w:r>
      <w:bookmarkEnd w:id="11"/>
    </w:p>
    <w:tbl>
      <w:tblPr>
        <w:tblStyle w:val="TableGrid"/>
        <w:tblW w:w="0" w:type="auto"/>
        <w:jc w:val="center"/>
        <w:tblLook w:val="04A0" w:firstRow="1" w:lastRow="0" w:firstColumn="1" w:lastColumn="0" w:noHBand="0" w:noVBand="1"/>
      </w:tblPr>
      <w:tblGrid>
        <w:gridCol w:w="2041"/>
        <w:gridCol w:w="6746"/>
      </w:tblGrid>
      <w:tr w:rsidR="004B2F47" w14:paraId="12EB37E8" w14:textId="77777777" w:rsidTr="008B1D22">
        <w:trPr>
          <w:jc w:val="center"/>
        </w:trPr>
        <w:tc>
          <w:tcPr>
            <w:tcW w:w="2041" w:type="dxa"/>
          </w:tcPr>
          <w:p w14:paraId="09CFD66D"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0561C5BB" w14:textId="77777777" w:rsidR="004B2F47" w:rsidRPr="00DB71E9" w:rsidRDefault="004B2F47" w:rsidP="008B1D22">
            <w:pPr>
              <w:spacing w:after="40" w:line="276" w:lineRule="auto"/>
              <w:rPr>
                <w:b/>
                <w:bCs/>
              </w:rPr>
            </w:pPr>
            <w:r w:rsidRPr="00DB71E9">
              <w:rPr>
                <w:b/>
                <w:bCs/>
                <w:sz w:val="24"/>
              </w:rPr>
              <w:t>Đăng ký tài khoản có mã OTP</w:t>
            </w:r>
          </w:p>
        </w:tc>
      </w:tr>
      <w:tr w:rsidR="004B2F47" w14:paraId="18D15592" w14:textId="77777777" w:rsidTr="008B1D22">
        <w:trPr>
          <w:jc w:val="center"/>
        </w:trPr>
        <w:tc>
          <w:tcPr>
            <w:tcW w:w="2041" w:type="dxa"/>
          </w:tcPr>
          <w:p w14:paraId="64CC6FC2" w14:textId="77777777" w:rsidR="004B2F47" w:rsidRDefault="004B2F47" w:rsidP="008B1D22">
            <w:pPr>
              <w:spacing w:after="40" w:line="276" w:lineRule="auto"/>
            </w:pPr>
            <w:r>
              <w:rPr>
                <w:sz w:val="24"/>
              </w:rPr>
              <w:t>Người dùng</w:t>
            </w:r>
          </w:p>
        </w:tc>
        <w:tc>
          <w:tcPr>
            <w:tcW w:w="6746" w:type="dxa"/>
          </w:tcPr>
          <w:p w14:paraId="11E85353" w14:textId="77777777" w:rsidR="004B2F47" w:rsidRDefault="004B2F47" w:rsidP="008B1D22">
            <w:pPr>
              <w:spacing w:after="40" w:line="276" w:lineRule="auto"/>
            </w:pPr>
            <w:r>
              <w:rPr>
                <w:sz w:val="24"/>
              </w:rPr>
              <w:t>Khách chưa có tài khoản</w:t>
            </w:r>
          </w:p>
        </w:tc>
      </w:tr>
      <w:tr w:rsidR="004B2F47" w14:paraId="44CA3659" w14:textId="77777777" w:rsidTr="008B1D22">
        <w:trPr>
          <w:jc w:val="center"/>
        </w:trPr>
        <w:tc>
          <w:tcPr>
            <w:tcW w:w="2041" w:type="dxa"/>
          </w:tcPr>
          <w:p w14:paraId="31CC8148" w14:textId="77777777" w:rsidR="004B2F47" w:rsidRDefault="004B2F47" w:rsidP="008B1D22">
            <w:pPr>
              <w:spacing w:after="40" w:line="276" w:lineRule="auto"/>
            </w:pPr>
            <w:r>
              <w:rPr>
                <w:sz w:val="24"/>
              </w:rPr>
              <w:t>Đầu vào</w:t>
            </w:r>
          </w:p>
        </w:tc>
        <w:tc>
          <w:tcPr>
            <w:tcW w:w="6746" w:type="dxa"/>
          </w:tcPr>
          <w:p w14:paraId="0D886653" w14:textId="77777777" w:rsidR="004B2F47" w:rsidRDefault="004B2F47" w:rsidP="008B1D22">
            <w:pPr>
              <w:spacing w:after="40" w:line="276" w:lineRule="auto"/>
            </w:pPr>
            <w:r>
              <w:rPr>
                <w:sz w:val="24"/>
              </w:rPr>
              <w:t>Tên đăng nhập, họ tên, email, số điện thoại (không bắt buộc), mật khẩu, nhập lại mật khẩu</w:t>
            </w:r>
          </w:p>
        </w:tc>
      </w:tr>
      <w:tr w:rsidR="004B2F47" w14:paraId="6860B884" w14:textId="77777777" w:rsidTr="008B1D22">
        <w:trPr>
          <w:jc w:val="center"/>
        </w:trPr>
        <w:tc>
          <w:tcPr>
            <w:tcW w:w="2041" w:type="dxa"/>
          </w:tcPr>
          <w:p w14:paraId="1C93D704" w14:textId="77777777" w:rsidR="004B2F47" w:rsidRDefault="004B2F47" w:rsidP="008B1D22">
            <w:pPr>
              <w:spacing w:after="40" w:line="276" w:lineRule="auto"/>
            </w:pPr>
            <w:r>
              <w:rPr>
                <w:sz w:val="24"/>
              </w:rPr>
              <w:t>Xử lý</w:t>
            </w:r>
          </w:p>
        </w:tc>
        <w:tc>
          <w:tcPr>
            <w:tcW w:w="6746" w:type="dxa"/>
          </w:tcPr>
          <w:p w14:paraId="6EAC7065" w14:textId="77777777" w:rsidR="004B2F47" w:rsidRDefault="004B2F47" w:rsidP="008B1D22">
            <w:pPr>
              <w:spacing w:after="40" w:line="276" w:lineRule="auto"/>
            </w:pPr>
            <w:r>
              <w:rPr>
                <w:sz w:val="24"/>
              </w:rPr>
              <w:t>Kiểm tra hai lần nhập mật khẩu khớp nhau; kiểm tra tên đăng nhập và email chưa ai dùng; mã hoá mật khẩu bằng BCrypt; tạo tài khoản ở trạng thái chưa kích hoạt với vai trò USER; sinh mã OTP sáu chữ số; gửi mã qua email</w:t>
            </w:r>
          </w:p>
        </w:tc>
      </w:tr>
      <w:tr w:rsidR="004B2F47" w14:paraId="78EB6496" w14:textId="77777777" w:rsidTr="008B1D22">
        <w:trPr>
          <w:jc w:val="center"/>
        </w:trPr>
        <w:tc>
          <w:tcPr>
            <w:tcW w:w="2041" w:type="dxa"/>
          </w:tcPr>
          <w:p w14:paraId="61939A76" w14:textId="77777777" w:rsidR="004B2F47" w:rsidRDefault="004B2F47" w:rsidP="008B1D22">
            <w:pPr>
              <w:spacing w:after="40" w:line="276" w:lineRule="auto"/>
            </w:pPr>
            <w:r>
              <w:rPr>
                <w:sz w:val="24"/>
              </w:rPr>
              <w:t>Đầu ra</w:t>
            </w:r>
          </w:p>
        </w:tc>
        <w:tc>
          <w:tcPr>
            <w:tcW w:w="6746" w:type="dxa"/>
          </w:tcPr>
          <w:p w14:paraId="76997A07" w14:textId="77777777" w:rsidR="004B2F47" w:rsidRDefault="004B2F47" w:rsidP="008B1D22">
            <w:pPr>
              <w:spacing w:after="40" w:line="276" w:lineRule="auto"/>
            </w:pPr>
            <w:r>
              <w:rPr>
                <w:sz w:val="24"/>
              </w:rPr>
              <w:t>Tài khoản chưa kích hoạt trong cơ sở dữ liệu và một email chứa mã OTP; chuyển sang trang nhập mã</w:t>
            </w:r>
          </w:p>
        </w:tc>
      </w:tr>
      <w:tr w:rsidR="004B2F47" w14:paraId="0FC206FC" w14:textId="77777777" w:rsidTr="008B1D22">
        <w:trPr>
          <w:jc w:val="center"/>
        </w:trPr>
        <w:tc>
          <w:tcPr>
            <w:tcW w:w="2041" w:type="dxa"/>
          </w:tcPr>
          <w:p w14:paraId="797ECD0B" w14:textId="77777777" w:rsidR="004B2F47" w:rsidRDefault="004B2F47" w:rsidP="008B1D22">
            <w:pPr>
              <w:spacing w:after="40" w:line="276" w:lineRule="auto"/>
            </w:pPr>
            <w:r>
              <w:rPr>
                <w:sz w:val="24"/>
              </w:rPr>
              <w:t>Ràng buộc</w:t>
            </w:r>
          </w:p>
        </w:tc>
        <w:tc>
          <w:tcPr>
            <w:tcW w:w="6746" w:type="dxa"/>
          </w:tcPr>
          <w:p w14:paraId="108D1742" w14:textId="77777777" w:rsidR="004B2F47" w:rsidRDefault="004B2F47" w:rsidP="008B1D22">
            <w:pPr>
              <w:spacing w:after="40" w:line="276" w:lineRule="auto"/>
            </w:pPr>
            <w:r>
              <w:rPr>
                <w:sz w:val="24"/>
              </w:rPr>
              <w:t>Tên đăng nhập 4–50 ký tự; email đúng định dạng và chưa ai dùng; mật khẩu tối thiểu 6 ký tự; mã OTP hết hạn sau 5 phút; biểu mẫu không có trường vai trò nên không ai tự nâng quyền qua biểu mẫu</w:t>
            </w:r>
          </w:p>
        </w:tc>
      </w:tr>
    </w:tbl>
    <w:p w14:paraId="2192BA61" w14:textId="77777777" w:rsidR="004B2F47" w:rsidRDefault="004B2F47" w:rsidP="004B2F47">
      <w:pPr>
        <w:spacing w:after="0"/>
      </w:pPr>
    </w:p>
    <w:p w14:paraId="1504E3FF" w14:textId="77777777" w:rsidR="004B2F47" w:rsidRDefault="004B2F47" w:rsidP="004B2F47">
      <w:pPr>
        <w:pStyle w:val="Heading3"/>
      </w:pPr>
      <w:bookmarkStart w:id="12" w:name="_Toc243918793"/>
      <w:r>
        <w:lastRenderedPageBreak/>
        <w:t>2.2.2. Kích hoạt tài khoản</w:t>
      </w:r>
      <w:bookmarkEnd w:id="12"/>
    </w:p>
    <w:tbl>
      <w:tblPr>
        <w:tblStyle w:val="TableGrid"/>
        <w:tblW w:w="0" w:type="auto"/>
        <w:jc w:val="center"/>
        <w:tblLook w:val="04A0" w:firstRow="1" w:lastRow="0" w:firstColumn="1" w:lastColumn="0" w:noHBand="0" w:noVBand="1"/>
      </w:tblPr>
      <w:tblGrid>
        <w:gridCol w:w="2041"/>
        <w:gridCol w:w="6746"/>
      </w:tblGrid>
      <w:tr w:rsidR="004B2F47" w14:paraId="1E4236D6" w14:textId="77777777" w:rsidTr="008B1D22">
        <w:trPr>
          <w:jc w:val="center"/>
        </w:trPr>
        <w:tc>
          <w:tcPr>
            <w:tcW w:w="2041" w:type="dxa"/>
          </w:tcPr>
          <w:p w14:paraId="77AB6F6C"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06DE6E82" w14:textId="77777777" w:rsidR="004B2F47" w:rsidRPr="00DB71E9" w:rsidRDefault="004B2F47" w:rsidP="008B1D22">
            <w:pPr>
              <w:spacing w:after="40" w:line="276" w:lineRule="auto"/>
              <w:rPr>
                <w:b/>
                <w:bCs/>
              </w:rPr>
            </w:pPr>
            <w:r w:rsidRPr="00DB71E9">
              <w:rPr>
                <w:b/>
                <w:bCs/>
                <w:sz w:val="24"/>
              </w:rPr>
              <w:t>Kích hoạt tài khoản bằng mã OTP</w:t>
            </w:r>
          </w:p>
        </w:tc>
      </w:tr>
      <w:tr w:rsidR="004B2F47" w14:paraId="68A46442" w14:textId="77777777" w:rsidTr="008B1D22">
        <w:trPr>
          <w:jc w:val="center"/>
        </w:trPr>
        <w:tc>
          <w:tcPr>
            <w:tcW w:w="2041" w:type="dxa"/>
          </w:tcPr>
          <w:p w14:paraId="6D3E7FC3" w14:textId="77777777" w:rsidR="004B2F47" w:rsidRDefault="004B2F47" w:rsidP="008B1D22">
            <w:pPr>
              <w:spacing w:after="40" w:line="276" w:lineRule="auto"/>
            </w:pPr>
            <w:r>
              <w:rPr>
                <w:sz w:val="24"/>
              </w:rPr>
              <w:t>Người dùng</w:t>
            </w:r>
          </w:p>
        </w:tc>
        <w:tc>
          <w:tcPr>
            <w:tcW w:w="6746" w:type="dxa"/>
          </w:tcPr>
          <w:p w14:paraId="11B85BBF" w14:textId="77777777" w:rsidR="004B2F47" w:rsidRDefault="004B2F47" w:rsidP="008B1D22">
            <w:pPr>
              <w:spacing w:after="40" w:line="276" w:lineRule="auto"/>
            </w:pPr>
            <w:r>
              <w:rPr>
                <w:sz w:val="24"/>
              </w:rPr>
              <w:t>Người vừa đăng ký</w:t>
            </w:r>
          </w:p>
        </w:tc>
      </w:tr>
      <w:tr w:rsidR="004B2F47" w14:paraId="3C88D368" w14:textId="77777777" w:rsidTr="008B1D22">
        <w:trPr>
          <w:jc w:val="center"/>
        </w:trPr>
        <w:tc>
          <w:tcPr>
            <w:tcW w:w="2041" w:type="dxa"/>
          </w:tcPr>
          <w:p w14:paraId="05A728D3" w14:textId="77777777" w:rsidR="004B2F47" w:rsidRDefault="004B2F47" w:rsidP="008B1D22">
            <w:pPr>
              <w:spacing w:after="40" w:line="276" w:lineRule="auto"/>
            </w:pPr>
            <w:r>
              <w:rPr>
                <w:sz w:val="24"/>
              </w:rPr>
              <w:t>Đầu vào</w:t>
            </w:r>
          </w:p>
        </w:tc>
        <w:tc>
          <w:tcPr>
            <w:tcW w:w="6746" w:type="dxa"/>
          </w:tcPr>
          <w:p w14:paraId="78D5C8E4" w14:textId="77777777" w:rsidR="004B2F47" w:rsidRDefault="004B2F47" w:rsidP="008B1D22">
            <w:pPr>
              <w:spacing w:after="40" w:line="276" w:lineRule="auto"/>
            </w:pPr>
            <w:r>
              <w:rPr>
                <w:sz w:val="24"/>
              </w:rPr>
              <w:t>Email và mã OTP sáu chữ số</w:t>
            </w:r>
          </w:p>
        </w:tc>
      </w:tr>
      <w:tr w:rsidR="004B2F47" w14:paraId="49CD2BC5" w14:textId="77777777" w:rsidTr="008B1D22">
        <w:trPr>
          <w:jc w:val="center"/>
        </w:trPr>
        <w:tc>
          <w:tcPr>
            <w:tcW w:w="2041" w:type="dxa"/>
          </w:tcPr>
          <w:p w14:paraId="68230AEE" w14:textId="77777777" w:rsidR="004B2F47" w:rsidRDefault="004B2F47" w:rsidP="008B1D22">
            <w:pPr>
              <w:spacing w:after="40" w:line="276" w:lineRule="auto"/>
            </w:pPr>
            <w:r>
              <w:rPr>
                <w:sz w:val="24"/>
              </w:rPr>
              <w:t>Xử lý</w:t>
            </w:r>
          </w:p>
        </w:tc>
        <w:tc>
          <w:tcPr>
            <w:tcW w:w="6746" w:type="dxa"/>
          </w:tcPr>
          <w:p w14:paraId="2367379C" w14:textId="77777777" w:rsidR="004B2F47" w:rsidRDefault="004B2F47" w:rsidP="008B1D22">
            <w:pPr>
              <w:spacing w:after="40" w:line="276" w:lineRule="auto"/>
            </w:pPr>
            <w:r>
              <w:rPr>
                <w:sz w:val="24"/>
              </w:rPr>
              <w:t>Tìm mã chưa dùng mới nhất của tài khoản; kiểm tra hạn dùng; so khớp mã; đánh dấu mã đã dùng; bật trạng thái kích hoạt của tài khoản</w:t>
            </w:r>
          </w:p>
        </w:tc>
      </w:tr>
      <w:tr w:rsidR="004B2F47" w14:paraId="2B35E4CD" w14:textId="77777777" w:rsidTr="008B1D22">
        <w:trPr>
          <w:jc w:val="center"/>
        </w:trPr>
        <w:tc>
          <w:tcPr>
            <w:tcW w:w="2041" w:type="dxa"/>
          </w:tcPr>
          <w:p w14:paraId="5F150513" w14:textId="77777777" w:rsidR="004B2F47" w:rsidRDefault="004B2F47" w:rsidP="008B1D22">
            <w:pPr>
              <w:spacing w:after="40" w:line="276" w:lineRule="auto"/>
            </w:pPr>
            <w:r>
              <w:rPr>
                <w:sz w:val="24"/>
              </w:rPr>
              <w:t>Đầu ra</w:t>
            </w:r>
          </w:p>
        </w:tc>
        <w:tc>
          <w:tcPr>
            <w:tcW w:w="6746" w:type="dxa"/>
          </w:tcPr>
          <w:p w14:paraId="447081F1" w14:textId="77777777" w:rsidR="004B2F47" w:rsidRDefault="004B2F47" w:rsidP="008B1D22">
            <w:pPr>
              <w:spacing w:after="40" w:line="276" w:lineRule="auto"/>
            </w:pPr>
            <w:r>
              <w:rPr>
                <w:sz w:val="24"/>
              </w:rPr>
              <w:t>Tài khoản đăng nhập được; chuyển sang trang đăng nhập</w:t>
            </w:r>
          </w:p>
        </w:tc>
      </w:tr>
      <w:tr w:rsidR="004B2F47" w14:paraId="4CDD1DF5" w14:textId="77777777" w:rsidTr="008B1D22">
        <w:trPr>
          <w:jc w:val="center"/>
        </w:trPr>
        <w:tc>
          <w:tcPr>
            <w:tcW w:w="2041" w:type="dxa"/>
          </w:tcPr>
          <w:p w14:paraId="4D9755AD" w14:textId="77777777" w:rsidR="004B2F47" w:rsidRDefault="004B2F47" w:rsidP="008B1D22">
            <w:pPr>
              <w:spacing w:after="40" w:line="276" w:lineRule="auto"/>
            </w:pPr>
            <w:r>
              <w:rPr>
                <w:sz w:val="24"/>
              </w:rPr>
              <w:t>Ràng buộc</w:t>
            </w:r>
          </w:p>
        </w:tc>
        <w:tc>
          <w:tcPr>
            <w:tcW w:w="6746" w:type="dxa"/>
          </w:tcPr>
          <w:p w14:paraId="41BEB972" w14:textId="77777777" w:rsidR="004B2F47" w:rsidRDefault="004B2F47" w:rsidP="008B1D22">
            <w:pPr>
              <w:spacing w:after="40" w:line="276" w:lineRule="auto"/>
            </w:pPr>
            <w:r>
              <w:rPr>
                <w:sz w:val="24"/>
              </w:rPr>
              <w:t>Mỗi mã chỉ dùng được một lần; gửi lại mã thì mã cũ mất hiệu lực ngay; tài khoản đã kích hoạt thì không kích hoạt lại</w:t>
            </w:r>
          </w:p>
        </w:tc>
      </w:tr>
    </w:tbl>
    <w:p w14:paraId="59D32E26" w14:textId="77777777" w:rsidR="004B2F47" w:rsidRDefault="004B2F47" w:rsidP="004B2F47">
      <w:pPr>
        <w:spacing w:after="0"/>
      </w:pPr>
    </w:p>
    <w:p w14:paraId="159E4219" w14:textId="77777777" w:rsidR="004B2F47" w:rsidRDefault="004B2F47" w:rsidP="004B2F47">
      <w:pPr>
        <w:pStyle w:val="Heading3"/>
      </w:pPr>
      <w:bookmarkStart w:id="13" w:name="_Toc243918794"/>
      <w:r>
        <w:t>2.2.3. Đăng nhập và đăng xuất</w:t>
      </w:r>
      <w:bookmarkEnd w:id="13"/>
    </w:p>
    <w:tbl>
      <w:tblPr>
        <w:tblStyle w:val="TableGrid"/>
        <w:tblW w:w="0" w:type="auto"/>
        <w:jc w:val="center"/>
        <w:tblLook w:val="04A0" w:firstRow="1" w:lastRow="0" w:firstColumn="1" w:lastColumn="0" w:noHBand="0" w:noVBand="1"/>
      </w:tblPr>
      <w:tblGrid>
        <w:gridCol w:w="2041"/>
        <w:gridCol w:w="6746"/>
      </w:tblGrid>
      <w:tr w:rsidR="004B2F47" w14:paraId="50564D1D" w14:textId="77777777" w:rsidTr="008B1D22">
        <w:trPr>
          <w:jc w:val="center"/>
        </w:trPr>
        <w:tc>
          <w:tcPr>
            <w:tcW w:w="2041" w:type="dxa"/>
          </w:tcPr>
          <w:p w14:paraId="735A67D6"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6E4E63C4" w14:textId="77777777" w:rsidR="004B2F47" w:rsidRPr="00DB71E9" w:rsidRDefault="004B2F47" w:rsidP="008B1D22">
            <w:pPr>
              <w:spacing w:after="40" w:line="276" w:lineRule="auto"/>
              <w:rPr>
                <w:b/>
                <w:bCs/>
              </w:rPr>
            </w:pPr>
            <w:r w:rsidRPr="00DB71E9">
              <w:rPr>
                <w:b/>
                <w:bCs/>
                <w:sz w:val="24"/>
              </w:rPr>
              <w:t>Đăng nhập và đăng xuất</w:t>
            </w:r>
          </w:p>
        </w:tc>
      </w:tr>
      <w:tr w:rsidR="004B2F47" w14:paraId="4865BC61" w14:textId="77777777" w:rsidTr="008B1D22">
        <w:trPr>
          <w:jc w:val="center"/>
        </w:trPr>
        <w:tc>
          <w:tcPr>
            <w:tcW w:w="2041" w:type="dxa"/>
          </w:tcPr>
          <w:p w14:paraId="19D93591" w14:textId="77777777" w:rsidR="004B2F47" w:rsidRDefault="004B2F47" w:rsidP="008B1D22">
            <w:pPr>
              <w:spacing w:after="40" w:line="276" w:lineRule="auto"/>
            </w:pPr>
            <w:r>
              <w:rPr>
                <w:sz w:val="24"/>
              </w:rPr>
              <w:t>Người dùng</w:t>
            </w:r>
          </w:p>
        </w:tc>
        <w:tc>
          <w:tcPr>
            <w:tcW w:w="6746" w:type="dxa"/>
          </w:tcPr>
          <w:p w14:paraId="3CE8C1F6" w14:textId="77777777" w:rsidR="004B2F47" w:rsidRDefault="004B2F47" w:rsidP="008B1D22">
            <w:pPr>
              <w:spacing w:after="40" w:line="276" w:lineRule="auto"/>
            </w:pPr>
            <w:r>
              <w:rPr>
                <w:sz w:val="24"/>
              </w:rPr>
              <w:t>Cả năm vai trò</w:t>
            </w:r>
          </w:p>
        </w:tc>
      </w:tr>
      <w:tr w:rsidR="004B2F47" w14:paraId="18D72829" w14:textId="77777777" w:rsidTr="008B1D22">
        <w:trPr>
          <w:jc w:val="center"/>
        </w:trPr>
        <w:tc>
          <w:tcPr>
            <w:tcW w:w="2041" w:type="dxa"/>
          </w:tcPr>
          <w:p w14:paraId="01F8B00E" w14:textId="77777777" w:rsidR="004B2F47" w:rsidRDefault="004B2F47" w:rsidP="008B1D22">
            <w:pPr>
              <w:spacing w:after="40" w:line="276" w:lineRule="auto"/>
            </w:pPr>
            <w:r>
              <w:rPr>
                <w:sz w:val="24"/>
              </w:rPr>
              <w:t>Đầu vào</w:t>
            </w:r>
          </w:p>
        </w:tc>
        <w:tc>
          <w:tcPr>
            <w:tcW w:w="6746" w:type="dxa"/>
          </w:tcPr>
          <w:p w14:paraId="3C86C242" w14:textId="77777777" w:rsidR="004B2F47" w:rsidRDefault="004B2F47" w:rsidP="008B1D22">
            <w:pPr>
              <w:spacing w:after="40" w:line="276" w:lineRule="auto"/>
            </w:pPr>
            <w:r>
              <w:rPr>
                <w:sz w:val="24"/>
              </w:rPr>
              <w:t>Tên đăng nhập hoặc email, mật khẩu</w:t>
            </w:r>
          </w:p>
        </w:tc>
      </w:tr>
      <w:tr w:rsidR="004B2F47" w14:paraId="50631CBD" w14:textId="77777777" w:rsidTr="008B1D22">
        <w:trPr>
          <w:jc w:val="center"/>
        </w:trPr>
        <w:tc>
          <w:tcPr>
            <w:tcW w:w="2041" w:type="dxa"/>
          </w:tcPr>
          <w:p w14:paraId="112C70A2" w14:textId="77777777" w:rsidR="004B2F47" w:rsidRDefault="004B2F47" w:rsidP="008B1D22">
            <w:pPr>
              <w:spacing w:after="40" w:line="276" w:lineRule="auto"/>
            </w:pPr>
            <w:r>
              <w:rPr>
                <w:sz w:val="24"/>
              </w:rPr>
              <w:t>Xử lý</w:t>
            </w:r>
          </w:p>
        </w:tc>
        <w:tc>
          <w:tcPr>
            <w:tcW w:w="6746" w:type="dxa"/>
          </w:tcPr>
          <w:p w14:paraId="70E9B21E" w14:textId="77777777" w:rsidR="004B2F47" w:rsidRDefault="004B2F47" w:rsidP="008B1D22">
            <w:pPr>
              <w:spacing w:after="40" w:line="276" w:lineRule="auto"/>
            </w:pPr>
            <w:r>
              <w:rPr>
                <w:sz w:val="24"/>
              </w:rPr>
              <w:t>Spring Security xác thực qua CustomUserDetailsService; so khớp mật khẩu bằng BCrypt; kiểm tra tài khoản đã kích hoạt và không bị khoá; LoginSuccessHandler đọc vai trò rồi chuyển người dùng về đúng khu làm việc</w:t>
            </w:r>
          </w:p>
        </w:tc>
      </w:tr>
      <w:tr w:rsidR="004B2F47" w14:paraId="35047B6F" w14:textId="77777777" w:rsidTr="008B1D22">
        <w:trPr>
          <w:jc w:val="center"/>
        </w:trPr>
        <w:tc>
          <w:tcPr>
            <w:tcW w:w="2041" w:type="dxa"/>
          </w:tcPr>
          <w:p w14:paraId="0552519C" w14:textId="77777777" w:rsidR="004B2F47" w:rsidRDefault="004B2F47" w:rsidP="008B1D22">
            <w:pPr>
              <w:spacing w:after="40" w:line="276" w:lineRule="auto"/>
            </w:pPr>
            <w:r>
              <w:rPr>
                <w:sz w:val="24"/>
              </w:rPr>
              <w:t>Đầu ra</w:t>
            </w:r>
          </w:p>
        </w:tc>
        <w:tc>
          <w:tcPr>
            <w:tcW w:w="6746" w:type="dxa"/>
          </w:tcPr>
          <w:p w14:paraId="42118412" w14:textId="77777777" w:rsidR="004B2F47" w:rsidRDefault="004B2F47" w:rsidP="008B1D22">
            <w:pPr>
              <w:spacing w:after="40" w:line="276" w:lineRule="auto"/>
            </w:pPr>
            <w:r>
              <w:rPr>
                <w:sz w:val="24"/>
              </w:rPr>
              <w:t>Phiên đăng nhập và trang đích theo vai trò: Admin về /admin, Manager về /manager, Vendor về /vendor, Shipper về /shipper, User về trang chủ</w:t>
            </w:r>
          </w:p>
        </w:tc>
      </w:tr>
      <w:tr w:rsidR="004B2F47" w14:paraId="65D5D81C" w14:textId="77777777" w:rsidTr="008B1D22">
        <w:trPr>
          <w:jc w:val="center"/>
        </w:trPr>
        <w:tc>
          <w:tcPr>
            <w:tcW w:w="2041" w:type="dxa"/>
          </w:tcPr>
          <w:p w14:paraId="08002373" w14:textId="77777777" w:rsidR="004B2F47" w:rsidRDefault="004B2F47" w:rsidP="008B1D22">
            <w:pPr>
              <w:spacing w:after="40" w:line="276" w:lineRule="auto"/>
            </w:pPr>
            <w:r>
              <w:rPr>
                <w:sz w:val="24"/>
              </w:rPr>
              <w:t>Ràng buộc</w:t>
            </w:r>
          </w:p>
        </w:tc>
        <w:tc>
          <w:tcPr>
            <w:tcW w:w="6746" w:type="dxa"/>
          </w:tcPr>
          <w:p w14:paraId="085CA941" w14:textId="77777777" w:rsidR="004B2F47" w:rsidRDefault="004B2F47" w:rsidP="008B1D22">
            <w:pPr>
              <w:spacing w:after="40" w:line="276" w:lineRule="auto"/>
            </w:pPr>
            <w:r>
              <w:rPr>
                <w:sz w:val="24"/>
              </w:rPr>
              <w:t>Tài khoản chưa kích hoạt hoặc bị khoá không đăng nhập được; đăng nhập sai chỉ báo lỗi chung, không nói sai tên đăng nhập hay sai mật khẩu</w:t>
            </w:r>
          </w:p>
        </w:tc>
      </w:tr>
    </w:tbl>
    <w:p w14:paraId="57D09E89" w14:textId="77777777" w:rsidR="004B2F47" w:rsidRDefault="004B2F47" w:rsidP="004B2F47">
      <w:pPr>
        <w:spacing w:after="0"/>
      </w:pPr>
    </w:p>
    <w:p w14:paraId="795ECAFA" w14:textId="77777777" w:rsidR="004B2F47" w:rsidRDefault="004B2F47" w:rsidP="004B2F47">
      <w:pPr>
        <w:pStyle w:val="Heading3"/>
      </w:pPr>
      <w:bookmarkStart w:id="14" w:name="_Toc243918795"/>
      <w:r>
        <w:t>2.2.4. Quên mật khẩu và đặt lại mật khẩu</w:t>
      </w:r>
      <w:bookmarkEnd w:id="14"/>
    </w:p>
    <w:tbl>
      <w:tblPr>
        <w:tblStyle w:val="TableGrid"/>
        <w:tblW w:w="0" w:type="auto"/>
        <w:jc w:val="center"/>
        <w:tblLook w:val="04A0" w:firstRow="1" w:lastRow="0" w:firstColumn="1" w:lastColumn="0" w:noHBand="0" w:noVBand="1"/>
      </w:tblPr>
      <w:tblGrid>
        <w:gridCol w:w="2041"/>
        <w:gridCol w:w="6746"/>
      </w:tblGrid>
      <w:tr w:rsidR="004B2F47" w14:paraId="2AF9FAA5" w14:textId="77777777" w:rsidTr="008B1D22">
        <w:trPr>
          <w:jc w:val="center"/>
        </w:trPr>
        <w:tc>
          <w:tcPr>
            <w:tcW w:w="2041" w:type="dxa"/>
          </w:tcPr>
          <w:p w14:paraId="449DD786"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76620F83" w14:textId="77777777" w:rsidR="004B2F47" w:rsidRPr="00DB71E9" w:rsidRDefault="004B2F47" w:rsidP="008B1D22">
            <w:pPr>
              <w:spacing w:after="40" w:line="276" w:lineRule="auto"/>
              <w:rPr>
                <w:b/>
                <w:bCs/>
              </w:rPr>
            </w:pPr>
            <w:r w:rsidRPr="00DB71E9">
              <w:rPr>
                <w:b/>
                <w:bCs/>
                <w:sz w:val="24"/>
              </w:rPr>
              <w:t>Quên mật khẩu và đặt lại mật khẩu</w:t>
            </w:r>
          </w:p>
        </w:tc>
      </w:tr>
      <w:tr w:rsidR="004B2F47" w14:paraId="1222B895" w14:textId="77777777" w:rsidTr="008B1D22">
        <w:trPr>
          <w:jc w:val="center"/>
        </w:trPr>
        <w:tc>
          <w:tcPr>
            <w:tcW w:w="2041" w:type="dxa"/>
          </w:tcPr>
          <w:p w14:paraId="53114EB4" w14:textId="77777777" w:rsidR="004B2F47" w:rsidRDefault="004B2F47" w:rsidP="008B1D22">
            <w:pPr>
              <w:spacing w:after="40" w:line="276" w:lineRule="auto"/>
            </w:pPr>
            <w:r>
              <w:rPr>
                <w:sz w:val="24"/>
              </w:rPr>
              <w:t>Người dùng</w:t>
            </w:r>
          </w:p>
        </w:tc>
        <w:tc>
          <w:tcPr>
            <w:tcW w:w="6746" w:type="dxa"/>
          </w:tcPr>
          <w:p w14:paraId="5A052329" w14:textId="77777777" w:rsidR="004B2F47" w:rsidRDefault="004B2F47" w:rsidP="008B1D22">
            <w:pPr>
              <w:spacing w:after="40" w:line="276" w:lineRule="auto"/>
            </w:pPr>
            <w:r>
              <w:rPr>
                <w:sz w:val="24"/>
              </w:rPr>
              <w:t>Người dùng đã có tài khoản</w:t>
            </w:r>
          </w:p>
        </w:tc>
      </w:tr>
      <w:tr w:rsidR="004B2F47" w14:paraId="661D8FFA" w14:textId="77777777" w:rsidTr="008B1D22">
        <w:trPr>
          <w:jc w:val="center"/>
        </w:trPr>
        <w:tc>
          <w:tcPr>
            <w:tcW w:w="2041" w:type="dxa"/>
          </w:tcPr>
          <w:p w14:paraId="590FFA0E" w14:textId="77777777" w:rsidR="004B2F47" w:rsidRDefault="004B2F47" w:rsidP="008B1D22">
            <w:pPr>
              <w:spacing w:after="40" w:line="276" w:lineRule="auto"/>
            </w:pPr>
            <w:r>
              <w:rPr>
                <w:sz w:val="24"/>
              </w:rPr>
              <w:lastRenderedPageBreak/>
              <w:t>Đầu vào</w:t>
            </w:r>
          </w:p>
        </w:tc>
        <w:tc>
          <w:tcPr>
            <w:tcW w:w="6746" w:type="dxa"/>
          </w:tcPr>
          <w:p w14:paraId="54F8C154" w14:textId="77777777" w:rsidR="004B2F47" w:rsidRDefault="004B2F47" w:rsidP="008B1D22">
            <w:pPr>
              <w:spacing w:after="40" w:line="276" w:lineRule="auto"/>
            </w:pPr>
            <w:r>
              <w:rPr>
                <w:sz w:val="24"/>
              </w:rPr>
              <w:t>Bước 1: email. Bước 2: email, mã OTP, mật khẩu mới, nhập lại mật khẩu mới</w:t>
            </w:r>
          </w:p>
        </w:tc>
      </w:tr>
      <w:tr w:rsidR="004B2F47" w14:paraId="24A00D7A" w14:textId="77777777" w:rsidTr="008B1D22">
        <w:trPr>
          <w:jc w:val="center"/>
        </w:trPr>
        <w:tc>
          <w:tcPr>
            <w:tcW w:w="2041" w:type="dxa"/>
          </w:tcPr>
          <w:p w14:paraId="17294935" w14:textId="77777777" w:rsidR="004B2F47" w:rsidRDefault="004B2F47" w:rsidP="008B1D22">
            <w:pPr>
              <w:spacing w:after="40" w:line="276" w:lineRule="auto"/>
            </w:pPr>
            <w:r>
              <w:rPr>
                <w:sz w:val="24"/>
              </w:rPr>
              <w:t>Xử lý</w:t>
            </w:r>
          </w:p>
        </w:tc>
        <w:tc>
          <w:tcPr>
            <w:tcW w:w="6746" w:type="dxa"/>
          </w:tcPr>
          <w:p w14:paraId="25EA3280" w14:textId="77777777" w:rsidR="004B2F47" w:rsidRDefault="004B2F47" w:rsidP="008B1D22">
            <w:pPr>
              <w:spacing w:after="40" w:line="276" w:lineRule="auto"/>
            </w:pPr>
            <w:r>
              <w:rPr>
                <w:sz w:val="24"/>
              </w:rPr>
              <w:t>Sinh mã OTP loại đặt lại mật khẩu và gửi qua email; khi người dùng gửi mã thì kiểm tra mã, mã hoá mật khẩu mới bằng BCrypt rồi lưu lại</w:t>
            </w:r>
          </w:p>
        </w:tc>
      </w:tr>
      <w:tr w:rsidR="004B2F47" w14:paraId="6FAD0B89" w14:textId="77777777" w:rsidTr="008B1D22">
        <w:trPr>
          <w:jc w:val="center"/>
        </w:trPr>
        <w:tc>
          <w:tcPr>
            <w:tcW w:w="2041" w:type="dxa"/>
          </w:tcPr>
          <w:p w14:paraId="2B31C4E8" w14:textId="77777777" w:rsidR="004B2F47" w:rsidRDefault="004B2F47" w:rsidP="008B1D22">
            <w:pPr>
              <w:spacing w:after="40" w:line="276" w:lineRule="auto"/>
            </w:pPr>
            <w:r>
              <w:rPr>
                <w:sz w:val="24"/>
              </w:rPr>
              <w:t>Đầu ra</w:t>
            </w:r>
          </w:p>
        </w:tc>
        <w:tc>
          <w:tcPr>
            <w:tcW w:w="6746" w:type="dxa"/>
          </w:tcPr>
          <w:p w14:paraId="2F5BCBFA" w14:textId="77777777" w:rsidR="004B2F47" w:rsidRDefault="004B2F47" w:rsidP="008B1D22">
            <w:pPr>
              <w:spacing w:after="40" w:line="276" w:lineRule="auto"/>
            </w:pPr>
            <w:r>
              <w:rPr>
                <w:sz w:val="24"/>
              </w:rPr>
              <w:t>Mật khẩu mới có hiệu lực; tài khoản chưa kích hoạt được bật luôn vì người dùng đã chứng minh sở hữu email</w:t>
            </w:r>
          </w:p>
        </w:tc>
      </w:tr>
      <w:tr w:rsidR="004B2F47" w14:paraId="57B3369E" w14:textId="77777777" w:rsidTr="008B1D22">
        <w:trPr>
          <w:jc w:val="center"/>
        </w:trPr>
        <w:tc>
          <w:tcPr>
            <w:tcW w:w="2041" w:type="dxa"/>
          </w:tcPr>
          <w:p w14:paraId="5CA07F2E" w14:textId="77777777" w:rsidR="004B2F47" w:rsidRDefault="004B2F47" w:rsidP="008B1D22">
            <w:pPr>
              <w:spacing w:after="40" w:line="276" w:lineRule="auto"/>
            </w:pPr>
            <w:r>
              <w:rPr>
                <w:sz w:val="24"/>
              </w:rPr>
              <w:t>Ràng buộc</w:t>
            </w:r>
          </w:p>
        </w:tc>
        <w:tc>
          <w:tcPr>
            <w:tcW w:w="6746" w:type="dxa"/>
          </w:tcPr>
          <w:p w14:paraId="143BDDA8" w14:textId="77777777" w:rsidR="004B2F47" w:rsidRDefault="004B2F47" w:rsidP="008B1D22">
            <w:pPr>
              <w:spacing w:after="40" w:line="276" w:lineRule="auto"/>
            </w:pPr>
            <w:r>
              <w:rPr>
                <w:sz w:val="24"/>
              </w:rPr>
              <w:t>Email không tồn tại vẫn báo thành công để người lạ không dò được email nào đã đăng ký trên hệ thống; mã hết hạn sau 5 phút</w:t>
            </w:r>
          </w:p>
        </w:tc>
      </w:tr>
    </w:tbl>
    <w:p w14:paraId="11433B45" w14:textId="77777777" w:rsidR="004B2F47" w:rsidRDefault="004B2F47" w:rsidP="004B2F47">
      <w:pPr>
        <w:spacing w:after="0"/>
      </w:pPr>
    </w:p>
    <w:p w14:paraId="5B4580CF" w14:textId="77777777" w:rsidR="004B2F47" w:rsidRDefault="004B2F47" w:rsidP="004B2F47">
      <w:pPr>
        <w:pStyle w:val="Heading3"/>
      </w:pPr>
      <w:bookmarkStart w:id="15" w:name="_Toc243918796"/>
      <w:r>
        <w:t>2.2.5. Điểm cuối API đăng nhập trả JWT</w:t>
      </w:r>
      <w:bookmarkEnd w:id="15"/>
    </w:p>
    <w:tbl>
      <w:tblPr>
        <w:tblStyle w:val="TableGrid"/>
        <w:tblW w:w="0" w:type="auto"/>
        <w:jc w:val="center"/>
        <w:tblLook w:val="04A0" w:firstRow="1" w:lastRow="0" w:firstColumn="1" w:lastColumn="0" w:noHBand="0" w:noVBand="1"/>
      </w:tblPr>
      <w:tblGrid>
        <w:gridCol w:w="2041"/>
        <w:gridCol w:w="6746"/>
      </w:tblGrid>
      <w:tr w:rsidR="004B2F47" w14:paraId="56F896FB" w14:textId="77777777" w:rsidTr="008B1D22">
        <w:trPr>
          <w:jc w:val="center"/>
        </w:trPr>
        <w:tc>
          <w:tcPr>
            <w:tcW w:w="2041" w:type="dxa"/>
          </w:tcPr>
          <w:p w14:paraId="146B6EA0"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787FB967" w14:textId="77777777" w:rsidR="004B2F47" w:rsidRPr="00DB71E9" w:rsidRDefault="004B2F47" w:rsidP="008B1D22">
            <w:pPr>
              <w:spacing w:after="40" w:line="276" w:lineRule="auto"/>
              <w:rPr>
                <w:b/>
                <w:bCs/>
              </w:rPr>
            </w:pPr>
            <w:r w:rsidRPr="00DB71E9">
              <w:rPr>
                <w:b/>
                <w:bCs/>
                <w:sz w:val="24"/>
              </w:rPr>
              <w:t>POST /api/auth/login</w:t>
            </w:r>
          </w:p>
        </w:tc>
      </w:tr>
      <w:tr w:rsidR="004B2F47" w14:paraId="02B70FB2" w14:textId="77777777" w:rsidTr="008B1D22">
        <w:trPr>
          <w:jc w:val="center"/>
        </w:trPr>
        <w:tc>
          <w:tcPr>
            <w:tcW w:w="2041" w:type="dxa"/>
          </w:tcPr>
          <w:p w14:paraId="19C5110C" w14:textId="77777777" w:rsidR="004B2F47" w:rsidRDefault="004B2F47" w:rsidP="008B1D22">
            <w:pPr>
              <w:spacing w:after="40" w:line="276" w:lineRule="auto"/>
            </w:pPr>
            <w:r>
              <w:rPr>
                <w:sz w:val="24"/>
              </w:rPr>
              <w:t>Người dùng</w:t>
            </w:r>
          </w:p>
        </w:tc>
        <w:tc>
          <w:tcPr>
            <w:tcW w:w="6746" w:type="dxa"/>
          </w:tcPr>
          <w:p w14:paraId="382BC87C" w14:textId="77777777" w:rsidR="004B2F47" w:rsidRDefault="004B2F47" w:rsidP="008B1D22">
            <w:pPr>
              <w:spacing w:after="40" w:line="276" w:lineRule="auto"/>
            </w:pPr>
            <w:r>
              <w:rPr>
                <w:sz w:val="24"/>
              </w:rPr>
              <w:t>Ứng dụng gọi API và kênh WebSocket</w:t>
            </w:r>
          </w:p>
        </w:tc>
      </w:tr>
      <w:tr w:rsidR="004B2F47" w14:paraId="321D0993" w14:textId="77777777" w:rsidTr="008B1D22">
        <w:trPr>
          <w:jc w:val="center"/>
        </w:trPr>
        <w:tc>
          <w:tcPr>
            <w:tcW w:w="2041" w:type="dxa"/>
          </w:tcPr>
          <w:p w14:paraId="43E1E08D" w14:textId="77777777" w:rsidR="004B2F47" w:rsidRDefault="004B2F47" w:rsidP="008B1D22">
            <w:pPr>
              <w:spacing w:after="40" w:line="276" w:lineRule="auto"/>
            </w:pPr>
            <w:r>
              <w:rPr>
                <w:sz w:val="24"/>
              </w:rPr>
              <w:t>Đầu vào</w:t>
            </w:r>
          </w:p>
        </w:tc>
        <w:tc>
          <w:tcPr>
            <w:tcW w:w="6746" w:type="dxa"/>
          </w:tcPr>
          <w:p w14:paraId="4B70669A" w14:textId="77777777" w:rsidR="004B2F47" w:rsidRDefault="004B2F47" w:rsidP="008B1D22">
            <w:pPr>
              <w:spacing w:after="40" w:line="276" w:lineRule="auto"/>
            </w:pPr>
            <w:r>
              <w:rPr>
                <w:sz w:val="24"/>
              </w:rPr>
              <w:t>JSON gồm tên đăng nhập và mật khẩu</w:t>
            </w:r>
          </w:p>
        </w:tc>
      </w:tr>
      <w:tr w:rsidR="004B2F47" w14:paraId="46F7D3D6" w14:textId="77777777" w:rsidTr="008B1D22">
        <w:trPr>
          <w:jc w:val="center"/>
        </w:trPr>
        <w:tc>
          <w:tcPr>
            <w:tcW w:w="2041" w:type="dxa"/>
          </w:tcPr>
          <w:p w14:paraId="1F0507E6" w14:textId="77777777" w:rsidR="004B2F47" w:rsidRDefault="004B2F47" w:rsidP="008B1D22">
            <w:pPr>
              <w:spacing w:after="40" w:line="276" w:lineRule="auto"/>
            </w:pPr>
            <w:r>
              <w:rPr>
                <w:sz w:val="24"/>
              </w:rPr>
              <w:t>Xử lý</w:t>
            </w:r>
          </w:p>
        </w:tc>
        <w:tc>
          <w:tcPr>
            <w:tcW w:w="6746" w:type="dxa"/>
          </w:tcPr>
          <w:p w14:paraId="1F0CBE93" w14:textId="77777777" w:rsidR="004B2F47" w:rsidRDefault="004B2F47" w:rsidP="008B1D22">
            <w:pPr>
              <w:spacing w:after="40" w:line="276" w:lineRule="auto"/>
            </w:pPr>
            <w:r>
              <w:rPr>
                <w:sz w:val="24"/>
              </w:rPr>
              <w:t>Gọi AuthenticationManager xác thực; sinh JWT ký bằng HMAC-SHA256, phần chủ thể là tên đăng nhập và kèm claim danh sách vai trò</w:t>
            </w:r>
          </w:p>
        </w:tc>
      </w:tr>
      <w:tr w:rsidR="004B2F47" w14:paraId="0F920B4C" w14:textId="77777777" w:rsidTr="008B1D22">
        <w:trPr>
          <w:jc w:val="center"/>
        </w:trPr>
        <w:tc>
          <w:tcPr>
            <w:tcW w:w="2041" w:type="dxa"/>
          </w:tcPr>
          <w:p w14:paraId="2C8688B1" w14:textId="77777777" w:rsidR="004B2F47" w:rsidRDefault="004B2F47" w:rsidP="008B1D22">
            <w:pPr>
              <w:spacing w:after="40" w:line="276" w:lineRule="auto"/>
            </w:pPr>
            <w:r>
              <w:rPr>
                <w:sz w:val="24"/>
              </w:rPr>
              <w:t>Đầu ra</w:t>
            </w:r>
          </w:p>
        </w:tc>
        <w:tc>
          <w:tcPr>
            <w:tcW w:w="6746" w:type="dxa"/>
          </w:tcPr>
          <w:p w14:paraId="4036C0DF" w14:textId="77777777" w:rsidR="004B2F47" w:rsidRDefault="004B2F47" w:rsidP="008B1D22">
            <w:pPr>
              <w:spacing w:after="40" w:line="276" w:lineRule="auto"/>
            </w:pPr>
            <w:r>
              <w:rPr>
                <w:sz w:val="24"/>
              </w:rPr>
              <w:t>HTTP 200 kèm chuỗi token; sai mật khẩu trả 401; thiếu thông tin trả 400</w:t>
            </w:r>
          </w:p>
        </w:tc>
      </w:tr>
      <w:tr w:rsidR="004B2F47" w14:paraId="0B229560" w14:textId="77777777" w:rsidTr="008B1D22">
        <w:trPr>
          <w:jc w:val="center"/>
        </w:trPr>
        <w:tc>
          <w:tcPr>
            <w:tcW w:w="2041" w:type="dxa"/>
          </w:tcPr>
          <w:p w14:paraId="70C825BE" w14:textId="77777777" w:rsidR="004B2F47" w:rsidRDefault="004B2F47" w:rsidP="008B1D22">
            <w:pPr>
              <w:spacing w:after="40" w:line="276" w:lineRule="auto"/>
            </w:pPr>
            <w:r>
              <w:rPr>
                <w:sz w:val="24"/>
              </w:rPr>
              <w:t>Ràng buộc</w:t>
            </w:r>
          </w:p>
        </w:tc>
        <w:tc>
          <w:tcPr>
            <w:tcW w:w="6746" w:type="dxa"/>
          </w:tcPr>
          <w:p w14:paraId="495CE0A2" w14:textId="77777777" w:rsidR="004B2F47" w:rsidRDefault="004B2F47" w:rsidP="008B1D22">
            <w:pPr>
              <w:spacing w:after="40" w:line="276" w:lineRule="auto"/>
            </w:pPr>
            <w:r>
              <w:rPr>
                <w:sz w:val="24"/>
              </w:rPr>
              <w:t>Khoá ký đặt trong tệp cấu hình, không đưa vào mã nguồn; phần /api/** tắt CSRF vì không dùng phiên</w:t>
            </w:r>
          </w:p>
        </w:tc>
      </w:tr>
    </w:tbl>
    <w:p w14:paraId="48C93447" w14:textId="77777777" w:rsidR="004B2F47" w:rsidRDefault="004B2F47" w:rsidP="004B2F47">
      <w:pPr>
        <w:spacing w:after="0"/>
      </w:pPr>
    </w:p>
    <w:p w14:paraId="69E76EAB" w14:textId="77777777" w:rsidR="004B2F47" w:rsidRDefault="004B2F47" w:rsidP="004B2F47">
      <w:pPr>
        <w:pStyle w:val="Heading2"/>
      </w:pPr>
      <w:bookmarkStart w:id="16" w:name="_Toc243918797"/>
      <w:r>
        <w:t>2.3. Nhóm chức năng dùng chung cho cả nhóm</w:t>
      </w:r>
      <w:bookmarkEnd w:id="16"/>
    </w:p>
    <w:p w14:paraId="6E8D7F05" w14:textId="77777777" w:rsidR="004B2F47" w:rsidRDefault="004B2F47" w:rsidP="004B2F47">
      <w:pPr>
        <w:pStyle w:val="Heading3"/>
      </w:pPr>
      <w:bookmarkStart w:id="17" w:name="_Toc243918798"/>
      <w:r>
        <w:t>2.3.1. Tìm kiếm và lọc sản phẩm</w:t>
      </w:r>
      <w:bookmarkEnd w:id="17"/>
    </w:p>
    <w:tbl>
      <w:tblPr>
        <w:tblStyle w:val="TableGrid"/>
        <w:tblW w:w="0" w:type="auto"/>
        <w:jc w:val="center"/>
        <w:tblLook w:val="04A0" w:firstRow="1" w:lastRow="0" w:firstColumn="1" w:lastColumn="0" w:noHBand="0" w:noVBand="1"/>
      </w:tblPr>
      <w:tblGrid>
        <w:gridCol w:w="2041"/>
        <w:gridCol w:w="6746"/>
      </w:tblGrid>
      <w:tr w:rsidR="004B2F47" w14:paraId="65187408" w14:textId="77777777" w:rsidTr="008B1D22">
        <w:trPr>
          <w:jc w:val="center"/>
        </w:trPr>
        <w:tc>
          <w:tcPr>
            <w:tcW w:w="2041" w:type="dxa"/>
          </w:tcPr>
          <w:p w14:paraId="454EC80B"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7A5D371E" w14:textId="77777777" w:rsidR="004B2F47" w:rsidRPr="00DB71E9" w:rsidRDefault="004B2F47" w:rsidP="008B1D22">
            <w:pPr>
              <w:spacing w:after="40" w:line="276" w:lineRule="auto"/>
              <w:rPr>
                <w:b/>
                <w:bCs/>
              </w:rPr>
            </w:pPr>
            <w:r w:rsidRPr="00DB71E9">
              <w:rPr>
                <w:b/>
                <w:bCs/>
                <w:sz w:val="24"/>
              </w:rPr>
              <w:t>Tìm kiếm và lọc sản phẩm</w:t>
            </w:r>
          </w:p>
        </w:tc>
      </w:tr>
      <w:tr w:rsidR="004B2F47" w14:paraId="1BE1619E" w14:textId="77777777" w:rsidTr="008B1D22">
        <w:trPr>
          <w:jc w:val="center"/>
        </w:trPr>
        <w:tc>
          <w:tcPr>
            <w:tcW w:w="2041" w:type="dxa"/>
          </w:tcPr>
          <w:p w14:paraId="762833BD" w14:textId="77777777" w:rsidR="004B2F47" w:rsidRDefault="004B2F47" w:rsidP="008B1D22">
            <w:pPr>
              <w:spacing w:after="40" w:line="276" w:lineRule="auto"/>
            </w:pPr>
            <w:r>
              <w:rPr>
                <w:sz w:val="24"/>
              </w:rPr>
              <w:t>Người dùng</w:t>
            </w:r>
          </w:p>
        </w:tc>
        <w:tc>
          <w:tcPr>
            <w:tcW w:w="6746" w:type="dxa"/>
          </w:tcPr>
          <w:p w14:paraId="7F55DBE2" w14:textId="77777777" w:rsidR="004B2F47" w:rsidRDefault="004B2F47" w:rsidP="008B1D22">
            <w:pPr>
              <w:spacing w:after="40" w:line="276" w:lineRule="auto"/>
            </w:pPr>
            <w:r>
              <w:rPr>
                <w:sz w:val="24"/>
              </w:rPr>
              <w:t>Khách và tất cả vai trò đã đăng nhập</w:t>
            </w:r>
          </w:p>
        </w:tc>
      </w:tr>
      <w:tr w:rsidR="004B2F47" w14:paraId="2A08D862" w14:textId="77777777" w:rsidTr="008B1D22">
        <w:trPr>
          <w:jc w:val="center"/>
        </w:trPr>
        <w:tc>
          <w:tcPr>
            <w:tcW w:w="2041" w:type="dxa"/>
          </w:tcPr>
          <w:p w14:paraId="306AAF42" w14:textId="77777777" w:rsidR="004B2F47" w:rsidRDefault="004B2F47" w:rsidP="008B1D22">
            <w:pPr>
              <w:spacing w:after="40" w:line="276" w:lineRule="auto"/>
            </w:pPr>
            <w:r>
              <w:rPr>
                <w:sz w:val="24"/>
              </w:rPr>
              <w:t>Đầu vào</w:t>
            </w:r>
          </w:p>
        </w:tc>
        <w:tc>
          <w:tcPr>
            <w:tcW w:w="6746" w:type="dxa"/>
          </w:tcPr>
          <w:p w14:paraId="07D24E0C" w14:textId="77777777" w:rsidR="004B2F47" w:rsidRDefault="004B2F47" w:rsidP="008B1D22">
            <w:pPr>
              <w:spacing w:after="40" w:line="276" w:lineRule="auto"/>
            </w:pPr>
            <w:r>
              <w:rPr>
                <w:sz w:val="24"/>
              </w:rPr>
              <w:t>Từ khoá, danh mục, cửa hàng, khoảng giá, cách sắp xếp, số trang</w:t>
            </w:r>
          </w:p>
        </w:tc>
      </w:tr>
      <w:tr w:rsidR="004B2F47" w14:paraId="46ED3FAC" w14:textId="77777777" w:rsidTr="008B1D22">
        <w:trPr>
          <w:jc w:val="center"/>
        </w:trPr>
        <w:tc>
          <w:tcPr>
            <w:tcW w:w="2041" w:type="dxa"/>
          </w:tcPr>
          <w:p w14:paraId="30620005" w14:textId="77777777" w:rsidR="004B2F47" w:rsidRDefault="004B2F47" w:rsidP="008B1D22">
            <w:pPr>
              <w:spacing w:after="40" w:line="276" w:lineRule="auto"/>
            </w:pPr>
            <w:r>
              <w:rPr>
                <w:sz w:val="24"/>
              </w:rPr>
              <w:t>Xử lý</w:t>
            </w:r>
          </w:p>
        </w:tc>
        <w:tc>
          <w:tcPr>
            <w:tcW w:w="6746" w:type="dxa"/>
          </w:tcPr>
          <w:p w14:paraId="3AA7802E" w14:textId="77777777" w:rsidR="004B2F47" w:rsidRDefault="004B2F47" w:rsidP="008B1D22">
            <w:pPr>
              <w:spacing w:after="40" w:line="276" w:lineRule="auto"/>
            </w:pPr>
            <w:r>
              <w:rPr>
                <w:sz w:val="24"/>
              </w:rPr>
              <w:t>Ghép điều kiện WHERE động bằng JPA Specification; chỉ lấy sản phẩm đang bán; phân trang kết quả</w:t>
            </w:r>
          </w:p>
        </w:tc>
      </w:tr>
      <w:tr w:rsidR="004B2F47" w14:paraId="6D5D4F65" w14:textId="77777777" w:rsidTr="008B1D22">
        <w:trPr>
          <w:jc w:val="center"/>
        </w:trPr>
        <w:tc>
          <w:tcPr>
            <w:tcW w:w="2041" w:type="dxa"/>
          </w:tcPr>
          <w:p w14:paraId="16B096F5" w14:textId="77777777" w:rsidR="004B2F47" w:rsidRDefault="004B2F47" w:rsidP="008B1D22">
            <w:pPr>
              <w:spacing w:after="40" w:line="276" w:lineRule="auto"/>
            </w:pPr>
            <w:r>
              <w:rPr>
                <w:sz w:val="24"/>
              </w:rPr>
              <w:t>Đầu ra</w:t>
            </w:r>
          </w:p>
        </w:tc>
        <w:tc>
          <w:tcPr>
            <w:tcW w:w="6746" w:type="dxa"/>
          </w:tcPr>
          <w:p w14:paraId="0F9BF6F2" w14:textId="77777777" w:rsidR="004B2F47" w:rsidRDefault="004B2F47" w:rsidP="008B1D22">
            <w:pPr>
              <w:spacing w:after="40" w:line="276" w:lineRule="auto"/>
            </w:pPr>
            <w:r>
              <w:rPr>
                <w:sz w:val="24"/>
              </w:rPr>
              <w:t>Một trang kết quả kèm tổng số sản phẩm khớp điều kiện</w:t>
            </w:r>
          </w:p>
        </w:tc>
      </w:tr>
      <w:tr w:rsidR="004B2F47" w14:paraId="6D4EB612" w14:textId="77777777" w:rsidTr="008B1D22">
        <w:trPr>
          <w:jc w:val="center"/>
        </w:trPr>
        <w:tc>
          <w:tcPr>
            <w:tcW w:w="2041" w:type="dxa"/>
          </w:tcPr>
          <w:p w14:paraId="2FBBB959" w14:textId="77777777" w:rsidR="004B2F47" w:rsidRDefault="004B2F47" w:rsidP="008B1D22">
            <w:pPr>
              <w:spacing w:after="40" w:line="276" w:lineRule="auto"/>
            </w:pPr>
            <w:r>
              <w:rPr>
                <w:sz w:val="24"/>
              </w:rPr>
              <w:lastRenderedPageBreak/>
              <w:t>Ràng buộc</w:t>
            </w:r>
          </w:p>
        </w:tc>
        <w:tc>
          <w:tcPr>
            <w:tcW w:w="6746" w:type="dxa"/>
          </w:tcPr>
          <w:p w14:paraId="4FC25549" w14:textId="77777777" w:rsidR="004B2F47" w:rsidRDefault="004B2F47" w:rsidP="008B1D22">
            <w:pPr>
              <w:spacing w:after="40" w:line="276" w:lineRule="auto"/>
            </w:pPr>
            <w:r>
              <w:rPr>
                <w:sz w:val="24"/>
              </w:rPr>
              <w:t>Điều kiện nào người dùng không nhập thì không ghép vào câu truy vấn; từ khoá được so khớp không phân biệt chữ hoa chữ thường trên cả tên và mô tả</w:t>
            </w:r>
          </w:p>
        </w:tc>
      </w:tr>
    </w:tbl>
    <w:p w14:paraId="7FABC799" w14:textId="77777777" w:rsidR="004B2F47" w:rsidRDefault="004B2F47" w:rsidP="004B2F47">
      <w:pPr>
        <w:spacing w:after="0"/>
      </w:pPr>
    </w:p>
    <w:p w14:paraId="7C152A8B" w14:textId="77777777" w:rsidR="004B2F47" w:rsidRPr="00E1684A" w:rsidRDefault="004B2F47" w:rsidP="00E1684A">
      <w:pPr>
        <w:ind w:firstLine="720"/>
        <w:jc w:val="both"/>
        <w:rPr>
          <w:sz w:val="26"/>
          <w:szCs w:val="26"/>
        </w:rPr>
      </w:pPr>
      <w:r w:rsidRPr="00E1684A">
        <w:rPr>
          <w:sz w:val="26"/>
          <w:szCs w:val="26"/>
        </w:rPr>
        <w:t>Đây là dịch vụ dùng chung: trang danh mục của Hải và trang sản phẩm của cửa hàng do Thiện viết đều gọi lại dịch vụ này thay vì mỗi người tự viết một câu truy vấn.</w:t>
      </w:r>
    </w:p>
    <w:p w14:paraId="530E2156" w14:textId="77777777" w:rsidR="004B2F47" w:rsidRDefault="004B2F47" w:rsidP="004B2F47">
      <w:pPr>
        <w:pStyle w:val="Heading3"/>
      </w:pPr>
      <w:bookmarkStart w:id="18" w:name="_Toc243918799"/>
      <w:r>
        <w:t>2.3.2. Tải ảnh và video lên Cloudinary</w:t>
      </w:r>
      <w:bookmarkEnd w:id="18"/>
    </w:p>
    <w:tbl>
      <w:tblPr>
        <w:tblStyle w:val="TableGrid"/>
        <w:tblW w:w="0" w:type="auto"/>
        <w:jc w:val="center"/>
        <w:tblLook w:val="04A0" w:firstRow="1" w:lastRow="0" w:firstColumn="1" w:lastColumn="0" w:noHBand="0" w:noVBand="1"/>
      </w:tblPr>
      <w:tblGrid>
        <w:gridCol w:w="2041"/>
        <w:gridCol w:w="6746"/>
      </w:tblGrid>
      <w:tr w:rsidR="004B2F47" w14:paraId="53536BC7" w14:textId="77777777" w:rsidTr="008B1D22">
        <w:trPr>
          <w:jc w:val="center"/>
        </w:trPr>
        <w:tc>
          <w:tcPr>
            <w:tcW w:w="2041" w:type="dxa"/>
          </w:tcPr>
          <w:p w14:paraId="6021D068"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0C4522C4" w14:textId="77777777" w:rsidR="004B2F47" w:rsidRPr="00DB71E9" w:rsidRDefault="004B2F47" w:rsidP="008B1D22">
            <w:pPr>
              <w:spacing w:after="40" w:line="276" w:lineRule="auto"/>
              <w:rPr>
                <w:b/>
                <w:bCs/>
              </w:rPr>
            </w:pPr>
            <w:r w:rsidRPr="00DB71E9">
              <w:rPr>
                <w:b/>
                <w:bCs/>
                <w:sz w:val="24"/>
              </w:rPr>
              <w:t>Tải tệp lên Cloudinary</w:t>
            </w:r>
          </w:p>
        </w:tc>
      </w:tr>
      <w:tr w:rsidR="004B2F47" w14:paraId="378C8891" w14:textId="77777777" w:rsidTr="008B1D22">
        <w:trPr>
          <w:jc w:val="center"/>
        </w:trPr>
        <w:tc>
          <w:tcPr>
            <w:tcW w:w="2041" w:type="dxa"/>
          </w:tcPr>
          <w:p w14:paraId="425AA26F" w14:textId="77777777" w:rsidR="004B2F47" w:rsidRDefault="004B2F47" w:rsidP="008B1D22">
            <w:pPr>
              <w:spacing w:after="40" w:line="276" w:lineRule="auto"/>
            </w:pPr>
            <w:r>
              <w:rPr>
                <w:sz w:val="24"/>
              </w:rPr>
              <w:t>Người dùng</w:t>
            </w:r>
          </w:p>
        </w:tc>
        <w:tc>
          <w:tcPr>
            <w:tcW w:w="6746" w:type="dxa"/>
          </w:tcPr>
          <w:p w14:paraId="2A1660CE" w14:textId="77777777" w:rsidR="004B2F47" w:rsidRDefault="004B2F47" w:rsidP="008B1D22">
            <w:pPr>
              <w:spacing w:after="40" w:line="276" w:lineRule="auto"/>
            </w:pPr>
            <w:r>
              <w:rPr>
                <w:sz w:val="24"/>
              </w:rPr>
              <w:t>Admin, Manager, Vendor</w:t>
            </w:r>
          </w:p>
        </w:tc>
      </w:tr>
      <w:tr w:rsidR="004B2F47" w14:paraId="70B30362" w14:textId="77777777" w:rsidTr="008B1D22">
        <w:trPr>
          <w:jc w:val="center"/>
        </w:trPr>
        <w:tc>
          <w:tcPr>
            <w:tcW w:w="2041" w:type="dxa"/>
          </w:tcPr>
          <w:p w14:paraId="255FF254" w14:textId="77777777" w:rsidR="004B2F47" w:rsidRDefault="004B2F47" w:rsidP="008B1D22">
            <w:pPr>
              <w:spacing w:after="40" w:line="276" w:lineRule="auto"/>
            </w:pPr>
            <w:r>
              <w:rPr>
                <w:sz w:val="24"/>
              </w:rPr>
              <w:t>Đầu vào</w:t>
            </w:r>
          </w:p>
        </w:tc>
        <w:tc>
          <w:tcPr>
            <w:tcW w:w="6746" w:type="dxa"/>
          </w:tcPr>
          <w:p w14:paraId="6CE03736" w14:textId="77777777" w:rsidR="004B2F47" w:rsidRDefault="004B2F47" w:rsidP="008B1D22">
            <w:pPr>
              <w:spacing w:after="40" w:line="276" w:lineRule="auto"/>
            </w:pPr>
            <w:r>
              <w:rPr>
                <w:sz w:val="24"/>
              </w:rPr>
              <w:t>Tệp ảnh hoặc video do người dùng chọn</w:t>
            </w:r>
          </w:p>
        </w:tc>
      </w:tr>
      <w:tr w:rsidR="004B2F47" w14:paraId="125769B2" w14:textId="77777777" w:rsidTr="008B1D22">
        <w:trPr>
          <w:jc w:val="center"/>
        </w:trPr>
        <w:tc>
          <w:tcPr>
            <w:tcW w:w="2041" w:type="dxa"/>
          </w:tcPr>
          <w:p w14:paraId="1E95AEAE" w14:textId="77777777" w:rsidR="004B2F47" w:rsidRDefault="004B2F47" w:rsidP="008B1D22">
            <w:pPr>
              <w:spacing w:after="40" w:line="276" w:lineRule="auto"/>
            </w:pPr>
            <w:r>
              <w:rPr>
                <w:sz w:val="24"/>
              </w:rPr>
              <w:t>Xử lý</w:t>
            </w:r>
          </w:p>
        </w:tc>
        <w:tc>
          <w:tcPr>
            <w:tcW w:w="6746" w:type="dxa"/>
          </w:tcPr>
          <w:p w14:paraId="6F5B0839" w14:textId="77777777" w:rsidR="004B2F47" w:rsidRDefault="004B2F47" w:rsidP="008B1D22">
            <w:pPr>
              <w:spacing w:after="40" w:line="276" w:lineRule="auto"/>
            </w:pPr>
            <w:r>
              <w:rPr>
                <w:sz w:val="24"/>
              </w:rPr>
              <w:t>Đẩy tệp lên Cloudinary, để Cloudinary tự sinh định danh công khai rồi trả về đường dẫn an toàn</w:t>
            </w:r>
          </w:p>
        </w:tc>
      </w:tr>
      <w:tr w:rsidR="004B2F47" w14:paraId="1008F937" w14:textId="77777777" w:rsidTr="008B1D22">
        <w:trPr>
          <w:jc w:val="center"/>
        </w:trPr>
        <w:tc>
          <w:tcPr>
            <w:tcW w:w="2041" w:type="dxa"/>
          </w:tcPr>
          <w:p w14:paraId="3E7E9639" w14:textId="77777777" w:rsidR="004B2F47" w:rsidRDefault="004B2F47" w:rsidP="008B1D22">
            <w:pPr>
              <w:spacing w:after="40" w:line="276" w:lineRule="auto"/>
            </w:pPr>
            <w:r>
              <w:rPr>
                <w:sz w:val="24"/>
              </w:rPr>
              <w:t>Đầu ra</w:t>
            </w:r>
          </w:p>
        </w:tc>
        <w:tc>
          <w:tcPr>
            <w:tcW w:w="6746" w:type="dxa"/>
          </w:tcPr>
          <w:p w14:paraId="1955EA44" w14:textId="77777777" w:rsidR="004B2F47" w:rsidRDefault="004B2F47" w:rsidP="008B1D22">
            <w:pPr>
              <w:spacing w:after="40" w:line="276" w:lineRule="auto"/>
            </w:pPr>
            <w:r>
              <w:rPr>
                <w:sz w:val="24"/>
              </w:rPr>
              <w:t>Đường dẫn ảnh được lưu vào thực thể tương ứng</w:t>
            </w:r>
          </w:p>
        </w:tc>
      </w:tr>
      <w:tr w:rsidR="004B2F47" w14:paraId="3FCF3E00" w14:textId="77777777" w:rsidTr="008B1D22">
        <w:trPr>
          <w:jc w:val="center"/>
        </w:trPr>
        <w:tc>
          <w:tcPr>
            <w:tcW w:w="2041" w:type="dxa"/>
          </w:tcPr>
          <w:p w14:paraId="434D6389" w14:textId="77777777" w:rsidR="004B2F47" w:rsidRDefault="004B2F47" w:rsidP="008B1D22">
            <w:pPr>
              <w:spacing w:after="40" w:line="276" w:lineRule="auto"/>
            </w:pPr>
            <w:r>
              <w:rPr>
                <w:sz w:val="24"/>
              </w:rPr>
              <w:t>Ràng buộc</w:t>
            </w:r>
          </w:p>
        </w:tc>
        <w:tc>
          <w:tcPr>
            <w:tcW w:w="6746" w:type="dxa"/>
          </w:tcPr>
          <w:p w14:paraId="0AF04D39" w14:textId="77777777" w:rsidR="004B2F47" w:rsidRDefault="004B2F47" w:rsidP="008B1D22">
            <w:pPr>
              <w:spacing w:after="40" w:line="276" w:lineRule="auto"/>
            </w:pPr>
            <w:r>
              <w:rPr>
                <w:sz w:val="24"/>
              </w:rPr>
              <w:t>Thông tin tài khoản Cloudinary nằm trong tệp cấu hình riêng, không đưa lên GitHub; tên tệp do người dùng gửi lên không bao giờ được dùng làm đường dẫn</w:t>
            </w:r>
          </w:p>
        </w:tc>
      </w:tr>
    </w:tbl>
    <w:p w14:paraId="0C8A6BFB" w14:textId="77777777" w:rsidR="004B2F47" w:rsidRDefault="004B2F47" w:rsidP="004B2F47">
      <w:pPr>
        <w:spacing w:after="0"/>
      </w:pPr>
    </w:p>
    <w:p w14:paraId="355D37D4" w14:textId="77777777" w:rsidR="004B2F47" w:rsidRDefault="004B2F47" w:rsidP="004B2F47">
      <w:pPr>
        <w:pStyle w:val="Heading2"/>
      </w:pPr>
      <w:bookmarkStart w:id="19" w:name="_Toc243918800"/>
      <w:r>
        <w:t>2.4. Nhóm chức năng của quản trị viên</w:t>
      </w:r>
      <w:bookmarkEnd w:id="19"/>
    </w:p>
    <w:p w14:paraId="543389F8" w14:textId="77777777" w:rsidR="004B2F47" w:rsidRDefault="004B2F47" w:rsidP="004B2F47">
      <w:pPr>
        <w:pStyle w:val="Heading3"/>
      </w:pPr>
      <w:bookmarkStart w:id="20" w:name="_Toc243918801"/>
      <w:r>
        <w:t>2.4.1. Kiểm duyệt cửa hàng</w:t>
      </w:r>
      <w:bookmarkEnd w:id="20"/>
    </w:p>
    <w:tbl>
      <w:tblPr>
        <w:tblStyle w:val="TableGrid"/>
        <w:tblW w:w="0" w:type="auto"/>
        <w:jc w:val="center"/>
        <w:tblLook w:val="04A0" w:firstRow="1" w:lastRow="0" w:firstColumn="1" w:lastColumn="0" w:noHBand="0" w:noVBand="1"/>
      </w:tblPr>
      <w:tblGrid>
        <w:gridCol w:w="2041"/>
        <w:gridCol w:w="6746"/>
      </w:tblGrid>
      <w:tr w:rsidR="004B2F47" w14:paraId="23B0E9E5" w14:textId="77777777" w:rsidTr="008B1D22">
        <w:trPr>
          <w:jc w:val="center"/>
        </w:trPr>
        <w:tc>
          <w:tcPr>
            <w:tcW w:w="2041" w:type="dxa"/>
          </w:tcPr>
          <w:p w14:paraId="5840D3A5"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4A045801" w14:textId="77777777" w:rsidR="004B2F47" w:rsidRPr="00DB71E9" w:rsidRDefault="004B2F47" w:rsidP="008B1D22">
            <w:pPr>
              <w:spacing w:after="40" w:line="276" w:lineRule="auto"/>
              <w:rPr>
                <w:b/>
                <w:bCs/>
              </w:rPr>
            </w:pPr>
            <w:r w:rsidRPr="00DB71E9">
              <w:rPr>
                <w:b/>
                <w:bCs/>
                <w:sz w:val="24"/>
              </w:rPr>
              <w:t>Kiểm duyệt cửa hàng</w:t>
            </w:r>
          </w:p>
        </w:tc>
      </w:tr>
      <w:tr w:rsidR="004B2F47" w14:paraId="5776DDE3" w14:textId="77777777" w:rsidTr="008B1D22">
        <w:trPr>
          <w:jc w:val="center"/>
        </w:trPr>
        <w:tc>
          <w:tcPr>
            <w:tcW w:w="2041" w:type="dxa"/>
          </w:tcPr>
          <w:p w14:paraId="5509AD43" w14:textId="77777777" w:rsidR="004B2F47" w:rsidRDefault="004B2F47" w:rsidP="008B1D22">
            <w:pPr>
              <w:spacing w:after="40" w:line="276" w:lineRule="auto"/>
            </w:pPr>
            <w:r>
              <w:rPr>
                <w:sz w:val="24"/>
              </w:rPr>
              <w:t>Người dùng</w:t>
            </w:r>
          </w:p>
        </w:tc>
        <w:tc>
          <w:tcPr>
            <w:tcW w:w="6746" w:type="dxa"/>
          </w:tcPr>
          <w:p w14:paraId="6F48D095" w14:textId="77777777" w:rsidR="004B2F47" w:rsidRDefault="004B2F47" w:rsidP="008B1D22">
            <w:pPr>
              <w:spacing w:after="40" w:line="276" w:lineRule="auto"/>
            </w:pPr>
            <w:r>
              <w:rPr>
                <w:sz w:val="24"/>
              </w:rPr>
              <w:t>Admin và Manager</w:t>
            </w:r>
          </w:p>
        </w:tc>
      </w:tr>
      <w:tr w:rsidR="004B2F47" w14:paraId="6E9491B6" w14:textId="77777777" w:rsidTr="008B1D22">
        <w:trPr>
          <w:jc w:val="center"/>
        </w:trPr>
        <w:tc>
          <w:tcPr>
            <w:tcW w:w="2041" w:type="dxa"/>
          </w:tcPr>
          <w:p w14:paraId="062B2DC0" w14:textId="77777777" w:rsidR="004B2F47" w:rsidRDefault="004B2F47" w:rsidP="008B1D22">
            <w:pPr>
              <w:spacing w:after="40" w:line="276" w:lineRule="auto"/>
            </w:pPr>
            <w:r>
              <w:rPr>
                <w:sz w:val="24"/>
              </w:rPr>
              <w:t>Đầu vào</w:t>
            </w:r>
          </w:p>
        </w:tc>
        <w:tc>
          <w:tcPr>
            <w:tcW w:w="6746" w:type="dxa"/>
          </w:tcPr>
          <w:p w14:paraId="4186E1E3" w14:textId="77777777" w:rsidR="004B2F47" w:rsidRDefault="004B2F47" w:rsidP="008B1D22">
            <w:pPr>
              <w:spacing w:after="40" w:line="276" w:lineRule="auto"/>
            </w:pPr>
            <w:r>
              <w:rPr>
                <w:sz w:val="24"/>
              </w:rPr>
              <w:t>Mã cửa hàng, hành động (duyệt, từ chối, tạm dừng, mở lại, mở lại hồ sơ), lý do khi từ chối hoặc tạm dừng</w:t>
            </w:r>
          </w:p>
        </w:tc>
      </w:tr>
      <w:tr w:rsidR="004B2F47" w14:paraId="1B90D9EA" w14:textId="77777777" w:rsidTr="008B1D22">
        <w:trPr>
          <w:jc w:val="center"/>
        </w:trPr>
        <w:tc>
          <w:tcPr>
            <w:tcW w:w="2041" w:type="dxa"/>
          </w:tcPr>
          <w:p w14:paraId="54A6E190" w14:textId="77777777" w:rsidR="004B2F47" w:rsidRDefault="004B2F47" w:rsidP="008B1D22">
            <w:pPr>
              <w:spacing w:after="40" w:line="276" w:lineRule="auto"/>
            </w:pPr>
            <w:r>
              <w:rPr>
                <w:sz w:val="24"/>
              </w:rPr>
              <w:t>Xử lý</w:t>
            </w:r>
          </w:p>
        </w:tc>
        <w:tc>
          <w:tcPr>
            <w:tcW w:w="6746" w:type="dxa"/>
          </w:tcPr>
          <w:p w14:paraId="21282143" w14:textId="77777777" w:rsidR="004B2F47" w:rsidRDefault="004B2F47" w:rsidP="008B1D22">
            <w:pPr>
              <w:spacing w:after="40" w:line="276" w:lineRule="auto"/>
            </w:pPr>
            <w:r>
              <w:rPr>
                <w:sz w:val="24"/>
              </w:rPr>
              <w:t>Kiểm tra cửa hàng nằm trong phạm vi của người thao tác; kiểm tra trạng thái hiện tại có cho phép hành động đó; đổi trạng thái; khi duyệt thì nâng vai chủ cửa hàng từ USER lên VENDOR</w:t>
            </w:r>
          </w:p>
        </w:tc>
      </w:tr>
      <w:tr w:rsidR="004B2F47" w14:paraId="10ED2DD5" w14:textId="77777777" w:rsidTr="008B1D22">
        <w:trPr>
          <w:jc w:val="center"/>
        </w:trPr>
        <w:tc>
          <w:tcPr>
            <w:tcW w:w="2041" w:type="dxa"/>
          </w:tcPr>
          <w:p w14:paraId="1F049FEE" w14:textId="77777777" w:rsidR="004B2F47" w:rsidRDefault="004B2F47" w:rsidP="008B1D22">
            <w:pPr>
              <w:spacing w:after="40" w:line="276" w:lineRule="auto"/>
            </w:pPr>
            <w:r>
              <w:rPr>
                <w:sz w:val="24"/>
              </w:rPr>
              <w:t>Đầu ra</w:t>
            </w:r>
          </w:p>
        </w:tc>
        <w:tc>
          <w:tcPr>
            <w:tcW w:w="6746" w:type="dxa"/>
          </w:tcPr>
          <w:p w14:paraId="0F78309A" w14:textId="77777777" w:rsidR="004B2F47" w:rsidRDefault="004B2F47" w:rsidP="008B1D22">
            <w:pPr>
              <w:spacing w:after="40" w:line="276" w:lineRule="auto"/>
            </w:pPr>
            <w:r>
              <w:rPr>
                <w:sz w:val="24"/>
              </w:rPr>
              <w:t>Cửa hàng ở trạng thái mới; chủ cửa hàng vào được khu /vendor sau khi được duyệt</w:t>
            </w:r>
          </w:p>
        </w:tc>
      </w:tr>
      <w:tr w:rsidR="004B2F47" w14:paraId="15F796D5" w14:textId="77777777" w:rsidTr="008B1D22">
        <w:trPr>
          <w:jc w:val="center"/>
        </w:trPr>
        <w:tc>
          <w:tcPr>
            <w:tcW w:w="2041" w:type="dxa"/>
          </w:tcPr>
          <w:p w14:paraId="76040C75" w14:textId="77777777" w:rsidR="004B2F47" w:rsidRDefault="004B2F47" w:rsidP="008B1D22">
            <w:pPr>
              <w:spacing w:after="40" w:line="276" w:lineRule="auto"/>
            </w:pPr>
            <w:r>
              <w:rPr>
                <w:sz w:val="24"/>
              </w:rPr>
              <w:lastRenderedPageBreak/>
              <w:t>Ràng buộc</w:t>
            </w:r>
          </w:p>
        </w:tc>
        <w:tc>
          <w:tcPr>
            <w:tcW w:w="6746" w:type="dxa"/>
          </w:tcPr>
          <w:p w14:paraId="145EDAAB" w14:textId="77777777" w:rsidR="004B2F47" w:rsidRDefault="004B2F47" w:rsidP="008B1D22">
            <w:pPr>
              <w:spacing w:after="40" w:line="276" w:lineRule="auto"/>
            </w:pPr>
            <w:r>
              <w:rPr>
                <w:sz w:val="24"/>
              </w:rPr>
              <w:t>Từ chối và tạm dừng bắt buộc ghi lý do; không duyệt lại cửa hàng đang hoạt động; chỉ từ chối được hồ sơ đang chờ; Manager không chạm được cửa hàng do người khác quản lý</w:t>
            </w:r>
          </w:p>
        </w:tc>
      </w:tr>
    </w:tbl>
    <w:p w14:paraId="56623282" w14:textId="77777777" w:rsidR="004B2F47" w:rsidRDefault="004B2F47" w:rsidP="004B2F47">
      <w:pPr>
        <w:spacing w:after="0"/>
      </w:pPr>
    </w:p>
    <w:p w14:paraId="103889DC" w14:textId="77777777" w:rsidR="004B2F47" w:rsidRDefault="004B2F47" w:rsidP="004B2F47">
      <w:pPr>
        <w:pStyle w:val="Heading3"/>
      </w:pPr>
      <w:bookmarkStart w:id="21" w:name="_Toc243918802"/>
      <w:r>
        <w:t>2.4.2. Quản lý tài khoản người dùng</w:t>
      </w:r>
      <w:bookmarkEnd w:id="21"/>
    </w:p>
    <w:tbl>
      <w:tblPr>
        <w:tblStyle w:val="TableGrid"/>
        <w:tblW w:w="0" w:type="auto"/>
        <w:jc w:val="center"/>
        <w:tblLook w:val="04A0" w:firstRow="1" w:lastRow="0" w:firstColumn="1" w:lastColumn="0" w:noHBand="0" w:noVBand="1"/>
      </w:tblPr>
      <w:tblGrid>
        <w:gridCol w:w="2041"/>
        <w:gridCol w:w="6746"/>
      </w:tblGrid>
      <w:tr w:rsidR="004B2F47" w14:paraId="2C7D1C22" w14:textId="77777777" w:rsidTr="008B1D22">
        <w:trPr>
          <w:jc w:val="center"/>
        </w:trPr>
        <w:tc>
          <w:tcPr>
            <w:tcW w:w="2041" w:type="dxa"/>
          </w:tcPr>
          <w:p w14:paraId="640D6E39"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724A6E79" w14:textId="77777777" w:rsidR="004B2F47" w:rsidRPr="00DB71E9" w:rsidRDefault="004B2F47" w:rsidP="008B1D22">
            <w:pPr>
              <w:spacing w:after="40" w:line="276" w:lineRule="auto"/>
              <w:rPr>
                <w:b/>
                <w:bCs/>
              </w:rPr>
            </w:pPr>
            <w:r w:rsidRPr="00DB71E9">
              <w:rPr>
                <w:b/>
                <w:bCs/>
                <w:sz w:val="24"/>
              </w:rPr>
              <w:t>Quản lý tài khoản người dùng</w:t>
            </w:r>
          </w:p>
        </w:tc>
      </w:tr>
      <w:tr w:rsidR="004B2F47" w14:paraId="74165725" w14:textId="77777777" w:rsidTr="008B1D22">
        <w:trPr>
          <w:jc w:val="center"/>
        </w:trPr>
        <w:tc>
          <w:tcPr>
            <w:tcW w:w="2041" w:type="dxa"/>
          </w:tcPr>
          <w:p w14:paraId="56AD07B6" w14:textId="77777777" w:rsidR="004B2F47" w:rsidRDefault="004B2F47" w:rsidP="008B1D22">
            <w:pPr>
              <w:spacing w:after="40" w:line="276" w:lineRule="auto"/>
            </w:pPr>
            <w:r>
              <w:rPr>
                <w:sz w:val="24"/>
              </w:rPr>
              <w:t>Người dùng</w:t>
            </w:r>
          </w:p>
        </w:tc>
        <w:tc>
          <w:tcPr>
            <w:tcW w:w="6746" w:type="dxa"/>
          </w:tcPr>
          <w:p w14:paraId="470DB645" w14:textId="77777777" w:rsidR="004B2F47" w:rsidRDefault="004B2F47" w:rsidP="008B1D22">
            <w:pPr>
              <w:spacing w:after="40" w:line="276" w:lineRule="auto"/>
            </w:pPr>
            <w:r>
              <w:rPr>
                <w:sz w:val="24"/>
              </w:rPr>
              <w:t>Admin</w:t>
            </w:r>
          </w:p>
        </w:tc>
      </w:tr>
      <w:tr w:rsidR="004B2F47" w14:paraId="5C447C6F" w14:textId="77777777" w:rsidTr="008B1D22">
        <w:trPr>
          <w:jc w:val="center"/>
        </w:trPr>
        <w:tc>
          <w:tcPr>
            <w:tcW w:w="2041" w:type="dxa"/>
          </w:tcPr>
          <w:p w14:paraId="181A1DBB" w14:textId="77777777" w:rsidR="004B2F47" w:rsidRDefault="004B2F47" w:rsidP="008B1D22">
            <w:pPr>
              <w:spacing w:after="40" w:line="276" w:lineRule="auto"/>
            </w:pPr>
            <w:r>
              <w:rPr>
                <w:sz w:val="24"/>
              </w:rPr>
              <w:t>Đầu vào</w:t>
            </w:r>
          </w:p>
        </w:tc>
        <w:tc>
          <w:tcPr>
            <w:tcW w:w="6746" w:type="dxa"/>
          </w:tcPr>
          <w:p w14:paraId="3CF34901" w14:textId="77777777" w:rsidR="004B2F47" w:rsidRDefault="004B2F47" w:rsidP="008B1D22">
            <w:pPr>
              <w:spacing w:after="40" w:line="276" w:lineRule="auto"/>
            </w:pPr>
            <w:r>
              <w:rPr>
                <w:sz w:val="24"/>
              </w:rPr>
              <w:t>Từ khoá tìm kiếm, vai trò cần lọc, mã tài khoản, vai trò mới</w:t>
            </w:r>
          </w:p>
        </w:tc>
      </w:tr>
      <w:tr w:rsidR="004B2F47" w14:paraId="638FCDE4" w14:textId="77777777" w:rsidTr="008B1D22">
        <w:trPr>
          <w:jc w:val="center"/>
        </w:trPr>
        <w:tc>
          <w:tcPr>
            <w:tcW w:w="2041" w:type="dxa"/>
          </w:tcPr>
          <w:p w14:paraId="4A669CB1" w14:textId="77777777" w:rsidR="004B2F47" w:rsidRDefault="004B2F47" w:rsidP="008B1D22">
            <w:pPr>
              <w:spacing w:after="40" w:line="276" w:lineRule="auto"/>
            </w:pPr>
            <w:r>
              <w:rPr>
                <w:sz w:val="24"/>
              </w:rPr>
              <w:t>Xử lý</w:t>
            </w:r>
          </w:p>
        </w:tc>
        <w:tc>
          <w:tcPr>
            <w:tcW w:w="6746" w:type="dxa"/>
          </w:tcPr>
          <w:p w14:paraId="5D96217E" w14:textId="77777777" w:rsidR="004B2F47" w:rsidRDefault="004B2F47" w:rsidP="008B1D22">
            <w:pPr>
              <w:spacing w:after="40" w:line="276" w:lineRule="auto"/>
            </w:pPr>
            <w:r>
              <w:rPr>
                <w:sz w:val="24"/>
              </w:rPr>
              <w:t>Tìm theo tên đăng nhập, họ tên hoặc email, có lọc theo vai trò; khoá hoặc mở khoá tài khoản; đổi vai trò</w:t>
            </w:r>
          </w:p>
        </w:tc>
      </w:tr>
      <w:tr w:rsidR="004B2F47" w14:paraId="3E467841" w14:textId="77777777" w:rsidTr="008B1D22">
        <w:trPr>
          <w:jc w:val="center"/>
        </w:trPr>
        <w:tc>
          <w:tcPr>
            <w:tcW w:w="2041" w:type="dxa"/>
          </w:tcPr>
          <w:p w14:paraId="1EDA8BFB" w14:textId="77777777" w:rsidR="004B2F47" w:rsidRDefault="004B2F47" w:rsidP="008B1D22">
            <w:pPr>
              <w:spacing w:after="40" w:line="276" w:lineRule="auto"/>
            </w:pPr>
            <w:r>
              <w:rPr>
                <w:sz w:val="24"/>
              </w:rPr>
              <w:t>Đầu ra</w:t>
            </w:r>
          </w:p>
        </w:tc>
        <w:tc>
          <w:tcPr>
            <w:tcW w:w="6746" w:type="dxa"/>
          </w:tcPr>
          <w:p w14:paraId="4138E218" w14:textId="77777777" w:rsidR="004B2F47" w:rsidRDefault="004B2F47" w:rsidP="008B1D22">
            <w:pPr>
              <w:spacing w:after="40" w:line="276" w:lineRule="auto"/>
            </w:pPr>
            <w:r>
              <w:rPr>
                <w:sz w:val="24"/>
              </w:rPr>
              <w:t>Danh sách tài khoản có phân trang; trạng thái hoặc vai trò được cập nhật</w:t>
            </w:r>
          </w:p>
        </w:tc>
      </w:tr>
      <w:tr w:rsidR="004B2F47" w14:paraId="3B71CB72" w14:textId="77777777" w:rsidTr="008B1D22">
        <w:trPr>
          <w:jc w:val="center"/>
        </w:trPr>
        <w:tc>
          <w:tcPr>
            <w:tcW w:w="2041" w:type="dxa"/>
          </w:tcPr>
          <w:p w14:paraId="30801EAB" w14:textId="77777777" w:rsidR="004B2F47" w:rsidRDefault="004B2F47" w:rsidP="008B1D22">
            <w:pPr>
              <w:spacing w:after="40" w:line="276" w:lineRule="auto"/>
            </w:pPr>
            <w:r>
              <w:rPr>
                <w:sz w:val="24"/>
              </w:rPr>
              <w:t>Ràng buộc</w:t>
            </w:r>
          </w:p>
        </w:tc>
        <w:tc>
          <w:tcPr>
            <w:tcW w:w="6746" w:type="dxa"/>
          </w:tcPr>
          <w:p w14:paraId="3E2563C8" w14:textId="77777777" w:rsidR="004B2F47" w:rsidRDefault="004B2F47" w:rsidP="008B1D22">
            <w:pPr>
              <w:spacing w:after="40" w:line="276" w:lineRule="auto"/>
            </w:pPr>
            <w:r>
              <w:rPr>
                <w:sz w:val="24"/>
              </w:rPr>
              <w:t>Admin không tự khoá chính mình và không tự đổi vai của chính mình, tránh trường hợp hệ thống không còn quản trị viên nào; không hạ vai một Vendor đang sở hữu cửa hàng</w:t>
            </w:r>
          </w:p>
        </w:tc>
      </w:tr>
    </w:tbl>
    <w:p w14:paraId="17969B73" w14:textId="77777777" w:rsidR="004B2F47" w:rsidRDefault="004B2F47" w:rsidP="004B2F47">
      <w:pPr>
        <w:spacing w:after="0"/>
      </w:pPr>
    </w:p>
    <w:p w14:paraId="07D645C0" w14:textId="77777777" w:rsidR="004B2F47" w:rsidRDefault="004B2F47" w:rsidP="004B2F47">
      <w:pPr>
        <w:pStyle w:val="Heading3"/>
      </w:pPr>
      <w:bookmarkStart w:id="22" w:name="_Toc243918803"/>
      <w:r>
        <w:t>2.4.3. Quản lý danh mục</w:t>
      </w:r>
      <w:bookmarkEnd w:id="22"/>
    </w:p>
    <w:tbl>
      <w:tblPr>
        <w:tblStyle w:val="TableGrid"/>
        <w:tblW w:w="0" w:type="auto"/>
        <w:jc w:val="center"/>
        <w:tblLook w:val="04A0" w:firstRow="1" w:lastRow="0" w:firstColumn="1" w:lastColumn="0" w:noHBand="0" w:noVBand="1"/>
      </w:tblPr>
      <w:tblGrid>
        <w:gridCol w:w="2041"/>
        <w:gridCol w:w="6746"/>
      </w:tblGrid>
      <w:tr w:rsidR="004B2F47" w14:paraId="03618F26" w14:textId="77777777" w:rsidTr="008B1D22">
        <w:trPr>
          <w:jc w:val="center"/>
        </w:trPr>
        <w:tc>
          <w:tcPr>
            <w:tcW w:w="2041" w:type="dxa"/>
          </w:tcPr>
          <w:p w14:paraId="423E885A"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7401C7F9" w14:textId="77777777" w:rsidR="004B2F47" w:rsidRPr="00DB71E9" w:rsidRDefault="004B2F47" w:rsidP="008B1D22">
            <w:pPr>
              <w:spacing w:after="40" w:line="276" w:lineRule="auto"/>
              <w:rPr>
                <w:b/>
                <w:bCs/>
              </w:rPr>
            </w:pPr>
            <w:r w:rsidRPr="00DB71E9">
              <w:rPr>
                <w:b/>
                <w:bCs/>
                <w:sz w:val="24"/>
              </w:rPr>
              <w:t>Quản lý danh mục sản phẩm</w:t>
            </w:r>
          </w:p>
        </w:tc>
      </w:tr>
      <w:tr w:rsidR="004B2F47" w14:paraId="3A33FC0A" w14:textId="77777777" w:rsidTr="008B1D22">
        <w:trPr>
          <w:jc w:val="center"/>
        </w:trPr>
        <w:tc>
          <w:tcPr>
            <w:tcW w:w="2041" w:type="dxa"/>
          </w:tcPr>
          <w:p w14:paraId="50BD69AA" w14:textId="77777777" w:rsidR="004B2F47" w:rsidRDefault="004B2F47" w:rsidP="008B1D22">
            <w:pPr>
              <w:spacing w:after="40" w:line="276" w:lineRule="auto"/>
            </w:pPr>
            <w:r>
              <w:rPr>
                <w:sz w:val="24"/>
              </w:rPr>
              <w:t>Người dùng</w:t>
            </w:r>
          </w:p>
        </w:tc>
        <w:tc>
          <w:tcPr>
            <w:tcW w:w="6746" w:type="dxa"/>
          </w:tcPr>
          <w:p w14:paraId="0D8B75D4" w14:textId="77777777" w:rsidR="004B2F47" w:rsidRDefault="004B2F47" w:rsidP="008B1D22">
            <w:pPr>
              <w:spacing w:after="40" w:line="276" w:lineRule="auto"/>
            </w:pPr>
            <w:r>
              <w:rPr>
                <w:sz w:val="24"/>
              </w:rPr>
              <w:t>Admin</w:t>
            </w:r>
          </w:p>
        </w:tc>
      </w:tr>
      <w:tr w:rsidR="004B2F47" w14:paraId="0F183209" w14:textId="77777777" w:rsidTr="008B1D22">
        <w:trPr>
          <w:jc w:val="center"/>
        </w:trPr>
        <w:tc>
          <w:tcPr>
            <w:tcW w:w="2041" w:type="dxa"/>
          </w:tcPr>
          <w:p w14:paraId="7758E40C" w14:textId="77777777" w:rsidR="004B2F47" w:rsidRDefault="004B2F47" w:rsidP="008B1D22">
            <w:pPr>
              <w:spacing w:after="40" w:line="276" w:lineRule="auto"/>
            </w:pPr>
            <w:r>
              <w:rPr>
                <w:sz w:val="24"/>
              </w:rPr>
              <w:t>Đầu vào</w:t>
            </w:r>
          </w:p>
        </w:tc>
        <w:tc>
          <w:tcPr>
            <w:tcW w:w="6746" w:type="dxa"/>
          </w:tcPr>
          <w:p w14:paraId="28318716" w14:textId="77777777" w:rsidR="004B2F47" w:rsidRDefault="004B2F47" w:rsidP="008B1D22">
            <w:pPr>
              <w:spacing w:after="40" w:line="276" w:lineRule="auto"/>
            </w:pPr>
            <w:r>
              <w:rPr>
                <w:sz w:val="24"/>
              </w:rPr>
              <w:t>Tên danh mục, danh mục cha, mã danh mục khi sửa hoặc xoá</w:t>
            </w:r>
          </w:p>
        </w:tc>
      </w:tr>
      <w:tr w:rsidR="004B2F47" w14:paraId="78209B00" w14:textId="77777777" w:rsidTr="008B1D22">
        <w:trPr>
          <w:jc w:val="center"/>
        </w:trPr>
        <w:tc>
          <w:tcPr>
            <w:tcW w:w="2041" w:type="dxa"/>
          </w:tcPr>
          <w:p w14:paraId="2E442AFC" w14:textId="77777777" w:rsidR="004B2F47" w:rsidRDefault="004B2F47" w:rsidP="008B1D22">
            <w:pPr>
              <w:spacing w:after="40" w:line="276" w:lineRule="auto"/>
            </w:pPr>
            <w:r>
              <w:rPr>
                <w:sz w:val="24"/>
              </w:rPr>
              <w:t>Xử lý</w:t>
            </w:r>
          </w:p>
        </w:tc>
        <w:tc>
          <w:tcPr>
            <w:tcW w:w="6746" w:type="dxa"/>
          </w:tcPr>
          <w:p w14:paraId="0831C35E" w14:textId="77777777" w:rsidR="004B2F47" w:rsidRDefault="004B2F47" w:rsidP="008B1D22">
            <w:pPr>
              <w:spacing w:after="40" w:line="276" w:lineRule="auto"/>
            </w:pPr>
            <w:r>
              <w:rPr>
                <w:sz w:val="24"/>
              </w:rPr>
              <w:t>Sinh đường dẫn thân thiện không dấu từ tên tiếng Việt; thêm hậu tố khi đường dẫn bị trùng; kiểm tra quan hệ cha con; xoá danh mục</w:t>
            </w:r>
          </w:p>
        </w:tc>
      </w:tr>
      <w:tr w:rsidR="004B2F47" w14:paraId="18D4BF64" w14:textId="77777777" w:rsidTr="008B1D22">
        <w:trPr>
          <w:jc w:val="center"/>
        </w:trPr>
        <w:tc>
          <w:tcPr>
            <w:tcW w:w="2041" w:type="dxa"/>
          </w:tcPr>
          <w:p w14:paraId="15E75580" w14:textId="77777777" w:rsidR="004B2F47" w:rsidRDefault="004B2F47" w:rsidP="008B1D22">
            <w:pPr>
              <w:spacing w:after="40" w:line="276" w:lineRule="auto"/>
            </w:pPr>
            <w:r>
              <w:rPr>
                <w:sz w:val="24"/>
              </w:rPr>
              <w:t>Đầu ra</w:t>
            </w:r>
          </w:p>
        </w:tc>
        <w:tc>
          <w:tcPr>
            <w:tcW w:w="6746" w:type="dxa"/>
          </w:tcPr>
          <w:p w14:paraId="66C7C4C6" w14:textId="77777777" w:rsidR="004B2F47" w:rsidRDefault="004B2F47" w:rsidP="008B1D22">
            <w:pPr>
              <w:spacing w:after="40" w:line="276" w:lineRule="auto"/>
            </w:pPr>
            <w:r>
              <w:rPr>
                <w:sz w:val="24"/>
              </w:rPr>
              <w:t>Cây danh mục dùng cho trang danh mục và bộ lọc tìm kiếm</w:t>
            </w:r>
          </w:p>
        </w:tc>
      </w:tr>
      <w:tr w:rsidR="004B2F47" w14:paraId="543143A8" w14:textId="77777777" w:rsidTr="008B1D22">
        <w:trPr>
          <w:jc w:val="center"/>
        </w:trPr>
        <w:tc>
          <w:tcPr>
            <w:tcW w:w="2041" w:type="dxa"/>
          </w:tcPr>
          <w:p w14:paraId="34BF228A" w14:textId="77777777" w:rsidR="004B2F47" w:rsidRDefault="004B2F47" w:rsidP="008B1D22">
            <w:pPr>
              <w:spacing w:after="40" w:line="276" w:lineRule="auto"/>
            </w:pPr>
            <w:r>
              <w:rPr>
                <w:sz w:val="24"/>
              </w:rPr>
              <w:t>Ràng buộc</w:t>
            </w:r>
          </w:p>
        </w:tc>
        <w:tc>
          <w:tcPr>
            <w:tcW w:w="6746" w:type="dxa"/>
          </w:tcPr>
          <w:p w14:paraId="239CDF5A" w14:textId="77777777" w:rsidR="004B2F47" w:rsidRDefault="004B2F47" w:rsidP="008B1D22">
            <w:pPr>
              <w:spacing w:after="40" w:line="276" w:lineRule="auto"/>
            </w:pPr>
            <w:r>
              <w:rPr>
                <w:sz w:val="24"/>
              </w:rPr>
              <w:t>Không chọn danh mục con của chính nó làm danh mục cha; không xoá danh mục đang có sản phẩm</w:t>
            </w:r>
          </w:p>
        </w:tc>
      </w:tr>
    </w:tbl>
    <w:p w14:paraId="00FD5435" w14:textId="77777777" w:rsidR="004B2F47" w:rsidRDefault="004B2F47" w:rsidP="004B2F47">
      <w:pPr>
        <w:spacing w:after="0"/>
      </w:pPr>
    </w:p>
    <w:p w14:paraId="1194365F" w14:textId="77777777" w:rsidR="004B2F47" w:rsidRDefault="004B2F47" w:rsidP="004B2F47">
      <w:pPr>
        <w:pStyle w:val="Heading3"/>
      </w:pPr>
      <w:bookmarkStart w:id="23" w:name="_Toc243918804"/>
      <w:r>
        <w:t>2.4.4. Quản lý nhà vận chuyển</w:t>
      </w:r>
      <w:bookmarkEnd w:id="23"/>
    </w:p>
    <w:tbl>
      <w:tblPr>
        <w:tblStyle w:val="TableGrid"/>
        <w:tblW w:w="0" w:type="auto"/>
        <w:jc w:val="center"/>
        <w:tblLook w:val="04A0" w:firstRow="1" w:lastRow="0" w:firstColumn="1" w:lastColumn="0" w:noHBand="0" w:noVBand="1"/>
      </w:tblPr>
      <w:tblGrid>
        <w:gridCol w:w="2041"/>
        <w:gridCol w:w="6746"/>
      </w:tblGrid>
      <w:tr w:rsidR="004B2F47" w14:paraId="1DFF606B" w14:textId="77777777" w:rsidTr="008B1D22">
        <w:trPr>
          <w:jc w:val="center"/>
        </w:trPr>
        <w:tc>
          <w:tcPr>
            <w:tcW w:w="2041" w:type="dxa"/>
          </w:tcPr>
          <w:p w14:paraId="7DF68811" w14:textId="77777777" w:rsidR="004B2F47" w:rsidRPr="00DB71E9" w:rsidRDefault="004B2F47" w:rsidP="008B1D22">
            <w:pPr>
              <w:spacing w:after="40" w:line="276" w:lineRule="auto"/>
              <w:rPr>
                <w:b/>
                <w:bCs/>
              </w:rPr>
            </w:pPr>
            <w:r w:rsidRPr="00DB71E9">
              <w:rPr>
                <w:b/>
                <w:bCs/>
                <w:sz w:val="24"/>
              </w:rPr>
              <w:t>Tên chức năng</w:t>
            </w:r>
          </w:p>
        </w:tc>
        <w:tc>
          <w:tcPr>
            <w:tcW w:w="6746" w:type="dxa"/>
          </w:tcPr>
          <w:p w14:paraId="75CEEA4C" w14:textId="77777777" w:rsidR="004B2F47" w:rsidRPr="00DB71E9" w:rsidRDefault="004B2F47" w:rsidP="008B1D22">
            <w:pPr>
              <w:spacing w:after="40" w:line="276" w:lineRule="auto"/>
              <w:rPr>
                <w:b/>
                <w:bCs/>
              </w:rPr>
            </w:pPr>
            <w:r w:rsidRPr="00DB71E9">
              <w:rPr>
                <w:b/>
                <w:bCs/>
                <w:sz w:val="24"/>
              </w:rPr>
              <w:t>Quản lý nhà vận chuyển</w:t>
            </w:r>
          </w:p>
        </w:tc>
      </w:tr>
      <w:tr w:rsidR="004B2F47" w14:paraId="1EF493F5" w14:textId="77777777" w:rsidTr="008B1D22">
        <w:trPr>
          <w:jc w:val="center"/>
        </w:trPr>
        <w:tc>
          <w:tcPr>
            <w:tcW w:w="2041" w:type="dxa"/>
          </w:tcPr>
          <w:p w14:paraId="6922B79E" w14:textId="77777777" w:rsidR="004B2F47" w:rsidRDefault="004B2F47" w:rsidP="008B1D22">
            <w:pPr>
              <w:spacing w:after="40" w:line="276" w:lineRule="auto"/>
            </w:pPr>
            <w:r>
              <w:rPr>
                <w:sz w:val="24"/>
              </w:rPr>
              <w:t>Người dùng</w:t>
            </w:r>
          </w:p>
        </w:tc>
        <w:tc>
          <w:tcPr>
            <w:tcW w:w="6746" w:type="dxa"/>
          </w:tcPr>
          <w:p w14:paraId="73EB24ED" w14:textId="77777777" w:rsidR="004B2F47" w:rsidRDefault="004B2F47" w:rsidP="008B1D22">
            <w:pPr>
              <w:spacing w:after="40" w:line="276" w:lineRule="auto"/>
            </w:pPr>
            <w:r>
              <w:rPr>
                <w:sz w:val="24"/>
              </w:rPr>
              <w:t>Admin</w:t>
            </w:r>
          </w:p>
        </w:tc>
      </w:tr>
      <w:tr w:rsidR="004B2F47" w14:paraId="5A639B3C" w14:textId="77777777" w:rsidTr="008B1D22">
        <w:trPr>
          <w:jc w:val="center"/>
        </w:trPr>
        <w:tc>
          <w:tcPr>
            <w:tcW w:w="2041" w:type="dxa"/>
          </w:tcPr>
          <w:p w14:paraId="27DCDB39" w14:textId="77777777" w:rsidR="004B2F47" w:rsidRDefault="004B2F47" w:rsidP="008B1D22">
            <w:pPr>
              <w:spacing w:after="40" w:line="276" w:lineRule="auto"/>
            </w:pPr>
            <w:r>
              <w:rPr>
                <w:sz w:val="24"/>
              </w:rPr>
              <w:lastRenderedPageBreak/>
              <w:t>Đầu vào</w:t>
            </w:r>
          </w:p>
        </w:tc>
        <w:tc>
          <w:tcPr>
            <w:tcW w:w="6746" w:type="dxa"/>
          </w:tcPr>
          <w:p w14:paraId="5ED2DC8B" w14:textId="77777777" w:rsidR="004B2F47" w:rsidRDefault="004B2F47" w:rsidP="008B1D22">
            <w:pPr>
              <w:spacing w:after="40" w:line="276" w:lineRule="auto"/>
            </w:pPr>
            <w:r>
              <w:rPr>
                <w:sz w:val="24"/>
              </w:rPr>
              <w:t>Tên nhà vận chuyển, phí vận chuyển, trạng thái hoạt động</w:t>
            </w:r>
          </w:p>
        </w:tc>
      </w:tr>
      <w:tr w:rsidR="004B2F47" w14:paraId="4F2831B6" w14:textId="77777777" w:rsidTr="008B1D22">
        <w:trPr>
          <w:jc w:val="center"/>
        </w:trPr>
        <w:tc>
          <w:tcPr>
            <w:tcW w:w="2041" w:type="dxa"/>
          </w:tcPr>
          <w:p w14:paraId="3A47255D" w14:textId="77777777" w:rsidR="004B2F47" w:rsidRDefault="004B2F47" w:rsidP="008B1D22">
            <w:pPr>
              <w:spacing w:after="40" w:line="276" w:lineRule="auto"/>
            </w:pPr>
            <w:r>
              <w:rPr>
                <w:sz w:val="24"/>
              </w:rPr>
              <w:t>Xử lý</w:t>
            </w:r>
          </w:p>
        </w:tc>
        <w:tc>
          <w:tcPr>
            <w:tcW w:w="6746" w:type="dxa"/>
          </w:tcPr>
          <w:p w14:paraId="56712F16" w14:textId="77777777" w:rsidR="004B2F47" w:rsidRDefault="004B2F47" w:rsidP="008B1D22">
            <w:pPr>
              <w:spacing w:after="40" w:line="276" w:lineRule="auto"/>
            </w:pPr>
            <w:r>
              <w:rPr>
                <w:sz w:val="24"/>
              </w:rPr>
              <w:t>Thêm, sửa, bật tắt, xoá nhà vận chuyển</w:t>
            </w:r>
          </w:p>
        </w:tc>
      </w:tr>
      <w:tr w:rsidR="004B2F47" w14:paraId="6899FC7F" w14:textId="77777777" w:rsidTr="008B1D22">
        <w:trPr>
          <w:jc w:val="center"/>
        </w:trPr>
        <w:tc>
          <w:tcPr>
            <w:tcW w:w="2041" w:type="dxa"/>
          </w:tcPr>
          <w:p w14:paraId="54080156" w14:textId="77777777" w:rsidR="004B2F47" w:rsidRDefault="004B2F47" w:rsidP="008B1D22">
            <w:pPr>
              <w:spacing w:after="40" w:line="276" w:lineRule="auto"/>
            </w:pPr>
            <w:r>
              <w:rPr>
                <w:sz w:val="24"/>
              </w:rPr>
              <w:t>Đầu ra</w:t>
            </w:r>
          </w:p>
        </w:tc>
        <w:tc>
          <w:tcPr>
            <w:tcW w:w="6746" w:type="dxa"/>
          </w:tcPr>
          <w:p w14:paraId="52282180" w14:textId="77777777" w:rsidR="004B2F47" w:rsidRDefault="004B2F47" w:rsidP="008B1D22">
            <w:pPr>
              <w:spacing w:after="40" w:line="276" w:lineRule="auto"/>
            </w:pPr>
            <w:r>
              <w:rPr>
                <w:sz w:val="24"/>
              </w:rPr>
              <w:t>Danh sách nhà vận chuyển hiện ở bước thanh toán của khách</w:t>
            </w:r>
          </w:p>
        </w:tc>
      </w:tr>
      <w:tr w:rsidR="004B2F47" w14:paraId="2AE35673" w14:textId="77777777" w:rsidTr="008B1D22">
        <w:trPr>
          <w:jc w:val="center"/>
        </w:trPr>
        <w:tc>
          <w:tcPr>
            <w:tcW w:w="2041" w:type="dxa"/>
          </w:tcPr>
          <w:p w14:paraId="76787B89" w14:textId="77777777" w:rsidR="004B2F47" w:rsidRDefault="004B2F47" w:rsidP="008B1D22">
            <w:pPr>
              <w:spacing w:after="40" w:line="276" w:lineRule="auto"/>
            </w:pPr>
            <w:r>
              <w:rPr>
                <w:sz w:val="24"/>
              </w:rPr>
              <w:t>Ràng buộc</w:t>
            </w:r>
          </w:p>
        </w:tc>
        <w:tc>
          <w:tcPr>
            <w:tcW w:w="6746" w:type="dxa"/>
          </w:tcPr>
          <w:p w14:paraId="07282A17" w14:textId="77777777" w:rsidR="004B2F47" w:rsidRDefault="004B2F47" w:rsidP="008B1D22">
            <w:pPr>
              <w:spacing w:after="40" w:line="276" w:lineRule="auto"/>
            </w:pPr>
            <w:r>
              <w:rPr>
                <w:sz w:val="24"/>
              </w:rPr>
              <w:t>Phí vận chuyển không được âm; không xoá nhà vận chuyển đã nằm trong đơn hàng cũ vì sẽ làm mất dữ liệu đơn</w:t>
            </w:r>
          </w:p>
        </w:tc>
      </w:tr>
    </w:tbl>
    <w:p w14:paraId="6E78460D" w14:textId="77777777" w:rsidR="004B2F47" w:rsidRDefault="004B2F47" w:rsidP="004B2F47">
      <w:pPr>
        <w:spacing w:after="0"/>
      </w:pPr>
    </w:p>
    <w:p w14:paraId="17245D7B" w14:textId="77777777" w:rsidR="004B2F47" w:rsidRDefault="004B2F47" w:rsidP="004B2F47">
      <w:pPr>
        <w:pStyle w:val="Heading3"/>
      </w:pPr>
      <w:bookmarkStart w:id="24" w:name="_Toc243918805"/>
      <w:r>
        <w:t>2.4.5. Khuyến mãi toàn sàn</w:t>
      </w:r>
      <w:bookmarkEnd w:id="24"/>
    </w:p>
    <w:tbl>
      <w:tblPr>
        <w:tblStyle w:val="TableGrid"/>
        <w:tblW w:w="0" w:type="auto"/>
        <w:jc w:val="center"/>
        <w:tblLook w:val="04A0" w:firstRow="1" w:lastRow="0" w:firstColumn="1" w:lastColumn="0" w:noHBand="0" w:noVBand="1"/>
      </w:tblPr>
      <w:tblGrid>
        <w:gridCol w:w="2041"/>
        <w:gridCol w:w="6746"/>
      </w:tblGrid>
      <w:tr w:rsidR="004B2F47" w14:paraId="0B8348CC" w14:textId="77777777" w:rsidTr="008B1D22">
        <w:trPr>
          <w:jc w:val="center"/>
        </w:trPr>
        <w:tc>
          <w:tcPr>
            <w:tcW w:w="2041" w:type="dxa"/>
          </w:tcPr>
          <w:p w14:paraId="6922FBCB" w14:textId="77777777" w:rsidR="004B2F47" w:rsidRPr="00F4402A" w:rsidRDefault="004B2F47" w:rsidP="008B1D22">
            <w:pPr>
              <w:spacing w:after="40" w:line="276" w:lineRule="auto"/>
              <w:rPr>
                <w:b/>
                <w:bCs/>
              </w:rPr>
            </w:pPr>
            <w:r w:rsidRPr="00F4402A">
              <w:rPr>
                <w:b/>
                <w:bCs/>
                <w:sz w:val="24"/>
              </w:rPr>
              <w:t>Tên chức năng</w:t>
            </w:r>
          </w:p>
        </w:tc>
        <w:tc>
          <w:tcPr>
            <w:tcW w:w="6746" w:type="dxa"/>
          </w:tcPr>
          <w:p w14:paraId="7E2278DA" w14:textId="77777777" w:rsidR="004B2F47" w:rsidRPr="00F4402A" w:rsidRDefault="004B2F47" w:rsidP="008B1D22">
            <w:pPr>
              <w:spacing w:after="40" w:line="276" w:lineRule="auto"/>
              <w:rPr>
                <w:b/>
                <w:bCs/>
              </w:rPr>
            </w:pPr>
            <w:r w:rsidRPr="00F4402A">
              <w:rPr>
                <w:b/>
                <w:bCs/>
                <w:sz w:val="24"/>
              </w:rPr>
              <w:t>Khuyến mãi toàn sàn</w:t>
            </w:r>
          </w:p>
        </w:tc>
      </w:tr>
      <w:tr w:rsidR="004B2F47" w14:paraId="4D343515" w14:textId="77777777" w:rsidTr="008B1D22">
        <w:trPr>
          <w:jc w:val="center"/>
        </w:trPr>
        <w:tc>
          <w:tcPr>
            <w:tcW w:w="2041" w:type="dxa"/>
          </w:tcPr>
          <w:p w14:paraId="468C687D" w14:textId="77777777" w:rsidR="004B2F47" w:rsidRDefault="004B2F47" w:rsidP="008B1D22">
            <w:pPr>
              <w:spacing w:after="40" w:line="276" w:lineRule="auto"/>
            </w:pPr>
            <w:r>
              <w:rPr>
                <w:sz w:val="24"/>
              </w:rPr>
              <w:t>Người dùng</w:t>
            </w:r>
          </w:p>
        </w:tc>
        <w:tc>
          <w:tcPr>
            <w:tcW w:w="6746" w:type="dxa"/>
          </w:tcPr>
          <w:p w14:paraId="13916DF6" w14:textId="77777777" w:rsidR="004B2F47" w:rsidRDefault="004B2F47" w:rsidP="008B1D22">
            <w:pPr>
              <w:spacing w:after="40" w:line="276" w:lineRule="auto"/>
            </w:pPr>
            <w:r>
              <w:rPr>
                <w:sz w:val="24"/>
              </w:rPr>
              <w:t>Admin</w:t>
            </w:r>
          </w:p>
        </w:tc>
      </w:tr>
      <w:tr w:rsidR="004B2F47" w14:paraId="24A1CB3C" w14:textId="77777777" w:rsidTr="008B1D22">
        <w:trPr>
          <w:jc w:val="center"/>
        </w:trPr>
        <w:tc>
          <w:tcPr>
            <w:tcW w:w="2041" w:type="dxa"/>
          </w:tcPr>
          <w:p w14:paraId="66E541BD" w14:textId="77777777" w:rsidR="004B2F47" w:rsidRDefault="004B2F47" w:rsidP="008B1D22">
            <w:pPr>
              <w:spacing w:after="40" w:line="276" w:lineRule="auto"/>
            </w:pPr>
            <w:r>
              <w:rPr>
                <w:sz w:val="24"/>
              </w:rPr>
              <w:t>Đầu vào</w:t>
            </w:r>
          </w:p>
        </w:tc>
        <w:tc>
          <w:tcPr>
            <w:tcW w:w="6746" w:type="dxa"/>
          </w:tcPr>
          <w:p w14:paraId="0417EB12" w14:textId="77777777" w:rsidR="004B2F47" w:rsidRDefault="004B2F47" w:rsidP="008B1D22">
            <w:pPr>
              <w:spacing w:after="40" w:line="276" w:lineRule="auto"/>
            </w:pPr>
            <w:r>
              <w:rPr>
                <w:sz w:val="24"/>
              </w:rPr>
              <w:t>Tên chương trình, kiểu giảm (phần trăm hoặc số tiền), mức giảm, mức giảm tối đa, thời gian bắt đầu và kết thúc</w:t>
            </w:r>
          </w:p>
        </w:tc>
      </w:tr>
      <w:tr w:rsidR="004B2F47" w14:paraId="134B3583" w14:textId="77777777" w:rsidTr="008B1D22">
        <w:trPr>
          <w:jc w:val="center"/>
        </w:trPr>
        <w:tc>
          <w:tcPr>
            <w:tcW w:w="2041" w:type="dxa"/>
          </w:tcPr>
          <w:p w14:paraId="6DFE9163" w14:textId="77777777" w:rsidR="004B2F47" w:rsidRDefault="004B2F47" w:rsidP="008B1D22">
            <w:pPr>
              <w:spacing w:after="40" w:line="276" w:lineRule="auto"/>
            </w:pPr>
            <w:r>
              <w:rPr>
                <w:sz w:val="24"/>
              </w:rPr>
              <w:t>Xử lý</w:t>
            </w:r>
          </w:p>
        </w:tc>
        <w:tc>
          <w:tcPr>
            <w:tcW w:w="6746" w:type="dxa"/>
          </w:tcPr>
          <w:p w14:paraId="5A1C85F0" w14:textId="77777777" w:rsidR="004B2F47" w:rsidRDefault="004B2F47" w:rsidP="008B1D22">
            <w:pPr>
              <w:spacing w:after="40" w:line="276" w:lineRule="auto"/>
            </w:pPr>
            <w:r>
              <w:rPr>
                <w:sz w:val="24"/>
              </w:rPr>
              <w:t>Tạo chương trình áp cho toàn sàn; bật hoặc tắt; tính trạng thái đang chạy theo thời gian hiện tại</w:t>
            </w:r>
          </w:p>
        </w:tc>
      </w:tr>
      <w:tr w:rsidR="004B2F47" w14:paraId="2280D275" w14:textId="77777777" w:rsidTr="008B1D22">
        <w:trPr>
          <w:jc w:val="center"/>
        </w:trPr>
        <w:tc>
          <w:tcPr>
            <w:tcW w:w="2041" w:type="dxa"/>
          </w:tcPr>
          <w:p w14:paraId="47509697" w14:textId="77777777" w:rsidR="004B2F47" w:rsidRDefault="004B2F47" w:rsidP="008B1D22">
            <w:pPr>
              <w:spacing w:after="40" w:line="276" w:lineRule="auto"/>
            </w:pPr>
            <w:r>
              <w:rPr>
                <w:sz w:val="24"/>
              </w:rPr>
              <w:t>Đầu ra</w:t>
            </w:r>
          </w:p>
        </w:tc>
        <w:tc>
          <w:tcPr>
            <w:tcW w:w="6746" w:type="dxa"/>
          </w:tcPr>
          <w:p w14:paraId="79ADFAF0" w14:textId="77777777" w:rsidR="004B2F47" w:rsidRDefault="004B2F47" w:rsidP="008B1D22">
            <w:pPr>
              <w:spacing w:after="40" w:line="276" w:lineRule="auto"/>
            </w:pPr>
            <w:r>
              <w:rPr>
                <w:sz w:val="24"/>
              </w:rPr>
              <w:t>Chương trình hiện trên trang sản phẩm mà khách không cần nhập mã</w:t>
            </w:r>
          </w:p>
        </w:tc>
      </w:tr>
      <w:tr w:rsidR="004B2F47" w14:paraId="5C853316" w14:textId="77777777" w:rsidTr="008B1D22">
        <w:trPr>
          <w:jc w:val="center"/>
        </w:trPr>
        <w:tc>
          <w:tcPr>
            <w:tcW w:w="2041" w:type="dxa"/>
          </w:tcPr>
          <w:p w14:paraId="4316A35A" w14:textId="77777777" w:rsidR="004B2F47" w:rsidRDefault="004B2F47" w:rsidP="008B1D22">
            <w:pPr>
              <w:spacing w:after="40" w:line="276" w:lineRule="auto"/>
            </w:pPr>
            <w:r>
              <w:rPr>
                <w:sz w:val="24"/>
              </w:rPr>
              <w:t>Ràng buộc</w:t>
            </w:r>
          </w:p>
        </w:tc>
        <w:tc>
          <w:tcPr>
            <w:tcW w:w="6746" w:type="dxa"/>
          </w:tcPr>
          <w:p w14:paraId="56858D29" w14:textId="77777777" w:rsidR="004B2F47" w:rsidRDefault="004B2F47" w:rsidP="008B1D22">
            <w:pPr>
              <w:spacing w:after="40" w:line="276" w:lineRule="auto"/>
            </w:pPr>
            <w:r>
              <w:rPr>
                <w:sz w:val="24"/>
              </w:rPr>
              <w:t>Giảm theo phần trăm không vượt quá 100; thời gian kết thúc phải sau thời gian bắt đầu; chương trình đã tắt thì không còn chạy dù vẫn trong thời gian</w:t>
            </w:r>
          </w:p>
        </w:tc>
      </w:tr>
    </w:tbl>
    <w:p w14:paraId="7D05C0FC" w14:textId="77777777" w:rsidR="004B2F47" w:rsidRDefault="004B2F47" w:rsidP="004B2F47">
      <w:pPr>
        <w:spacing w:after="0"/>
      </w:pPr>
    </w:p>
    <w:p w14:paraId="60C97643" w14:textId="77777777" w:rsidR="004B2F47" w:rsidRDefault="004B2F47" w:rsidP="004B2F47">
      <w:pPr>
        <w:pStyle w:val="Heading3"/>
      </w:pPr>
      <w:bookmarkStart w:id="25" w:name="_Toc243918806"/>
      <w:r>
        <w:t>2.4.6. Đặt tỷ lệ chiết khấu</w:t>
      </w:r>
      <w:bookmarkEnd w:id="25"/>
    </w:p>
    <w:tbl>
      <w:tblPr>
        <w:tblStyle w:val="TableGrid"/>
        <w:tblW w:w="0" w:type="auto"/>
        <w:jc w:val="center"/>
        <w:tblLook w:val="04A0" w:firstRow="1" w:lastRow="0" w:firstColumn="1" w:lastColumn="0" w:noHBand="0" w:noVBand="1"/>
      </w:tblPr>
      <w:tblGrid>
        <w:gridCol w:w="2041"/>
        <w:gridCol w:w="6746"/>
      </w:tblGrid>
      <w:tr w:rsidR="004B2F47" w14:paraId="5CE8D3BE" w14:textId="77777777" w:rsidTr="008B1D22">
        <w:trPr>
          <w:jc w:val="center"/>
        </w:trPr>
        <w:tc>
          <w:tcPr>
            <w:tcW w:w="2041" w:type="dxa"/>
          </w:tcPr>
          <w:p w14:paraId="2BCAC5C7" w14:textId="77777777" w:rsidR="004B2F47" w:rsidRPr="00F4402A" w:rsidRDefault="004B2F47" w:rsidP="008B1D22">
            <w:pPr>
              <w:spacing w:after="40" w:line="276" w:lineRule="auto"/>
              <w:rPr>
                <w:b/>
                <w:bCs/>
              </w:rPr>
            </w:pPr>
            <w:r w:rsidRPr="00F4402A">
              <w:rPr>
                <w:b/>
                <w:bCs/>
                <w:sz w:val="24"/>
              </w:rPr>
              <w:t>Tên chức năng</w:t>
            </w:r>
          </w:p>
        </w:tc>
        <w:tc>
          <w:tcPr>
            <w:tcW w:w="6746" w:type="dxa"/>
          </w:tcPr>
          <w:p w14:paraId="1D122A2D" w14:textId="77777777" w:rsidR="004B2F47" w:rsidRPr="00F4402A" w:rsidRDefault="004B2F47" w:rsidP="008B1D22">
            <w:pPr>
              <w:spacing w:after="40" w:line="276" w:lineRule="auto"/>
              <w:rPr>
                <w:b/>
                <w:bCs/>
              </w:rPr>
            </w:pPr>
            <w:r w:rsidRPr="00F4402A">
              <w:rPr>
                <w:b/>
                <w:bCs/>
                <w:sz w:val="24"/>
              </w:rPr>
              <w:t>Đặt tỷ lệ chiết khấu sàn thu trên mỗi đơn</w:t>
            </w:r>
          </w:p>
        </w:tc>
      </w:tr>
      <w:tr w:rsidR="004B2F47" w14:paraId="0B1C0D2E" w14:textId="77777777" w:rsidTr="008B1D22">
        <w:trPr>
          <w:jc w:val="center"/>
        </w:trPr>
        <w:tc>
          <w:tcPr>
            <w:tcW w:w="2041" w:type="dxa"/>
          </w:tcPr>
          <w:p w14:paraId="6B10003B" w14:textId="77777777" w:rsidR="004B2F47" w:rsidRDefault="004B2F47" w:rsidP="008B1D22">
            <w:pPr>
              <w:spacing w:after="40" w:line="276" w:lineRule="auto"/>
            </w:pPr>
            <w:r>
              <w:rPr>
                <w:sz w:val="24"/>
              </w:rPr>
              <w:t>Người dùng</w:t>
            </w:r>
          </w:p>
        </w:tc>
        <w:tc>
          <w:tcPr>
            <w:tcW w:w="6746" w:type="dxa"/>
          </w:tcPr>
          <w:p w14:paraId="5FE5B9F6" w14:textId="77777777" w:rsidR="004B2F47" w:rsidRDefault="004B2F47" w:rsidP="008B1D22">
            <w:pPr>
              <w:spacing w:after="40" w:line="276" w:lineRule="auto"/>
            </w:pPr>
            <w:r>
              <w:rPr>
                <w:sz w:val="24"/>
              </w:rPr>
              <w:t>Admin cho mọi cửa hàng, Manager cho cửa hàng mình quản lý</w:t>
            </w:r>
          </w:p>
        </w:tc>
      </w:tr>
      <w:tr w:rsidR="004B2F47" w14:paraId="351B19DA" w14:textId="77777777" w:rsidTr="008B1D22">
        <w:trPr>
          <w:jc w:val="center"/>
        </w:trPr>
        <w:tc>
          <w:tcPr>
            <w:tcW w:w="2041" w:type="dxa"/>
          </w:tcPr>
          <w:p w14:paraId="4E324606" w14:textId="77777777" w:rsidR="004B2F47" w:rsidRDefault="004B2F47" w:rsidP="008B1D22">
            <w:pPr>
              <w:spacing w:after="40" w:line="276" w:lineRule="auto"/>
            </w:pPr>
            <w:r>
              <w:rPr>
                <w:sz w:val="24"/>
              </w:rPr>
              <w:t>Đầu vào</w:t>
            </w:r>
          </w:p>
        </w:tc>
        <w:tc>
          <w:tcPr>
            <w:tcW w:w="6746" w:type="dxa"/>
          </w:tcPr>
          <w:p w14:paraId="79B52360" w14:textId="77777777" w:rsidR="004B2F47" w:rsidRDefault="004B2F47" w:rsidP="008B1D22">
            <w:pPr>
              <w:spacing w:after="40" w:line="276" w:lineRule="auto"/>
            </w:pPr>
            <w:r>
              <w:rPr>
                <w:sz w:val="24"/>
              </w:rPr>
              <w:t>Mã cửa hàng, tỷ lệ phần trăm</w:t>
            </w:r>
          </w:p>
        </w:tc>
      </w:tr>
      <w:tr w:rsidR="004B2F47" w14:paraId="70AB6D88" w14:textId="77777777" w:rsidTr="008B1D22">
        <w:trPr>
          <w:jc w:val="center"/>
        </w:trPr>
        <w:tc>
          <w:tcPr>
            <w:tcW w:w="2041" w:type="dxa"/>
          </w:tcPr>
          <w:p w14:paraId="6BBBA353" w14:textId="77777777" w:rsidR="004B2F47" w:rsidRDefault="004B2F47" w:rsidP="008B1D22">
            <w:pPr>
              <w:spacing w:after="40" w:line="276" w:lineRule="auto"/>
            </w:pPr>
            <w:r>
              <w:rPr>
                <w:sz w:val="24"/>
              </w:rPr>
              <w:t>Xử lý</w:t>
            </w:r>
          </w:p>
        </w:tc>
        <w:tc>
          <w:tcPr>
            <w:tcW w:w="6746" w:type="dxa"/>
          </w:tcPr>
          <w:p w14:paraId="18758CE8" w14:textId="77777777" w:rsidR="004B2F47" w:rsidRDefault="004B2F47" w:rsidP="008B1D22">
            <w:pPr>
              <w:spacing w:after="40" w:line="276" w:lineRule="auto"/>
            </w:pPr>
            <w:r>
              <w:rPr>
                <w:sz w:val="24"/>
              </w:rPr>
              <w:t>Kiểm tra cửa hàng nằm trong phạm vi của người thao tác; kiểm tra tỷ lệ hợp lệ; lưu lại</w:t>
            </w:r>
          </w:p>
        </w:tc>
      </w:tr>
      <w:tr w:rsidR="004B2F47" w14:paraId="726CF3F4" w14:textId="77777777" w:rsidTr="008B1D22">
        <w:trPr>
          <w:jc w:val="center"/>
        </w:trPr>
        <w:tc>
          <w:tcPr>
            <w:tcW w:w="2041" w:type="dxa"/>
          </w:tcPr>
          <w:p w14:paraId="7B95DEA8" w14:textId="77777777" w:rsidR="004B2F47" w:rsidRDefault="004B2F47" w:rsidP="008B1D22">
            <w:pPr>
              <w:spacing w:after="40" w:line="276" w:lineRule="auto"/>
            </w:pPr>
            <w:r>
              <w:rPr>
                <w:sz w:val="24"/>
              </w:rPr>
              <w:t>Đầu ra</w:t>
            </w:r>
          </w:p>
        </w:tc>
        <w:tc>
          <w:tcPr>
            <w:tcW w:w="6746" w:type="dxa"/>
          </w:tcPr>
          <w:p w14:paraId="3F8BD4BC" w14:textId="77777777" w:rsidR="004B2F47" w:rsidRDefault="004B2F47" w:rsidP="008B1D22">
            <w:pPr>
              <w:spacing w:after="40" w:line="276" w:lineRule="auto"/>
            </w:pPr>
            <w:r>
              <w:rPr>
                <w:sz w:val="24"/>
              </w:rPr>
              <w:t>Tỷ lệ chiết khấu dùng khi tính doanh thu của cửa hàng</w:t>
            </w:r>
          </w:p>
        </w:tc>
      </w:tr>
      <w:tr w:rsidR="004B2F47" w14:paraId="70DBCA01" w14:textId="77777777" w:rsidTr="008B1D22">
        <w:trPr>
          <w:jc w:val="center"/>
        </w:trPr>
        <w:tc>
          <w:tcPr>
            <w:tcW w:w="2041" w:type="dxa"/>
          </w:tcPr>
          <w:p w14:paraId="58D7D8AA" w14:textId="77777777" w:rsidR="004B2F47" w:rsidRDefault="004B2F47" w:rsidP="008B1D22">
            <w:pPr>
              <w:spacing w:after="40" w:line="276" w:lineRule="auto"/>
            </w:pPr>
            <w:r>
              <w:rPr>
                <w:sz w:val="24"/>
              </w:rPr>
              <w:t>Ràng buộc</w:t>
            </w:r>
          </w:p>
        </w:tc>
        <w:tc>
          <w:tcPr>
            <w:tcW w:w="6746" w:type="dxa"/>
          </w:tcPr>
          <w:p w14:paraId="6B9FE9DE" w14:textId="77777777" w:rsidR="004B2F47" w:rsidRDefault="004B2F47" w:rsidP="008B1D22">
            <w:pPr>
              <w:spacing w:after="40" w:line="276" w:lineRule="auto"/>
            </w:pPr>
            <w:r>
              <w:rPr>
                <w:sz w:val="24"/>
              </w:rPr>
              <w:t>Tỷ lệ nằm trong khoảng 0 đến 100</w:t>
            </w:r>
          </w:p>
        </w:tc>
      </w:tr>
    </w:tbl>
    <w:p w14:paraId="3AE178FB" w14:textId="77777777" w:rsidR="004B2F47" w:rsidRDefault="004B2F47" w:rsidP="004B2F47">
      <w:pPr>
        <w:spacing w:after="0"/>
      </w:pPr>
    </w:p>
    <w:p w14:paraId="76EB0F52" w14:textId="77777777" w:rsidR="004B2F47" w:rsidRDefault="004B2F47" w:rsidP="004B2F47">
      <w:pPr>
        <w:pStyle w:val="Heading2"/>
      </w:pPr>
      <w:bookmarkStart w:id="26" w:name="_Toc243918807"/>
      <w:r>
        <w:lastRenderedPageBreak/>
        <w:t>2.5. Nhóm chức năng của người quản lý cửa hàng</w:t>
      </w:r>
      <w:bookmarkEnd w:id="26"/>
    </w:p>
    <w:p w14:paraId="32B7AA56" w14:textId="77777777" w:rsidR="004B2F47" w:rsidRPr="00E1684A" w:rsidRDefault="004B2F47" w:rsidP="00E1684A">
      <w:pPr>
        <w:ind w:firstLine="720"/>
        <w:jc w:val="both"/>
        <w:rPr>
          <w:sz w:val="26"/>
          <w:szCs w:val="26"/>
        </w:rPr>
      </w:pPr>
      <w:r w:rsidRPr="00E1684A">
        <w:rPr>
          <w:sz w:val="26"/>
          <w:szCs w:val="26"/>
        </w:rPr>
        <w:t>Đề tài ghi Manager có cùng danh sách chức năng với Admin nhưng “quản lý từng cửa hàng”. Hai cách hiểu đều có lý: Manager làm mọi việc của Admin nhưng giới hạn dữ liệu, hoặc Manager chỉ làm các việc thật sự gắn với một cửa hàng. Nhóm chọn cách thứ hai và ghi rõ quyết định này trong tài liệu dự án, vì các việc như quản lý danh mục hay nhà vận chuyển là việc của toàn sàn, chia theo cửa hàng sẽ sinh ra dữ liệu mâu thuẫn giữa các Manager.</w:t>
      </w:r>
    </w:p>
    <w:p w14:paraId="4B0E6E4C" w14:textId="2D25FA26" w:rsidR="004B2F47" w:rsidRDefault="004B2F47" w:rsidP="004B2F47">
      <w:pPr>
        <w:pStyle w:val="Caption"/>
        <w:spacing w:before="80" w:after="200"/>
        <w:jc w:val="center"/>
      </w:pPr>
    </w:p>
    <w:tbl>
      <w:tblPr>
        <w:tblStyle w:val="TableGrid"/>
        <w:tblW w:w="0" w:type="auto"/>
        <w:jc w:val="center"/>
        <w:tblLook w:val="04A0" w:firstRow="1" w:lastRow="0" w:firstColumn="1" w:lastColumn="0" w:noHBand="0" w:noVBand="1"/>
      </w:tblPr>
      <w:tblGrid>
        <w:gridCol w:w="4535"/>
        <w:gridCol w:w="4252"/>
      </w:tblGrid>
      <w:tr w:rsidR="004B2F47" w14:paraId="7846F196" w14:textId="77777777" w:rsidTr="008B1D22">
        <w:trPr>
          <w:jc w:val="center"/>
        </w:trPr>
        <w:tc>
          <w:tcPr>
            <w:tcW w:w="4535" w:type="dxa"/>
          </w:tcPr>
          <w:p w14:paraId="03AA3746" w14:textId="77777777" w:rsidR="004B2F47" w:rsidRPr="00F4402A" w:rsidRDefault="004B2F47" w:rsidP="00F4402A">
            <w:pPr>
              <w:spacing w:after="40" w:line="276" w:lineRule="auto"/>
              <w:rPr>
                <w:b/>
                <w:bCs/>
                <w:sz w:val="24"/>
              </w:rPr>
            </w:pPr>
            <w:r w:rsidRPr="00F4402A">
              <w:rPr>
                <w:b/>
                <w:bCs/>
                <w:sz w:val="24"/>
              </w:rPr>
              <w:t>Công việc</w:t>
            </w:r>
          </w:p>
        </w:tc>
        <w:tc>
          <w:tcPr>
            <w:tcW w:w="4252" w:type="dxa"/>
          </w:tcPr>
          <w:p w14:paraId="34172DDB" w14:textId="77777777" w:rsidR="004B2F47" w:rsidRPr="00F4402A" w:rsidRDefault="004B2F47" w:rsidP="00F4402A">
            <w:pPr>
              <w:spacing w:after="40" w:line="276" w:lineRule="auto"/>
              <w:rPr>
                <w:b/>
                <w:bCs/>
                <w:sz w:val="24"/>
              </w:rPr>
            </w:pPr>
            <w:r w:rsidRPr="00F4402A">
              <w:rPr>
                <w:b/>
                <w:bCs/>
                <w:sz w:val="24"/>
              </w:rPr>
              <w:t>Người thực hiện</w:t>
            </w:r>
          </w:p>
        </w:tc>
      </w:tr>
      <w:tr w:rsidR="004B2F47" w14:paraId="57423E91" w14:textId="77777777" w:rsidTr="008B1D22">
        <w:trPr>
          <w:jc w:val="center"/>
        </w:trPr>
        <w:tc>
          <w:tcPr>
            <w:tcW w:w="4535" w:type="dxa"/>
          </w:tcPr>
          <w:p w14:paraId="54AF0F30" w14:textId="77777777" w:rsidR="004B2F47" w:rsidRDefault="004B2F47" w:rsidP="008B1D22">
            <w:pPr>
              <w:spacing w:after="40" w:line="276" w:lineRule="auto"/>
            </w:pPr>
            <w:r>
              <w:rPr>
                <w:sz w:val="24"/>
              </w:rPr>
              <w:t>Danh mục, nhà vận chuyển, khuyến mãi toàn sàn</w:t>
            </w:r>
          </w:p>
        </w:tc>
        <w:tc>
          <w:tcPr>
            <w:tcW w:w="4252" w:type="dxa"/>
          </w:tcPr>
          <w:p w14:paraId="5AE67C7A" w14:textId="77777777" w:rsidR="004B2F47" w:rsidRDefault="004B2F47" w:rsidP="008B1D22">
            <w:pPr>
              <w:spacing w:after="40" w:line="276" w:lineRule="auto"/>
            </w:pPr>
            <w:r>
              <w:rPr>
                <w:sz w:val="24"/>
              </w:rPr>
              <w:t>Chỉ Admin, vì là việc của toàn sàn</w:t>
            </w:r>
          </w:p>
        </w:tc>
      </w:tr>
      <w:tr w:rsidR="004B2F47" w14:paraId="089BC6CF" w14:textId="77777777" w:rsidTr="008B1D22">
        <w:trPr>
          <w:jc w:val="center"/>
        </w:trPr>
        <w:tc>
          <w:tcPr>
            <w:tcW w:w="4535" w:type="dxa"/>
          </w:tcPr>
          <w:p w14:paraId="2367303F" w14:textId="77777777" w:rsidR="004B2F47" w:rsidRDefault="004B2F47" w:rsidP="008B1D22">
            <w:pPr>
              <w:spacing w:after="40" w:line="276" w:lineRule="auto"/>
            </w:pPr>
            <w:r>
              <w:rPr>
                <w:sz w:val="24"/>
              </w:rPr>
              <w:t>Cửa hàng, chủ cửa hàng, sản phẩm của cửa hàng, chiết khấu</w:t>
            </w:r>
          </w:p>
        </w:tc>
        <w:tc>
          <w:tcPr>
            <w:tcW w:w="4252" w:type="dxa"/>
          </w:tcPr>
          <w:p w14:paraId="48B2A61F" w14:textId="77777777" w:rsidR="004B2F47" w:rsidRDefault="004B2F47" w:rsidP="008B1D22">
            <w:pPr>
              <w:spacing w:after="40" w:line="276" w:lineRule="auto"/>
            </w:pPr>
            <w:r>
              <w:rPr>
                <w:sz w:val="24"/>
              </w:rPr>
              <w:t>Manager, trong phạm vi cửa hàng mình phụ trách</w:t>
            </w:r>
          </w:p>
        </w:tc>
      </w:tr>
      <w:tr w:rsidR="004B2F47" w14:paraId="68D83C13" w14:textId="77777777" w:rsidTr="008B1D22">
        <w:trPr>
          <w:jc w:val="center"/>
        </w:trPr>
        <w:tc>
          <w:tcPr>
            <w:tcW w:w="4535" w:type="dxa"/>
          </w:tcPr>
          <w:p w14:paraId="5B26BAFB" w14:textId="77777777" w:rsidR="004B2F47" w:rsidRDefault="004B2F47" w:rsidP="008B1D22">
            <w:pPr>
              <w:spacing w:after="40" w:line="276" w:lineRule="auto"/>
            </w:pPr>
            <w:r>
              <w:rPr>
                <w:sz w:val="24"/>
              </w:rPr>
              <w:t>Khoá tài khoản, đổi vai trò</w:t>
            </w:r>
          </w:p>
        </w:tc>
        <w:tc>
          <w:tcPr>
            <w:tcW w:w="4252" w:type="dxa"/>
          </w:tcPr>
          <w:p w14:paraId="77E00978" w14:textId="77777777" w:rsidR="004B2F47" w:rsidRDefault="004B2F47" w:rsidP="008B1D22">
            <w:pPr>
              <w:spacing w:after="40" w:line="276" w:lineRule="auto"/>
            </w:pPr>
            <w:r>
              <w:rPr>
                <w:sz w:val="24"/>
              </w:rPr>
              <w:t>Chỉ Admin</w:t>
            </w:r>
          </w:p>
        </w:tc>
      </w:tr>
    </w:tbl>
    <w:p w14:paraId="1A3645D9" w14:textId="77777777" w:rsidR="000E7EB1" w:rsidRPr="000E7EB1" w:rsidRDefault="000E7EB1" w:rsidP="000E7EB1">
      <w:pPr>
        <w:pStyle w:val="Caption"/>
        <w:spacing w:before="80" w:after="200"/>
        <w:jc w:val="center"/>
        <w:rPr>
          <w:b w:val="0"/>
          <w:bCs w:val="0"/>
        </w:rPr>
      </w:pPr>
      <w:r w:rsidRPr="000E7EB1">
        <w:rPr>
          <w:b w:val="0"/>
          <w:bCs w:val="0"/>
          <w:i/>
          <w:color w:val="000000"/>
          <w:sz w:val="24"/>
        </w:rPr>
        <w:t>Bảng 2.2. Phân định công việc giữa Admin và Manager</w:t>
      </w:r>
    </w:p>
    <w:p w14:paraId="4A858BEE" w14:textId="77777777" w:rsidR="004B2F47" w:rsidRDefault="004B2F47" w:rsidP="004B2F47">
      <w:pPr>
        <w:spacing w:after="0"/>
      </w:pPr>
    </w:p>
    <w:p w14:paraId="0055F9F0" w14:textId="77777777" w:rsidR="004B2F47" w:rsidRDefault="004B2F47" w:rsidP="004B2F47">
      <w:pPr>
        <w:pStyle w:val="Heading3"/>
      </w:pPr>
      <w:bookmarkStart w:id="27" w:name="_Toc243918808"/>
      <w:r>
        <w:t>2.5.1. Phạm vi quản lý của một Manager</w:t>
      </w:r>
      <w:bookmarkEnd w:id="27"/>
    </w:p>
    <w:tbl>
      <w:tblPr>
        <w:tblStyle w:val="TableGrid"/>
        <w:tblW w:w="0" w:type="auto"/>
        <w:jc w:val="center"/>
        <w:tblLook w:val="04A0" w:firstRow="1" w:lastRow="0" w:firstColumn="1" w:lastColumn="0" w:noHBand="0" w:noVBand="1"/>
      </w:tblPr>
      <w:tblGrid>
        <w:gridCol w:w="2041"/>
        <w:gridCol w:w="6746"/>
      </w:tblGrid>
      <w:tr w:rsidR="004B2F47" w14:paraId="42A35925" w14:textId="77777777" w:rsidTr="008B1D22">
        <w:trPr>
          <w:jc w:val="center"/>
        </w:trPr>
        <w:tc>
          <w:tcPr>
            <w:tcW w:w="2041" w:type="dxa"/>
          </w:tcPr>
          <w:p w14:paraId="7D6222CF" w14:textId="77777777" w:rsidR="004B2F47" w:rsidRPr="00F4402A" w:rsidRDefault="004B2F47" w:rsidP="008B1D22">
            <w:pPr>
              <w:spacing w:after="40" w:line="276" w:lineRule="auto"/>
              <w:rPr>
                <w:b/>
                <w:bCs/>
                <w:sz w:val="24"/>
              </w:rPr>
            </w:pPr>
            <w:r w:rsidRPr="00F4402A">
              <w:rPr>
                <w:b/>
                <w:bCs/>
                <w:sz w:val="24"/>
              </w:rPr>
              <w:t>Tên chức năng</w:t>
            </w:r>
          </w:p>
        </w:tc>
        <w:tc>
          <w:tcPr>
            <w:tcW w:w="6746" w:type="dxa"/>
          </w:tcPr>
          <w:p w14:paraId="38DE4900" w14:textId="77777777" w:rsidR="004B2F47" w:rsidRPr="00F4402A" w:rsidRDefault="004B2F47" w:rsidP="008B1D22">
            <w:pPr>
              <w:spacing w:after="40" w:line="276" w:lineRule="auto"/>
              <w:rPr>
                <w:b/>
                <w:bCs/>
                <w:sz w:val="24"/>
              </w:rPr>
            </w:pPr>
            <w:r w:rsidRPr="00F4402A">
              <w:rPr>
                <w:b/>
                <w:bCs/>
                <w:sz w:val="24"/>
              </w:rPr>
              <w:t>Bảng điều khiển theo phạm vi</w:t>
            </w:r>
          </w:p>
        </w:tc>
      </w:tr>
      <w:tr w:rsidR="004B2F47" w14:paraId="0A033E65" w14:textId="77777777" w:rsidTr="008B1D22">
        <w:trPr>
          <w:jc w:val="center"/>
        </w:trPr>
        <w:tc>
          <w:tcPr>
            <w:tcW w:w="2041" w:type="dxa"/>
          </w:tcPr>
          <w:p w14:paraId="0F9FB99C" w14:textId="77777777" w:rsidR="004B2F47" w:rsidRDefault="004B2F47" w:rsidP="008B1D22">
            <w:pPr>
              <w:spacing w:after="40" w:line="276" w:lineRule="auto"/>
            </w:pPr>
            <w:r>
              <w:rPr>
                <w:sz w:val="24"/>
              </w:rPr>
              <w:t>Người dùng</w:t>
            </w:r>
          </w:p>
        </w:tc>
        <w:tc>
          <w:tcPr>
            <w:tcW w:w="6746" w:type="dxa"/>
          </w:tcPr>
          <w:p w14:paraId="7DA04EFD" w14:textId="77777777" w:rsidR="004B2F47" w:rsidRDefault="004B2F47" w:rsidP="008B1D22">
            <w:pPr>
              <w:spacing w:after="40" w:line="276" w:lineRule="auto"/>
            </w:pPr>
            <w:r>
              <w:rPr>
                <w:sz w:val="24"/>
              </w:rPr>
              <w:t>Manager</w:t>
            </w:r>
          </w:p>
        </w:tc>
      </w:tr>
      <w:tr w:rsidR="004B2F47" w14:paraId="7A5FEF80" w14:textId="77777777" w:rsidTr="008B1D22">
        <w:trPr>
          <w:jc w:val="center"/>
        </w:trPr>
        <w:tc>
          <w:tcPr>
            <w:tcW w:w="2041" w:type="dxa"/>
          </w:tcPr>
          <w:p w14:paraId="397D4D2F" w14:textId="77777777" w:rsidR="004B2F47" w:rsidRDefault="004B2F47" w:rsidP="008B1D22">
            <w:pPr>
              <w:spacing w:after="40" w:line="276" w:lineRule="auto"/>
            </w:pPr>
            <w:r>
              <w:rPr>
                <w:sz w:val="24"/>
              </w:rPr>
              <w:t>Đầu vào</w:t>
            </w:r>
          </w:p>
        </w:tc>
        <w:tc>
          <w:tcPr>
            <w:tcW w:w="6746" w:type="dxa"/>
          </w:tcPr>
          <w:p w14:paraId="1706C929" w14:textId="77777777" w:rsidR="004B2F47" w:rsidRDefault="004B2F47" w:rsidP="008B1D22">
            <w:pPr>
              <w:spacing w:after="40" w:line="276" w:lineRule="auto"/>
            </w:pPr>
            <w:r>
              <w:rPr>
                <w:sz w:val="24"/>
              </w:rPr>
              <w:t>Tên đăng nhập của người đang đăng nhập</w:t>
            </w:r>
          </w:p>
        </w:tc>
      </w:tr>
      <w:tr w:rsidR="004B2F47" w14:paraId="266F9787" w14:textId="77777777" w:rsidTr="008B1D22">
        <w:trPr>
          <w:jc w:val="center"/>
        </w:trPr>
        <w:tc>
          <w:tcPr>
            <w:tcW w:w="2041" w:type="dxa"/>
          </w:tcPr>
          <w:p w14:paraId="4D73F7E3" w14:textId="77777777" w:rsidR="004B2F47" w:rsidRDefault="004B2F47" w:rsidP="008B1D22">
            <w:pPr>
              <w:spacing w:after="40" w:line="276" w:lineRule="auto"/>
            </w:pPr>
            <w:r>
              <w:rPr>
                <w:sz w:val="24"/>
              </w:rPr>
              <w:t>Xử lý</w:t>
            </w:r>
          </w:p>
        </w:tc>
        <w:tc>
          <w:tcPr>
            <w:tcW w:w="6746" w:type="dxa"/>
          </w:tcPr>
          <w:p w14:paraId="74F99900" w14:textId="77777777" w:rsidR="004B2F47" w:rsidRDefault="004B2F47" w:rsidP="008B1D22">
            <w:pPr>
              <w:spacing w:after="40" w:line="276" w:lineRule="auto"/>
            </w:pPr>
            <w:r>
              <w:rPr>
                <w:sz w:val="24"/>
              </w:rPr>
              <w:t>Lấy danh sách cửa hàng mà người này được phân công; tính số cửa hàng, số chủ cửa hàng, số sản phẩm, số đơn và doanh thu chỉ trong danh sách đó</w:t>
            </w:r>
          </w:p>
        </w:tc>
      </w:tr>
      <w:tr w:rsidR="004B2F47" w14:paraId="6F924FAE" w14:textId="77777777" w:rsidTr="008B1D22">
        <w:trPr>
          <w:jc w:val="center"/>
        </w:trPr>
        <w:tc>
          <w:tcPr>
            <w:tcW w:w="2041" w:type="dxa"/>
          </w:tcPr>
          <w:p w14:paraId="2214D9B5" w14:textId="77777777" w:rsidR="004B2F47" w:rsidRDefault="004B2F47" w:rsidP="008B1D22">
            <w:pPr>
              <w:spacing w:after="40" w:line="276" w:lineRule="auto"/>
            </w:pPr>
            <w:r>
              <w:rPr>
                <w:sz w:val="24"/>
              </w:rPr>
              <w:t>Đầu ra</w:t>
            </w:r>
          </w:p>
        </w:tc>
        <w:tc>
          <w:tcPr>
            <w:tcW w:w="6746" w:type="dxa"/>
          </w:tcPr>
          <w:p w14:paraId="14F0A90F" w14:textId="77777777" w:rsidR="004B2F47" w:rsidRDefault="004B2F47" w:rsidP="008B1D22">
            <w:pPr>
              <w:spacing w:after="40" w:line="276" w:lineRule="auto"/>
            </w:pPr>
            <w:r>
              <w:rPr>
                <w:sz w:val="24"/>
              </w:rPr>
              <w:t>Các số liệu tổng quan của riêng phạm vi được phân công</w:t>
            </w:r>
          </w:p>
        </w:tc>
      </w:tr>
      <w:tr w:rsidR="004B2F47" w14:paraId="0246A4EE" w14:textId="77777777" w:rsidTr="008B1D22">
        <w:trPr>
          <w:jc w:val="center"/>
        </w:trPr>
        <w:tc>
          <w:tcPr>
            <w:tcW w:w="2041" w:type="dxa"/>
          </w:tcPr>
          <w:p w14:paraId="5B07BEFE" w14:textId="77777777" w:rsidR="004B2F47" w:rsidRDefault="004B2F47" w:rsidP="008B1D22">
            <w:pPr>
              <w:spacing w:after="40" w:line="276" w:lineRule="auto"/>
            </w:pPr>
            <w:r>
              <w:rPr>
                <w:sz w:val="24"/>
              </w:rPr>
              <w:t>Ràng buộc</w:t>
            </w:r>
          </w:p>
        </w:tc>
        <w:tc>
          <w:tcPr>
            <w:tcW w:w="6746" w:type="dxa"/>
          </w:tcPr>
          <w:p w14:paraId="53370EFB" w14:textId="77777777" w:rsidR="004B2F47" w:rsidRDefault="004B2F47" w:rsidP="008B1D22">
            <w:pPr>
              <w:spacing w:after="40" w:line="276" w:lineRule="auto"/>
            </w:pPr>
            <w:r>
              <w:rPr>
                <w:sz w:val="24"/>
              </w:rPr>
              <w:t>Manager chưa được phân công cửa hàng nào thì mọi số liệu bằng không, không phải báo lỗi; Admin nhìn thấy toàn bộ</w:t>
            </w:r>
          </w:p>
        </w:tc>
      </w:tr>
    </w:tbl>
    <w:p w14:paraId="6B31E798" w14:textId="77777777" w:rsidR="004B2F47" w:rsidRDefault="004B2F47" w:rsidP="004B2F47">
      <w:pPr>
        <w:spacing w:after="0"/>
      </w:pPr>
    </w:p>
    <w:p w14:paraId="748EA7B5" w14:textId="77777777" w:rsidR="004B2F47" w:rsidRDefault="004B2F47" w:rsidP="004B2F47">
      <w:pPr>
        <w:pStyle w:val="Heading3"/>
      </w:pPr>
      <w:bookmarkStart w:id="28" w:name="_Toc243918809"/>
      <w:r>
        <w:t>2.5.2. Quản lý sản phẩm trong phạm vi</w:t>
      </w:r>
      <w:bookmarkEnd w:id="28"/>
    </w:p>
    <w:tbl>
      <w:tblPr>
        <w:tblStyle w:val="TableGrid"/>
        <w:tblW w:w="0" w:type="auto"/>
        <w:jc w:val="center"/>
        <w:tblLook w:val="04A0" w:firstRow="1" w:lastRow="0" w:firstColumn="1" w:lastColumn="0" w:noHBand="0" w:noVBand="1"/>
      </w:tblPr>
      <w:tblGrid>
        <w:gridCol w:w="2041"/>
        <w:gridCol w:w="6746"/>
      </w:tblGrid>
      <w:tr w:rsidR="004B2F47" w14:paraId="0C7890EA" w14:textId="77777777" w:rsidTr="008B1D22">
        <w:trPr>
          <w:jc w:val="center"/>
        </w:trPr>
        <w:tc>
          <w:tcPr>
            <w:tcW w:w="2041" w:type="dxa"/>
          </w:tcPr>
          <w:p w14:paraId="1FC4B47B" w14:textId="77777777" w:rsidR="004B2F47" w:rsidRPr="00F4402A" w:rsidRDefault="004B2F47" w:rsidP="008B1D22">
            <w:pPr>
              <w:spacing w:after="40" w:line="276" w:lineRule="auto"/>
              <w:rPr>
                <w:b/>
                <w:bCs/>
                <w:sz w:val="24"/>
              </w:rPr>
            </w:pPr>
            <w:r w:rsidRPr="00F4402A">
              <w:rPr>
                <w:b/>
                <w:bCs/>
                <w:sz w:val="24"/>
              </w:rPr>
              <w:t>Tên chức năng</w:t>
            </w:r>
          </w:p>
        </w:tc>
        <w:tc>
          <w:tcPr>
            <w:tcW w:w="6746" w:type="dxa"/>
          </w:tcPr>
          <w:p w14:paraId="584C918C" w14:textId="77777777" w:rsidR="004B2F47" w:rsidRPr="00F4402A" w:rsidRDefault="004B2F47" w:rsidP="008B1D22">
            <w:pPr>
              <w:spacing w:after="40" w:line="276" w:lineRule="auto"/>
              <w:rPr>
                <w:b/>
                <w:bCs/>
                <w:sz w:val="24"/>
              </w:rPr>
            </w:pPr>
            <w:r w:rsidRPr="00F4402A">
              <w:rPr>
                <w:b/>
                <w:bCs/>
                <w:sz w:val="24"/>
              </w:rPr>
              <w:t>Ẩn hoặc hiện sản phẩm vi phạm</w:t>
            </w:r>
          </w:p>
        </w:tc>
      </w:tr>
      <w:tr w:rsidR="004B2F47" w14:paraId="21E83543" w14:textId="77777777" w:rsidTr="008B1D22">
        <w:trPr>
          <w:jc w:val="center"/>
        </w:trPr>
        <w:tc>
          <w:tcPr>
            <w:tcW w:w="2041" w:type="dxa"/>
          </w:tcPr>
          <w:p w14:paraId="085C0773" w14:textId="77777777" w:rsidR="004B2F47" w:rsidRDefault="004B2F47" w:rsidP="008B1D22">
            <w:pPr>
              <w:spacing w:after="40" w:line="276" w:lineRule="auto"/>
            </w:pPr>
            <w:r>
              <w:rPr>
                <w:sz w:val="24"/>
              </w:rPr>
              <w:lastRenderedPageBreak/>
              <w:t>Người dùng</w:t>
            </w:r>
          </w:p>
        </w:tc>
        <w:tc>
          <w:tcPr>
            <w:tcW w:w="6746" w:type="dxa"/>
          </w:tcPr>
          <w:p w14:paraId="4D968139" w14:textId="77777777" w:rsidR="004B2F47" w:rsidRDefault="004B2F47" w:rsidP="008B1D22">
            <w:pPr>
              <w:spacing w:after="40" w:line="276" w:lineRule="auto"/>
            </w:pPr>
            <w:r>
              <w:rPr>
                <w:sz w:val="24"/>
              </w:rPr>
              <w:t>Manager</w:t>
            </w:r>
          </w:p>
        </w:tc>
      </w:tr>
      <w:tr w:rsidR="004B2F47" w14:paraId="6C6C8214" w14:textId="77777777" w:rsidTr="008B1D22">
        <w:trPr>
          <w:jc w:val="center"/>
        </w:trPr>
        <w:tc>
          <w:tcPr>
            <w:tcW w:w="2041" w:type="dxa"/>
          </w:tcPr>
          <w:p w14:paraId="644FFEBD" w14:textId="77777777" w:rsidR="004B2F47" w:rsidRDefault="004B2F47" w:rsidP="008B1D22">
            <w:pPr>
              <w:spacing w:after="40" w:line="276" w:lineRule="auto"/>
            </w:pPr>
            <w:r>
              <w:rPr>
                <w:sz w:val="24"/>
              </w:rPr>
              <w:t>Đầu vào</w:t>
            </w:r>
          </w:p>
        </w:tc>
        <w:tc>
          <w:tcPr>
            <w:tcW w:w="6746" w:type="dxa"/>
          </w:tcPr>
          <w:p w14:paraId="6BEC89B9" w14:textId="77777777" w:rsidR="004B2F47" w:rsidRDefault="004B2F47" w:rsidP="008B1D22">
            <w:pPr>
              <w:spacing w:after="40" w:line="276" w:lineRule="auto"/>
            </w:pPr>
            <w:r>
              <w:rPr>
                <w:sz w:val="24"/>
              </w:rPr>
              <w:t>Mã sản phẩm</w:t>
            </w:r>
          </w:p>
        </w:tc>
      </w:tr>
      <w:tr w:rsidR="004B2F47" w14:paraId="7536F574" w14:textId="77777777" w:rsidTr="008B1D22">
        <w:trPr>
          <w:jc w:val="center"/>
        </w:trPr>
        <w:tc>
          <w:tcPr>
            <w:tcW w:w="2041" w:type="dxa"/>
          </w:tcPr>
          <w:p w14:paraId="19C72D7B" w14:textId="77777777" w:rsidR="004B2F47" w:rsidRDefault="004B2F47" w:rsidP="008B1D22">
            <w:pPr>
              <w:spacing w:after="40" w:line="276" w:lineRule="auto"/>
            </w:pPr>
            <w:r>
              <w:rPr>
                <w:sz w:val="24"/>
              </w:rPr>
              <w:t>Xử lý</w:t>
            </w:r>
          </w:p>
        </w:tc>
        <w:tc>
          <w:tcPr>
            <w:tcW w:w="6746" w:type="dxa"/>
          </w:tcPr>
          <w:p w14:paraId="09289709" w14:textId="77777777" w:rsidR="004B2F47" w:rsidRDefault="004B2F47" w:rsidP="008B1D22">
            <w:pPr>
              <w:spacing w:after="40" w:line="276" w:lineRule="auto"/>
            </w:pPr>
            <w:r>
              <w:rPr>
                <w:sz w:val="24"/>
              </w:rPr>
              <w:t>Kiểm tra sản phẩm thuộc cửa hàng nằm trong phạm vi; đảo trạng thái đang bán</w:t>
            </w:r>
          </w:p>
        </w:tc>
      </w:tr>
      <w:tr w:rsidR="004B2F47" w14:paraId="574A2F4E" w14:textId="77777777" w:rsidTr="008B1D22">
        <w:trPr>
          <w:jc w:val="center"/>
        </w:trPr>
        <w:tc>
          <w:tcPr>
            <w:tcW w:w="2041" w:type="dxa"/>
          </w:tcPr>
          <w:p w14:paraId="58736464" w14:textId="77777777" w:rsidR="004B2F47" w:rsidRDefault="004B2F47" w:rsidP="008B1D22">
            <w:pPr>
              <w:spacing w:after="40" w:line="276" w:lineRule="auto"/>
            </w:pPr>
            <w:r>
              <w:rPr>
                <w:sz w:val="24"/>
              </w:rPr>
              <w:t>Đầu ra</w:t>
            </w:r>
          </w:p>
        </w:tc>
        <w:tc>
          <w:tcPr>
            <w:tcW w:w="6746" w:type="dxa"/>
          </w:tcPr>
          <w:p w14:paraId="5DDF36E7" w14:textId="77777777" w:rsidR="004B2F47" w:rsidRDefault="004B2F47" w:rsidP="008B1D22">
            <w:pPr>
              <w:spacing w:after="40" w:line="276" w:lineRule="auto"/>
            </w:pPr>
            <w:r>
              <w:rPr>
                <w:sz w:val="24"/>
              </w:rPr>
              <w:t>Sản phẩm bị ẩn khỏi trang khách hoặc hiện trở lại</w:t>
            </w:r>
          </w:p>
        </w:tc>
      </w:tr>
      <w:tr w:rsidR="004B2F47" w14:paraId="572C0D88" w14:textId="77777777" w:rsidTr="008B1D22">
        <w:trPr>
          <w:jc w:val="center"/>
        </w:trPr>
        <w:tc>
          <w:tcPr>
            <w:tcW w:w="2041" w:type="dxa"/>
          </w:tcPr>
          <w:p w14:paraId="5405B90C" w14:textId="77777777" w:rsidR="004B2F47" w:rsidRDefault="004B2F47" w:rsidP="008B1D22">
            <w:pPr>
              <w:spacing w:after="40" w:line="276" w:lineRule="auto"/>
            </w:pPr>
            <w:r>
              <w:rPr>
                <w:sz w:val="24"/>
              </w:rPr>
              <w:t>Ràng buộc</w:t>
            </w:r>
          </w:p>
        </w:tc>
        <w:tc>
          <w:tcPr>
            <w:tcW w:w="6746" w:type="dxa"/>
          </w:tcPr>
          <w:p w14:paraId="7A98E8E8" w14:textId="77777777" w:rsidR="004B2F47" w:rsidRDefault="004B2F47" w:rsidP="008B1D22">
            <w:pPr>
              <w:spacing w:after="40" w:line="276" w:lineRule="auto"/>
            </w:pPr>
            <w:r>
              <w:rPr>
                <w:sz w:val="24"/>
              </w:rPr>
              <w:t>Sản phẩm ngoài phạm vi bị từ chối bằng lỗi từ chối truy cập, kể cả khi người dùng tự gõ mã sản phẩm vào đường dẫn</w:t>
            </w:r>
          </w:p>
        </w:tc>
      </w:tr>
    </w:tbl>
    <w:p w14:paraId="501000FC" w14:textId="77777777" w:rsidR="004B2F47" w:rsidRDefault="004B2F47" w:rsidP="004B2F47">
      <w:pPr>
        <w:spacing w:after="0"/>
      </w:pPr>
    </w:p>
    <w:p w14:paraId="11029094" w14:textId="77777777" w:rsidR="004B2F47" w:rsidRDefault="004B2F47" w:rsidP="004B2F47">
      <w:r>
        <w:br w:type="page"/>
      </w:r>
    </w:p>
    <w:p w14:paraId="2A7126C1" w14:textId="77777777" w:rsidR="004B2F47" w:rsidRDefault="004B2F47" w:rsidP="00E1684A">
      <w:pPr>
        <w:pStyle w:val="Heading1"/>
      </w:pPr>
      <w:bookmarkStart w:id="29" w:name="_Toc243918810"/>
      <w:r>
        <w:lastRenderedPageBreak/>
        <w:t>CHƯƠNG 3: THIẾT KẾ VÀ CÀI ĐẶT</w:t>
      </w:r>
      <w:bookmarkEnd w:id="29"/>
    </w:p>
    <w:p w14:paraId="51E87B4D" w14:textId="77777777" w:rsidR="004B2F47" w:rsidRDefault="004B2F47" w:rsidP="004B2F47">
      <w:pPr>
        <w:pStyle w:val="Heading2"/>
      </w:pPr>
      <w:bookmarkStart w:id="30" w:name="_Toc243918811"/>
      <w:r>
        <w:t>3.1. Sơ đồ hoạt động của các chức năng tiêu biểu</w:t>
      </w:r>
      <w:bookmarkEnd w:id="30"/>
    </w:p>
    <w:p w14:paraId="5ECF13DC" w14:textId="77777777" w:rsidR="004B2F47" w:rsidRDefault="004B2F47" w:rsidP="004B2F47">
      <w:pPr>
        <w:pStyle w:val="Heading3"/>
      </w:pPr>
      <w:bookmarkStart w:id="31" w:name="_Toc243918812"/>
      <w:r>
        <w:t>3.1.1. Luồng đăng ký tài khoản và xác thực OTP</w:t>
      </w:r>
      <w:bookmarkEnd w:id="31"/>
    </w:p>
    <w:p w14:paraId="4939C56C" w14:textId="77777777" w:rsidR="004B2F47" w:rsidRPr="00E1684A" w:rsidRDefault="004B2F47" w:rsidP="00E1684A">
      <w:pPr>
        <w:ind w:firstLine="720"/>
        <w:jc w:val="both"/>
        <w:rPr>
          <w:sz w:val="26"/>
          <w:szCs w:val="26"/>
        </w:rPr>
      </w:pPr>
      <w:r w:rsidRPr="00E1684A">
        <w:rPr>
          <w:sz w:val="26"/>
          <w:szCs w:val="26"/>
        </w:rPr>
        <w:t>Luồng này có ba lần ghi cơ sở dữ liệu và một lần gửi thư ra ngoài, nên thứ tự thao tác quan trọng: tài khoản được lưu trước ở trạng thái chưa kích hoạt, sau đó mới sinh mã và gửi thư. Nhờ vậy nếu việc gửi thư thất bại thì người dùng vẫn có tài khoản và chỉ cần bấm gửi lại mã, không phải đăng ký lại từ đầu.</w:t>
      </w:r>
    </w:p>
    <w:p w14:paraId="58AD176F" w14:textId="1CF70003" w:rsidR="009C3915" w:rsidRDefault="00091390" w:rsidP="004B2F47">
      <w:r w:rsidRPr="00091390">
        <w:rPr>
          <w:noProof/>
        </w:rPr>
        <w:lastRenderedPageBreak/>
        <w:drawing>
          <wp:inline distT="0" distB="0" distL="0" distR="0" wp14:anchorId="4AC82E48" wp14:editId="6A030B64">
            <wp:extent cx="5691097" cy="7422078"/>
            <wp:effectExtent l="0" t="0" r="5080" b="7620"/>
            <wp:docPr id="181316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65988" name=""/>
                    <pic:cNvPicPr/>
                  </pic:nvPicPr>
                  <pic:blipFill>
                    <a:blip r:embed="rId12"/>
                    <a:stretch>
                      <a:fillRect/>
                    </a:stretch>
                  </pic:blipFill>
                  <pic:spPr>
                    <a:xfrm>
                      <a:off x="0" y="0"/>
                      <a:ext cx="5704140" cy="7439087"/>
                    </a:xfrm>
                    <a:prstGeom prst="rect">
                      <a:avLst/>
                    </a:prstGeom>
                  </pic:spPr>
                </pic:pic>
              </a:graphicData>
            </a:graphic>
          </wp:inline>
        </w:drawing>
      </w:r>
    </w:p>
    <w:p w14:paraId="66877C80" w14:textId="77777777" w:rsidR="004B2F47" w:rsidRPr="009C3915" w:rsidRDefault="004B2F47" w:rsidP="004B2F47">
      <w:pPr>
        <w:pStyle w:val="Caption"/>
        <w:spacing w:before="80" w:after="200"/>
        <w:jc w:val="center"/>
        <w:rPr>
          <w:b w:val="0"/>
          <w:bCs w:val="0"/>
        </w:rPr>
      </w:pPr>
      <w:r w:rsidRPr="009C3915">
        <w:rPr>
          <w:b w:val="0"/>
          <w:bCs w:val="0"/>
          <w:i/>
          <w:color w:val="000000"/>
          <w:sz w:val="24"/>
        </w:rPr>
        <w:t>Hình 3.1. Luồng đăng ký tài khoản và kích hoạt bằng mã OTP</w:t>
      </w:r>
    </w:p>
    <w:p w14:paraId="76C021AC" w14:textId="77777777" w:rsidR="004B2F47" w:rsidRDefault="004B2F47" w:rsidP="004B2F47">
      <w:pPr>
        <w:spacing w:after="80"/>
      </w:pPr>
      <w:r>
        <w:t>Các bước trong sơ đồ:</w:t>
      </w:r>
    </w:p>
    <w:p w14:paraId="43D8C842" w14:textId="77777777" w:rsidR="004B2F47" w:rsidRDefault="004B2F47" w:rsidP="00A25C12">
      <w:pPr>
        <w:pStyle w:val="ListBullet"/>
        <w:numPr>
          <w:ilvl w:val="0"/>
          <w:numId w:val="0"/>
        </w:numPr>
        <w:spacing w:after="60"/>
      </w:pPr>
      <w:r>
        <w:rPr>
          <w:b/>
        </w:rPr>
        <w:t xml:space="preserve">Bước 1. </w:t>
      </w:r>
      <w:r>
        <w:t>Khách gửi biểu mẫu đăng ký. Bean validation kiểm tra định dạng từng trường.</w:t>
      </w:r>
    </w:p>
    <w:p w14:paraId="6E8760B8" w14:textId="77777777" w:rsidR="004B2F47" w:rsidRDefault="004B2F47" w:rsidP="00A25C12">
      <w:pPr>
        <w:pStyle w:val="ListBullet"/>
        <w:numPr>
          <w:ilvl w:val="0"/>
          <w:numId w:val="0"/>
        </w:numPr>
        <w:spacing w:after="60"/>
      </w:pPr>
      <w:r>
        <w:rPr>
          <w:b/>
        </w:rPr>
        <w:lastRenderedPageBreak/>
        <w:t xml:space="preserve">Bước 2. </w:t>
      </w:r>
      <w:r>
        <w:t>Dịch vụ kiểm tra hai lần nhập mật khẩu khớp nhau, tên đăng nhập và email chưa ai dùng.</w:t>
      </w:r>
    </w:p>
    <w:p w14:paraId="5A965D64" w14:textId="77777777" w:rsidR="004B2F47" w:rsidRDefault="004B2F47" w:rsidP="00A25C12">
      <w:pPr>
        <w:pStyle w:val="ListBullet"/>
        <w:numPr>
          <w:ilvl w:val="0"/>
          <w:numId w:val="0"/>
        </w:numPr>
        <w:spacing w:after="60"/>
      </w:pPr>
      <w:r>
        <w:rPr>
          <w:b/>
        </w:rPr>
        <w:t xml:space="preserve">Bước 3. </w:t>
      </w:r>
      <w:r>
        <w:t>Mật khẩu được mã hoá BCrypt. Tài khoản được lưu với vai trò USER và trạng thái chưa kích hoạt.</w:t>
      </w:r>
    </w:p>
    <w:p w14:paraId="5589AA8E" w14:textId="77777777" w:rsidR="004B2F47" w:rsidRDefault="004B2F47" w:rsidP="00A25C12">
      <w:pPr>
        <w:pStyle w:val="ListBullet"/>
        <w:numPr>
          <w:ilvl w:val="0"/>
          <w:numId w:val="0"/>
        </w:numPr>
        <w:spacing w:after="60"/>
      </w:pPr>
      <w:r>
        <w:rPr>
          <w:b/>
        </w:rPr>
        <w:t xml:space="preserve">Bước 4. </w:t>
      </w:r>
      <w:r>
        <w:t>Mã OTP sáu chữ số được sinh, mã cũ cùng loại của người này bị đánh dấu đã dùng.</w:t>
      </w:r>
    </w:p>
    <w:p w14:paraId="1D60F2A3" w14:textId="77777777" w:rsidR="004B2F47" w:rsidRDefault="004B2F47" w:rsidP="00A25C12">
      <w:pPr>
        <w:pStyle w:val="ListBullet"/>
        <w:numPr>
          <w:ilvl w:val="0"/>
          <w:numId w:val="0"/>
        </w:numPr>
        <w:spacing w:after="60"/>
      </w:pPr>
      <w:r>
        <w:rPr>
          <w:b/>
        </w:rPr>
        <w:t xml:space="preserve">Bước 5. </w:t>
      </w:r>
      <w:r>
        <w:t>Mã được gửi qua email. Khi chưa cấu hình thư, hệ thống in mã ra Console để người chấm bài thử được.</w:t>
      </w:r>
    </w:p>
    <w:p w14:paraId="2B492405" w14:textId="3FFD35CF" w:rsidR="004B2F47" w:rsidRDefault="004B2F47" w:rsidP="00A25C12">
      <w:pPr>
        <w:pStyle w:val="ListBullet"/>
        <w:numPr>
          <w:ilvl w:val="0"/>
          <w:numId w:val="0"/>
        </w:numPr>
        <w:spacing w:after="60"/>
      </w:pPr>
      <w:r>
        <w:rPr>
          <w:b/>
        </w:rPr>
        <w:t xml:space="preserve">Bước 6. </w:t>
      </w:r>
      <w:r>
        <w:t>Khách nhập mã. Hệ thống kiểm tra hạn dùng rồi so khớp, đúng thì đánh dấu mã đã dùng và bật tài khoản.</w:t>
      </w:r>
      <w:r w:rsidR="007221C8">
        <w:t>;</w:t>
      </w:r>
    </w:p>
    <w:p w14:paraId="2FF78E43" w14:textId="77777777" w:rsidR="004B2F47" w:rsidRDefault="004B2F47" w:rsidP="004B2F47">
      <w:pPr>
        <w:pStyle w:val="Heading3"/>
      </w:pPr>
      <w:bookmarkStart w:id="32" w:name="_Toc243918813"/>
      <w:r>
        <w:t>3.1.2. Luồng kiểm duyệt cửa hàng</w:t>
      </w:r>
      <w:bookmarkEnd w:id="32"/>
    </w:p>
    <w:p w14:paraId="47196DE4" w14:textId="77777777" w:rsidR="004B2F47" w:rsidRPr="00BF2948" w:rsidRDefault="004B2F47" w:rsidP="00BF2948">
      <w:pPr>
        <w:ind w:firstLine="720"/>
        <w:jc w:val="both"/>
        <w:rPr>
          <w:sz w:val="26"/>
          <w:szCs w:val="26"/>
        </w:rPr>
      </w:pPr>
      <w:r w:rsidRPr="00BF2948">
        <w:rPr>
          <w:sz w:val="26"/>
          <w:szCs w:val="26"/>
        </w:rPr>
        <w:t>Luồng kiểm duyệt là chỗ hai phần việc gặp nhau: Thiện viết chức năng đăng ký cửa hàng ở khu Vendor, em viết phần duyệt ở khu Admin và Manager. Giao kèo giữa hai bên là một câu: chủ cửa hàng chỉ được nâng vai lên VENDOR khi cửa hàng được duyệt. Đăng ký xong mà chưa duyệt thì vẫn là USER và không vào được khu /vendor.</w:t>
      </w:r>
    </w:p>
    <w:p w14:paraId="2E0829BC" w14:textId="2BAE7A21" w:rsidR="00503DC5" w:rsidRDefault="00FC4605" w:rsidP="004B2F47">
      <w:r w:rsidRPr="00FC4605">
        <w:rPr>
          <w:noProof/>
        </w:rPr>
        <w:lastRenderedPageBreak/>
        <w:drawing>
          <wp:inline distT="0" distB="0" distL="0" distR="0" wp14:anchorId="5F901968" wp14:editId="1635D6CB">
            <wp:extent cx="5760085" cy="4630420"/>
            <wp:effectExtent l="0" t="0" r="0" b="0"/>
            <wp:docPr id="2766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4445" name=""/>
                    <pic:cNvPicPr/>
                  </pic:nvPicPr>
                  <pic:blipFill>
                    <a:blip r:embed="rId13"/>
                    <a:stretch>
                      <a:fillRect/>
                    </a:stretch>
                  </pic:blipFill>
                  <pic:spPr>
                    <a:xfrm>
                      <a:off x="0" y="0"/>
                      <a:ext cx="5760085" cy="4630420"/>
                    </a:xfrm>
                    <a:prstGeom prst="rect">
                      <a:avLst/>
                    </a:prstGeom>
                  </pic:spPr>
                </pic:pic>
              </a:graphicData>
            </a:graphic>
          </wp:inline>
        </w:drawing>
      </w:r>
    </w:p>
    <w:p w14:paraId="60272D3E" w14:textId="4B1B9144" w:rsidR="004B2F47" w:rsidRPr="00BF2948" w:rsidRDefault="004B2F47" w:rsidP="00BF2948">
      <w:pPr>
        <w:pStyle w:val="Caption"/>
        <w:spacing w:before="80" w:after="200"/>
        <w:jc w:val="center"/>
        <w:rPr>
          <w:b w:val="0"/>
          <w:bCs w:val="0"/>
        </w:rPr>
      </w:pPr>
      <w:r w:rsidRPr="00503DC5">
        <w:rPr>
          <w:b w:val="0"/>
          <w:bCs w:val="0"/>
          <w:i/>
          <w:color w:val="000000"/>
          <w:sz w:val="24"/>
        </w:rPr>
        <w:t>Hình 3.2. Vòng đời trạng thái của một cửa hàng và luồng nâng vai chủ cửa hàng</w:t>
      </w:r>
    </w:p>
    <w:tbl>
      <w:tblPr>
        <w:tblStyle w:val="TableGrid"/>
        <w:tblW w:w="0" w:type="auto"/>
        <w:jc w:val="center"/>
        <w:tblLook w:val="04A0" w:firstRow="1" w:lastRow="0" w:firstColumn="1" w:lastColumn="0" w:noHBand="0" w:noVBand="1"/>
      </w:tblPr>
      <w:tblGrid>
        <w:gridCol w:w="1587"/>
        <w:gridCol w:w="2041"/>
        <w:gridCol w:w="1603"/>
        <w:gridCol w:w="3685"/>
      </w:tblGrid>
      <w:tr w:rsidR="004B2F47" w14:paraId="14A23483" w14:textId="77777777" w:rsidTr="00F62642">
        <w:trPr>
          <w:jc w:val="center"/>
        </w:trPr>
        <w:tc>
          <w:tcPr>
            <w:tcW w:w="1587" w:type="dxa"/>
          </w:tcPr>
          <w:p w14:paraId="59FF97BC" w14:textId="77777777" w:rsidR="004B2F47" w:rsidRPr="00043EDB" w:rsidRDefault="004B2F47" w:rsidP="00043EDB">
            <w:pPr>
              <w:spacing w:after="40" w:line="276" w:lineRule="auto"/>
              <w:rPr>
                <w:b/>
                <w:bCs/>
                <w:sz w:val="24"/>
              </w:rPr>
            </w:pPr>
            <w:r w:rsidRPr="00043EDB">
              <w:rPr>
                <w:b/>
                <w:bCs/>
                <w:sz w:val="24"/>
              </w:rPr>
              <w:t>Hành động</w:t>
            </w:r>
          </w:p>
        </w:tc>
        <w:tc>
          <w:tcPr>
            <w:tcW w:w="2041" w:type="dxa"/>
          </w:tcPr>
          <w:p w14:paraId="3D6CFCEF" w14:textId="77777777" w:rsidR="004B2F47" w:rsidRPr="00043EDB" w:rsidRDefault="004B2F47" w:rsidP="00043EDB">
            <w:pPr>
              <w:spacing w:after="40" w:line="276" w:lineRule="auto"/>
              <w:rPr>
                <w:b/>
                <w:bCs/>
                <w:sz w:val="24"/>
              </w:rPr>
            </w:pPr>
            <w:r w:rsidRPr="00043EDB">
              <w:rPr>
                <w:b/>
                <w:bCs/>
                <w:sz w:val="24"/>
              </w:rPr>
              <w:t>Trạng thái trước</w:t>
            </w:r>
          </w:p>
        </w:tc>
        <w:tc>
          <w:tcPr>
            <w:tcW w:w="1603" w:type="dxa"/>
          </w:tcPr>
          <w:p w14:paraId="19303D69" w14:textId="77777777" w:rsidR="004B2F47" w:rsidRPr="00043EDB" w:rsidRDefault="004B2F47" w:rsidP="00043EDB">
            <w:pPr>
              <w:spacing w:after="40" w:line="276" w:lineRule="auto"/>
              <w:rPr>
                <w:b/>
                <w:bCs/>
                <w:sz w:val="24"/>
              </w:rPr>
            </w:pPr>
            <w:r w:rsidRPr="00043EDB">
              <w:rPr>
                <w:b/>
                <w:bCs/>
                <w:sz w:val="24"/>
              </w:rPr>
              <w:t>Trạng thái sau</w:t>
            </w:r>
          </w:p>
        </w:tc>
        <w:tc>
          <w:tcPr>
            <w:tcW w:w="3685" w:type="dxa"/>
          </w:tcPr>
          <w:p w14:paraId="6AB09DCA" w14:textId="77777777" w:rsidR="004B2F47" w:rsidRPr="00043EDB" w:rsidRDefault="004B2F47" w:rsidP="00043EDB">
            <w:pPr>
              <w:spacing w:after="40" w:line="276" w:lineRule="auto"/>
              <w:rPr>
                <w:b/>
                <w:bCs/>
                <w:sz w:val="24"/>
              </w:rPr>
            </w:pPr>
            <w:r w:rsidRPr="00043EDB">
              <w:rPr>
                <w:b/>
                <w:bCs/>
                <w:sz w:val="24"/>
              </w:rPr>
              <w:t>Tác động kèm theo</w:t>
            </w:r>
          </w:p>
        </w:tc>
      </w:tr>
      <w:tr w:rsidR="004B2F47" w14:paraId="3E45EA6E" w14:textId="77777777" w:rsidTr="00F62642">
        <w:trPr>
          <w:jc w:val="center"/>
        </w:trPr>
        <w:tc>
          <w:tcPr>
            <w:tcW w:w="1587" w:type="dxa"/>
          </w:tcPr>
          <w:p w14:paraId="2DC54F2C" w14:textId="77777777" w:rsidR="004B2F47" w:rsidRDefault="004B2F47" w:rsidP="008B1D22">
            <w:pPr>
              <w:spacing w:after="40" w:line="276" w:lineRule="auto"/>
            </w:pPr>
            <w:r>
              <w:rPr>
                <w:sz w:val="24"/>
              </w:rPr>
              <w:t>Duyệt</w:t>
            </w:r>
          </w:p>
        </w:tc>
        <w:tc>
          <w:tcPr>
            <w:tcW w:w="2041" w:type="dxa"/>
          </w:tcPr>
          <w:p w14:paraId="057B0CB3" w14:textId="77777777" w:rsidR="004B2F47" w:rsidRDefault="004B2F47" w:rsidP="008B1D22">
            <w:pPr>
              <w:spacing w:after="40" w:line="276" w:lineRule="auto"/>
            </w:pPr>
            <w:r>
              <w:rPr>
                <w:sz w:val="24"/>
              </w:rPr>
              <w:t>PENDING hoặc REJECTED</w:t>
            </w:r>
          </w:p>
        </w:tc>
        <w:tc>
          <w:tcPr>
            <w:tcW w:w="1603" w:type="dxa"/>
          </w:tcPr>
          <w:p w14:paraId="5CA2EDF7" w14:textId="77777777" w:rsidR="004B2F47" w:rsidRDefault="004B2F47" w:rsidP="008B1D22">
            <w:pPr>
              <w:spacing w:after="40" w:line="276" w:lineRule="auto"/>
            </w:pPr>
            <w:r>
              <w:rPr>
                <w:sz w:val="24"/>
              </w:rPr>
              <w:t>ACTIVE</w:t>
            </w:r>
          </w:p>
        </w:tc>
        <w:tc>
          <w:tcPr>
            <w:tcW w:w="3685" w:type="dxa"/>
          </w:tcPr>
          <w:p w14:paraId="71900CBF" w14:textId="77777777" w:rsidR="004B2F47" w:rsidRDefault="004B2F47" w:rsidP="008B1D22">
            <w:pPr>
              <w:spacing w:after="40" w:line="276" w:lineRule="auto"/>
            </w:pPr>
            <w:r>
              <w:rPr>
                <w:sz w:val="24"/>
              </w:rPr>
              <w:t>Nâng chủ cửa hàng từ USER lên VENDOR; Manager duyệt cửa hàng chưa ai nhận thì nhận luôn cửa hàng đó</w:t>
            </w:r>
          </w:p>
        </w:tc>
      </w:tr>
      <w:tr w:rsidR="004B2F47" w14:paraId="0A5298F7" w14:textId="77777777" w:rsidTr="00F62642">
        <w:trPr>
          <w:jc w:val="center"/>
        </w:trPr>
        <w:tc>
          <w:tcPr>
            <w:tcW w:w="1587" w:type="dxa"/>
          </w:tcPr>
          <w:p w14:paraId="1B3F5F4C" w14:textId="77777777" w:rsidR="004B2F47" w:rsidRDefault="004B2F47" w:rsidP="008B1D22">
            <w:pPr>
              <w:spacing w:after="40" w:line="276" w:lineRule="auto"/>
            </w:pPr>
            <w:r>
              <w:rPr>
                <w:sz w:val="24"/>
              </w:rPr>
              <w:t>Từ chối</w:t>
            </w:r>
          </w:p>
        </w:tc>
        <w:tc>
          <w:tcPr>
            <w:tcW w:w="2041" w:type="dxa"/>
          </w:tcPr>
          <w:p w14:paraId="69379836" w14:textId="77777777" w:rsidR="004B2F47" w:rsidRDefault="004B2F47" w:rsidP="008B1D22">
            <w:pPr>
              <w:spacing w:after="40" w:line="276" w:lineRule="auto"/>
            </w:pPr>
            <w:r>
              <w:rPr>
                <w:sz w:val="24"/>
              </w:rPr>
              <w:t>PENDING</w:t>
            </w:r>
          </w:p>
        </w:tc>
        <w:tc>
          <w:tcPr>
            <w:tcW w:w="1603" w:type="dxa"/>
          </w:tcPr>
          <w:p w14:paraId="14D732E6" w14:textId="77777777" w:rsidR="004B2F47" w:rsidRDefault="004B2F47" w:rsidP="008B1D22">
            <w:pPr>
              <w:spacing w:after="40" w:line="276" w:lineRule="auto"/>
            </w:pPr>
            <w:r>
              <w:rPr>
                <w:sz w:val="24"/>
              </w:rPr>
              <w:t>REJECTED</w:t>
            </w:r>
          </w:p>
        </w:tc>
        <w:tc>
          <w:tcPr>
            <w:tcW w:w="3685" w:type="dxa"/>
          </w:tcPr>
          <w:p w14:paraId="1EC86EE2" w14:textId="77777777" w:rsidR="004B2F47" w:rsidRDefault="004B2F47" w:rsidP="008B1D22">
            <w:pPr>
              <w:spacing w:after="40" w:line="276" w:lineRule="auto"/>
            </w:pPr>
            <w:r>
              <w:rPr>
                <w:sz w:val="24"/>
              </w:rPr>
              <w:t>Ghi lý do; chủ cửa hàng vẫn là USER</w:t>
            </w:r>
          </w:p>
        </w:tc>
      </w:tr>
      <w:tr w:rsidR="004B2F47" w14:paraId="5E98CB50" w14:textId="77777777" w:rsidTr="00F62642">
        <w:trPr>
          <w:jc w:val="center"/>
        </w:trPr>
        <w:tc>
          <w:tcPr>
            <w:tcW w:w="1587" w:type="dxa"/>
          </w:tcPr>
          <w:p w14:paraId="1DC2EC70" w14:textId="77777777" w:rsidR="004B2F47" w:rsidRDefault="004B2F47" w:rsidP="008B1D22">
            <w:pPr>
              <w:spacing w:after="40" w:line="276" w:lineRule="auto"/>
            </w:pPr>
            <w:r>
              <w:rPr>
                <w:sz w:val="24"/>
              </w:rPr>
              <w:t>Tạm dừng</w:t>
            </w:r>
          </w:p>
        </w:tc>
        <w:tc>
          <w:tcPr>
            <w:tcW w:w="2041" w:type="dxa"/>
          </w:tcPr>
          <w:p w14:paraId="59F53AB6" w14:textId="77777777" w:rsidR="004B2F47" w:rsidRDefault="004B2F47" w:rsidP="008B1D22">
            <w:pPr>
              <w:spacing w:after="40" w:line="276" w:lineRule="auto"/>
            </w:pPr>
            <w:r>
              <w:rPr>
                <w:sz w:val="24"/>
              </w:rPr>
              <w:t>ACTIVE</w:t>
            </w:r>
          </w:p>
        </w:tc>
        <w:tc>
          <w:tcPr>
            <w:tcW w:w="1603" w:type="dxa"/>
          </w:tcPr>
          <w:p w14:paraId="2FDA3089" w14:textId="77777777" w:rsidR="004B2F47" w:rsidRDefault="004B2F47" w:rsidP="008B1D22">
            <w:pPr>
              <w:spacing w:after="40" w:line="276" w:lineRule="auto"/>
            </w:pPr>
            <w:r>
              <w:rPr>
                <w:sz w:val="24"/>
              </w:rPr>
              <w:t>SUSPENDED</w:t>
            </w:r>
          </w:p>
        </w:tc>
        <w:tc>
          <w:tcPr>
            <w:tcW w:w="3685" w:type="dxa"/>
          </w:tcPr>
          <w:p w14:paraId="6084B822" w14:textId="77777777" w:rsidR="004B2F47" w:rsidRDefault="004B2F47" w:rsidP="008B1D22">
            <w:pPr>
              <w:spacing w:after="40" w:line="276" w:lineRule="auto"/>
            </w:pPr>
            <w:r>
              <w:rPr>
                <w:sz w:val="24"/>
              </w:rPr>
              <w:t>Ghi lý do; chủ cửa hàng giữ nguyên vai VENDOR</w:t>
            </w:r>
          </w:p>
        </w:tc>
      </w:tr>
      <w:tr w:rsidR="004B2F47" w14:paraId="41970BF7" w14:textId="77777777" w:rsidTr="00F62642">
        <w:trPr>
          <w:jc w:val="center"/>
        </w:trPr>
        <w:tc>
          <w:tcPr>
            <w:tcW w:w="1587" w:type="dxa"/>
          </w:tcPr>
          <w:p w14:paraId="26BCA989" w14:textId="77777777" w:rsidR="004B2F47" w:rsidRDefault="004B2F47" w:rsidP="008B1D22">
            <w:pPr>
              <w:spacing w:after="40" w:line="276" w:lineRule="auto"/>
            </w:pPr>
            <w:r>
              <w:rPr>
                <w:sz w:val="24"/>
              </w:rPr>
              <w:t>Mở lại</w:t>
            </w:r>
          </w:p>
        </w:tc>
        <w:tc>
          <w:tcPr>
            <w:tcW w:w="2041" w:type="dxa"/>
          </w:tcPr>
          <w:p w14:paraId="2EC0AEB5" w14:textId="77777777" w:rsidR="004B2F47" w:rsidRDefault="004B2F47" w:rsidP="008B1D22">
            <w:pPr>
              <w:spacing w:after="40" w:line="276" w:lineRule="auto"/>
            </w:pPr>
            <w:r>
              <w:rPr>
                <w:sz w:val="24"/>
              </w:rPr>
              <w:t>SUSPENDED</w:t>
            </w:r>
          </w:p>
        </w:tc>
        <w:tc>
          <w:tcPr>
            <w:tcW w:w="1603" w:type="dxa"/>
          </w:tcPr>
          <w:p w14:paraId="30FB299A" w14:textId="77777777" w:rsidR="004B2F47" w:rsidRDefault="004B2F47" w:rsidP="008B1D22">
            <w:pPr>
              <w:spacing w:after="40" w:line="276" w:lineRule="auto"/>
            </w:pPr>
            <w:r>
              <w:rPr>
                <w:sz w:val="24"/>
              </w:rPr>
              <w:t>ACTIVE</w:t>
            </w:r>
          </w:p>
        </w:tc>
        <w:tc>
          <w:tcPr>
            <w:tcW w:w="3685" w:type="dxa"/>
          </w:tcPr>
          <w:p w14:paraId="2E77B63D" w14:textId="77777777" w:rsidR="004B2F47" w:rsidRDefault="004B2F47" w:rsidP="008B1D22">
            <w:pPr>
              <w:spacing w:after="40" w:line="276" w:lineRule="auto"/>
            </w:pPr>
            <w:r>
              <w:rPr>
                <w:sz w:val="24"/>
              </w:rPr>
              <w:t>Xoá ghi chú kiểm duyệt</w:t>
            </w:r>
          </w:p>
        </w:tc>
      </w:tr>
      <w:tr w:rsidR="004B2F47" w14:paraId="1154F31B" w14:textId="77777777" w:rsidTr="00F62642">
        <w:trPr>
          <w:jc w:val="center"/>
        </w:trPr>
        <w:tc>
          <w:tcPr>
            <w:tcW w:w="1587" w:type="dxa"/>
          </w:tcPr>
          <w:p w14:paraId="5AB2D959" w14:textId="77777777" w:rsidR="004B2F47" w:rsidRDefault="004B2F47" w:rsidP="008B1D22">
            <w:pPr>
              <w:spacing w:after="40" w:line="276" w:lineRule="auto"/>
            </w:pPr>
            <w:r>
              <w:rPr>
                <w:sz w:val="24"/>
              </w:rPr>
              <w:t>Mở lại hồ sơ</w:t>
            </w:r>
          </w:p>
        </w:tc>
        <w:tc>
          <w:tcPr>
            <w:tcW w:w="2041" w:type="dxa"/>
          </w:tcPr>
          <w:p w14:paraId="1A490446" w14:textId="77777777" w:rsidR="004B2F47" w:rsidRDefault="004B2F47" w:rsidP="008B1D22">
            <w:pPr>
              <w:spacing w:after="40" w:line="276" w:lineRule="auto"/>
            </w:pPr>
            <w:r>
              <w:rPr>
                <w:sz w:val="24"/>
              </w:rPr>
              <w:t>REJECTED</w:t>
            </w:r>
          </w:p>
        </w:tc>
        <w:tc>
          <w:tcPr>
            <w:tcW w:w="1603" w:type="dxa"/>
          </w:tcPr>
          <w:p w14:paraId="7E35BC34" w14:textId="77777777" w:rsidR="004B2F47" w:rsidRDefault="004B2F47" w:rsidP="008B1D22">
            <w:pPr>
              <w:spacing w:after="40" w:line="276" w:lineRule="auto"/>
            </w:pPr>
            <w:r>
              <w:rPr>
                <w:sz w:val="24"/>
              </w:rPr>
              <w:t>PENDING</w:t>
            </w:r>
          </w:p>
        </w:tc>
        <w:tc>
          <w:tcPr>
            <w:tcW w:w="3685" w:type="dxa"/>
          </w:tcPr>
          <w:p w14:paraId="6E8221BB" w14:textId="77777777" w:rsidR="004B2F47" w:rsidRDefault="004B2F47" w:rsidP="008B1D22">
            <w:pPr>
              <w:spacing w:after="40" w:line="276" w:lineRule="auto"/>
            </w:pPr>
            <w:r>
              <w:rPr>
                <w:sz w:val="24"/>
              </w:rPr>
              <w:t>Để chủ cửa hàng sửa thông tin rồi duyệt lại</w:t>
            </w:r>
          </w:p>
        </w:tc>
      </w:tr>
    </w:tbl>
    <w:p w14:paraId="02FF0324" w14:textId="0DAB176C" w:rsidR="004B2F47" w:rsidRDefault="00F62642" w:rsidP="00F62642">
      <w:pPr>
        <w:spacing w:after="0"/>
        <w:jc w:val="center"/>
      </w:pPr>
      <w:r>
        <w:rPr>
          <w:i/>
          <w:color w:val="000000"/>
          <w:sz w:val="24"/>
        </w:rPr>
        <w:t>Bảng 3.1. Các chuyển trạng thái được phép của cửa hàng</w:t>
      </w:r>
    </w:p>
    <w:p w14:paraId="0C2835A0" w14:textId="77777777" w:rsidR="004B2F47" w:rsidRPr="00BF2948" w:rsidRDefault="004B2F47" w:rsidP="00BF2948">
      <w:pPr>
        <w:ind w:firstLine="720"/>
        <w:jc w:val="both"/>
        <w:rPr>
          <w:sz w:val="26"/>
          <w:szCs w:val="26"/>
        </w:rPr>
      </w:pPr>
      <w:r w:rsidRPr="00BF2948">
        <w:rPr>
          <w:sz w:val="26"/>
          <w:szCs w:val="26"/>
        </w:rPr>
        <w:lastRenderedPageBreak/>
        <w:t>Mọi chuyển trạng thái khác đều bị từ chối kèm thông báo rõ lý do, ví dụ duyệt lại một cửa hàng đang hoạt động, hay từ chối một cửa hàng không ở trạng thái chờ duyệt.</w:t>
      </w:r>
    </w:p>
    <w:p w14:paraId="7D9E01C8" w14:textId="77777777" w:rsidR="004B2F47" w:rsidRDefault="004B2F47" w:rsidP="004B2F47">
      <w:pPr>
        <w:pStyle w:val="Heading2"/>
      </w:pPr>
      <w:bookmarkStart w:id="33" w:name="_Toc243918814"/>
      <w:r>
        <w:t>3.2. Các lớp đã viết</w:t>
      </w:r>
      <w:bookmarkEnd w:id="33"/>
    </w:p>
    <w:p w14:paraId="31B75181" w14:textId="77777777" w:rsidR="004B2F47" w:rsidRPr="00BF2948" w:rsidRDefault="004B2F47" w:rsidP="00BF2948">
      <w:pPr>
        <w:ind w:firstLine="720"/>
        <w:jc w:val="both"/>
        <w:rPr>
          <w:sz w:val="26"/>
          <w:szCs w:val="26"/>
        </w:rPr>
      </w:pPr>
      <w:r w:rsidRPr="00BF2948">
        <w:rPr>
          <w:sz w:val="26"/>
          <w:szCs w:val="26"/>
        </w:rPr>
        <w:t>Phần việc của em gồm 36 lớp Java và 14 trang giao diện, chia theo bốn module nghiệp vụ cùng các gói dùng chung.</w:t>
      </w:r>
    </w:p>
    <w:p w14:paraId="60BE9628" w14:textId="373F789D" w:rsidR="004B2F47" w:rsidRDefault="004B2F47" w:rsidP="004B2F47">
      <w:pPr>
        <w:pStyle w:val="Caption"/>
        <w:spacing w:before="80" w:after="200"/>
        <w:jc w:val="center"/>
      </w:pPr>
    </w:p>
    <w:tbl>
      <w:tblPr>
        <w:tblStyle w:val="TableGrid"/>
        <w:tblW w:w="0" w:type="auto"/>
        <w:jc w:val="center"/>
        <w:tblLook w:val="04A0" w:firstRow="1" w:lastRow="0" w:firstColumn="1" w:lastColumn="0" w:noHBand="0" w:noVBand="1"/>
      </w:tblPr>
      <w:tblGrid>
        <w:gridCol w:w="1823"/>
        <w:gridCol w:w="3576"/>
        <w:gridCol w:w="952"/>
        <w:gridCol w:w="2710"/>
      </w:tblGrid>
      <w:tr w:rsidR="004B2F47" w14:paraId="02F2F3A6" w14:textId="77777777" w:rsidTr="00BF2948">
        <w:trPr>
          <w:jc w:val="center"/>
        </w:trPr>
        <w:tc>
          <w:tcPr>
            <w:tcW w:w="1823" w:type="dxa"/>
          </w:tcPr>
          <w:p w14:paraId="0A9363A3" w14:textId="77777777" w:rsidR="004B2F47" w:rsidRPr="00043EDB" w:rsidRDefault="004B2F47" w:rsidP="00043EDB">
            <w:pPr>
              <w:spacing w:after="40" w:line="276" w:lineRule="auto"/>
              <w:rPr>
                <w:b/>
                <w:bCs/>
                <w:sz w:val="24"/>
              </w:rPr>
            </w:pPr>
            <w:r w:rsidRPr="00043EDB">
              <w:rPr>
                <w:b/>
                <w:bCs/>
                <w:sz w:val="24"/>
              </w:rPr>
              <w:t>Gói</w:t>
            </w:r>
          </w:p>
        </w:tc>
        <w:tc>
          <w:tcPr>
            <w:tcW w:w="3576" w:type="dxa"/>
          </w:tcPr>
          <w:p w14:paraId="5362154B" w14:textId="77777777" w:rsidR="004B2F47" w:rsidRPr="00043EDB" w:rsidRDefault="004B2F47" w:rsidP="00043EDB">
            <w:pPr>
              <w:spacing w:after="40" w:line="276" w:lineRule="auto"/>
              <w:rPr>
                <w:b/>
                <w:bCs/>
                <w:sz w:val="24"/>
              </w:rPr>
            </w:pPr>
            <w:r w:rsidRPr="00043EDB">
              <w:rPr>
                <w:b/>
                <w:bCs/>
                <w:sz w:val="24"/>
              </w:rPr>
              <w:t>Lớp</w:t>
            </w:r>
          </w:p>
        </w:tc>
        <w:tc>
          <w:tcPr>
            <w:tcW w:w="952" w:type="dxa"/>
          </w:tcPr>
          <w:p w14:paraId="74D7B71C" w14:textId="77777777" w:rsidR="004B2F47" w:rsidRPr="00043EDB" w:rsidRDefault="004B2F47" w:rsidP="00043EDB">
            <w:pPr>
              <w:spacing w:after="40" w:line="276" w:lineRule="auto"/>
              <w:rPr>
                <w:b/>
                <w:bCs/>
                <w:sz w:val="24"/>
              </w:rPr>
            </w:pPr>
            <w:r w:rsidRPr="00043EDB">
              <w:rPr>
                <w:b/>
                <w:bCs/>
                <w:sz w:val="24"/>
              </w:rPr>
              <w:t>Loại</w:t>
            </w:r>
          </w:p>
        </w:tc>
        <w:tc>
          <w:tcPr>
            <w:tcW w:w="2710" w:type="dxa"/>
          </w:tcPr>
          <w:p w14:paraId="12989759" w14:textId="77777777" w:rsidR="004B2F47" w:rsidRPr="00043EDB" w:rsidRDefault="004B2F47" w:rsidP="00043EDB">
            <w:pPr>
              <w:spacing w:after="40" w:line="276" w:lineRule="auto"/>
              <w:rPr>
                <w:b/>
                <w:bCs/>
                <w:sz w:val="24"/>
              </w:rPr>
            </w:pPr>
            <w:r w:rsidRPr="00043EDB">
              <w:rPr>
                <w:b/>
                <w:bCs/>
                <w:sz w:val="24"/>
              </w:rPr>
              <w:t>Trách nhiệm</w:t>
            </w:r>
          </w:p>
        </w:tc>
      </w:tr>
      <w:tr w:rsidR="004B2F47" w14:paraId="497C888D" w14:textId="77777777" w:rsidTr="00BF2948">
        <w:trPr>
          <w:jc w:val="center"/>
        </w:trPr>
        <w:tc>
          <w:tcPr>
            <w:tcW w:w="1823" w:type="dxa"/>
          </w:tcPr>
          <w:p w14:paraId="3D79D144" w14:textId="77777777" w:rsidR="004B2F47" w:rsidRDefault="004B2F47" w:rsidP="008B1D22">
            <w:pPr>
              <w:spacing w:after="40" w:line="276" w:lineRule="auto"/>
            </w:pPr>
            <w:r>
              <w:rPr>
                <w:sz w:val="24"/>
              </w:rPr>
              <w:t>security</w:t>
            </w:r>
          </w:p>
        </w:tc>
        <w:tc>
          <w:tcPr>
            <w:tcW w:w="3576" w:type="dxa"/>
          </w:tcPr>
          <w:p w14:paraId="055DECC2" w14:textId="77777777" w:rsidR="004B2F47" w:rsidRDefault="004B2F47" w:rsidP="008B1D22">
            <w:pPr>
              <w:spacing w:after="40" w:line="276" w:lineRule="auto"/>
            </w:pPr>
            <w:r>
              <w:rPr>
                <w:sz w:val="24"/>
              </w:rPr>
              <w:t>SecurityConfig</w:t>
            </w:r>
          </w:p>
        </w:tc>
        <w:tc>
          <w:tcPr>
            <w:tcW w:w="952" w:type="dxa"/>
          </w:tcPr>
          <w:p w14:paraId="7F508ACA" w14:textId="77777777" w:rsidR="004B2F47" w:rsidRDefault="004B2F47" w:rsidP="008B1D22">
            <w:pPr>
              <w:spacing w:after="40" w:line="276" w:lineRule="auto"/>
            </w:pPr>
            <w:r>
              <w:rPr>
                <w:sz w:val="24"/>
              </w:rPr>
              <w:t>Cấu hình</w:t>
            </w:r>
          </w:p>
        </w:tc>
        <w:tc>
          <w:tcPr>
            <w:tcW w:w="2710" w:type="dxa"/>
          </w:tcPr>
          <w:p w14:paraId="4FE9700D" w14:textId="77777777" w:rsidR="004B2F47" w:rsidRDefault="004B2F47" w:rsidP="008B1D22">
            <w:pPr>
              <w:spacing w:after="40" w:line="276" w:lineRule="auto"/>
            </w:pPr>
            <w:r>
              <w:rPr>
                <w:sz w:val="24"/>
              </w:rPr>
              <w:t>Khai báo chuỗi bộ lọc, luật phân quyền theo đường dẫn, biểu mẫu đăng nhập, bộ mã hoá BCrypt</w:t>
            </w:r>
          </w:p>
        </w:tc>
      </w:tr>
      <w:tr w:rsidR="004B2F47" w14:paraId="4ADED759" w14:textId="77777777" w:rsidTr="00BF2948">
        <w:trPr>
          <w:jc w:val="center"/>
        </w:trPr>
        <w:tc>
          <w:tcPr>
            <w:tcW w:w="1823" w:type="dxa"/>
          </w:tcPr>
          <w:p w14:paraId="498F5D4B" w14:textId="77777777" w:rsidR="004B2F47" w:rsidRDefault="004B2F47" w:rsidP="008B1D22">
            <w:pPr>
              <w:spacing w:after="40" w:line="276" w:lineRule="auto"/>
            </w:pPr>
            <w:r>
              <w:rPr>
                <w:sz w:val="24"/>
              </w:rPr>
              <w:t>security</w:t>
            </w:r>
          </w:p>
        </w:tc>
        <w:tc>
          <w:tcPr>
            <w:tcW w:w="3576" w:type="dxa"/>
          </w:tcPr>
          <w:p w14:paraId="1BFAD872" w14:textId="77777777" w:rsidR="004B2F47" w:rsidRDefault="004B2F47" w:rsidP="008B1D22">
            <w:pPr>
              <w:spacing w:after="40" w:line="276" w:lineRule="auto"/>
            </w:pPr>
            <w:r>
              <w:rPr>
                <w:sz w:val="24"/>
              </w:rPr>
              <w:t>CustomUserDetailsService</w:t>
            </w:r>
          </w:p>
        </w:tc>
        <w:tc>
          <w:tcPr>
            <w:tcW w:w="952" w:type="dxa"/>
          </w:tcPr>
          <w:p w14:paraId="014E4ADC" w14:textId="77777777" w:rsidR="004B2F47" w:rsidRDefault="004B2F47" w:rsidP="008B1D22">
            <w:pPr>
              <w:spacing w:after="40" w:line="276" w:lineRule="auto"/>
            </w:pPr>
            <w:r>
              <w:rPr>
                <w:sz w:val="24"/>
              </w:rPr>
              <w:t>Dịch vụ</w:t>
            </w:r>
          </w:p>
        </w:tc>
        <w:tc>
          <w:tcPr>
            <w:tcW w:w="2710" w:type="dxa"/>
          </w:tcPr>
          <w:p w14:paraId="339A8B4D" w14:textId="77777777" w:rsidR="004B2F47" w:rsidRDefault="004B2F47" w:rsidP="008B1D22">
            <w:pPr>
              <w:spacing w:after="40" w:line="276" w:lineRule="auto"/>
            </w:pPr>
            <w:r>
              <w:rPr>
                <w:sz w:val="24"/>
              </w:rPr>
              <w:t>Nạp tài khoản theo tên đăng nhập hoặc email cho Spring Security</w:t>
            </w:r>
          </w:p>
        </w:tc>
      </w:tr>
      <w:tr w:rsidR="004B2F47" w14:paraId="4B9DFE20" w14:textId="77777777" w:rsidTr="00BF2948">
        <w:trPr>
          <w:jc w:val="center"/>
        </w:trPr>
        <w:tc>
          <w:tcPr>
            <w:tcW w:w="1823" w:type="dxa"/>
          </w:tcPr>
          <w:p w14:paraId="61F85685" w14:textId="77777777" w:rsidR="004B2F47" w:rsidRDefault="004B2F47" w:rsidP="008B1D22">
            <w:pPr>
              <w:spacing w:after="40" w:line="276" w:lineRule="auto"/>
            </w:pPr>
            <w:r>
              <w:rPr>
                <w:sz w:val="24"/>
              </w:rPr>
              <w:t>security</w:t>
            </w:r>
          </w:p>
        </w:tc>
        <w:tc>
          <w:tcPr>
            <w:tcW w:w="3576" w:type="dxa"/>
          </w:tcPr>
          <w:p w14:paraId="0F1C251B" w14:textId="77777777" w:rsidR="004B2F47" w:rsidRDefault="004B2F47" w:rsidP="008B1D22">
            <w:pPr>
              <w:spacing w:after="40" w:line="276" w:lineRule="auto"/>
            </w:pPr>
            <w:r>
              <w:rPr>
                <w:sz w:val="24"/>
              </w:rPr>
              <w:t>LoginSuccessHandler</w:t>
            </w:r>
          </w:p>
        </w:tc>
        <w:tc>
          <w:tcPr>
            <w:tcW w:w="952" w:type="dxa"/>
          </w:tcPr>
          <w:p w14:paraId="45C828CB" w14:textId="77777777" w:rsidR="004B2F47" w:rsidRDefault="004B2F47" w:rsidP="008B1D22">
            <w:pPr>
              <w:spacing w:after="40" w:line="276" w:lineRule="auto"/>
            </w:pPr>
            <w:r>
              <w:rPr>
                <w:sz w:val="24"/>
              </w:rPr>
              <w:t>Xử lý</w:t>
            </w:r>
          </w:p>
        </w:tc>
        <w:tc>
          <w:tcPr>
            <w:tcW w:w="2710" w:type="dxa"/>
          </w:tcPr>
          <w:p w14:paraId="2AD1BF20" w14:textId="77777777" w:rsidR="004B2F47" w:rsidRDefault="004B2F47" w:rsidP="008B1D22">
            <w:pPr>
              <w:spacing w:after="40" w:line="276" w:lineRule="auto"/>
            </w:pPr>
            <w:r>
              <w:rPr>
                <w:sz w:val="24"/>
              </w:rPr>
              <w:t>Đọc vai trò sau khi đăng nhập thành công rồi chuyển về đúng khu làm việc</w:t>
            </w:r>
          </w:p>
        </w:tc>
      </w:tr>
      <w:tr w:rsidR="004B2F47" w14:paraId="5DA31E15" w14:textId="77777777" w:rsidTr="00BF2948">
        <w:trPr>
          <w:jc w:val="center"/>
        </w:trPr>
        <w:tc>
          <w:tcPr>
            <w:tcW w:w="1823" w:type="dxa"/>
          </w:tcPr>
          <w:p w14:paraId="072AE0C1" w14:textId="77777777" w:rsidR="004B2F47" w:rsidRDefault="004B2F47" w:rsidP="008B1D22">
            <w:pPr>
              <w:spacing w:after="40" w:line="276" w:lineRule="auto"/>
            </w:pPr>
            <w:r>
              <w:rPr>
                <w:sz w:val="24"/>
              </w:rPr>
              <w:t>security</w:t>
            </w:r>
          </w:p>
        </w:tc>
        <w:tc>
          <w:tcPr>
            <w:tcW w:w="3576" w:type="dxa"/>
          </w:tcPr>
          <w:p w14:paraId="12FCF866" w14:textId="77777777" w:rsidR="004B2F47" w:rsidRDefault="004B2F47" w:rsidP="008B1D22">
            <w:pPr>
              <w:spacing w:after="40" w:line="276" w:lineRule="auto"/>
            </w:pPr>
            <w:r>
              <w:rPr>
                <w:sz w:val="24"/>
              </w:rPr>
              <w:t>JwtService</w:t>
            </w:r>
          </w:p>
        </w:tc>
        <w:tc>
          <w:tcPr>
            <w:tcW w:w="952" w:type="dxa"/>
          </w:tcPr>
          <w:p w14:paraId="0DD221F2" w14:textId="77777777" w:rsidR="004B2F47" w:rsidRDefault="004B2F47" w:rsidP="008B1D22">
            <w:pPr>
              <w:spacing w:after="40" w:line="276" w:lineRule="auto"/>
            </w:pPr>
            <w:r>
              <w:rPr>
                <w:sz w:val="24"/>
              </w:rPr>
              <w:t>Dịch vụ</w:t>
            </w:r>
          </w:p>
        </w:tc>
        <w:tc>
          <w:tcPr>
            <w:tcW w:w="2710" w:type="dxa"/>
          </w:tcPr>
          <w:p w14:paraId="516CFFEE" w14:textId="77777777" w:rsidR="004B2F47" w:rsidRDefault="004B2F47" w:rsidP="008B1D22">
            <w:pPr>
              <w:spacing w:after="40" w:line="276" w:lineRule="auto"/>
            </w:pPr>
            <w:r>
              <w:rPr>
                <w:sz w:val="24"/>
              </w:rPr>
              <w:t>Sinh và kiểm tra JWT ký bằng HMAC-SHA256</w:t>
            </w:r>
          </w:p>
        </w:tc>
      </w:tr>
      <w:tr w:rsidR="004B2F47" w14:paraId="5877BDCC" w14:textId="77777777" w:rsidTr="00BF2948">
        <w:trPr>
          <w:jc w:val="center"/>
        </w:trPr>
        <w:tc>
          <w:tcPr>
            <w:tcW w:w="1823" w:type="dxa"/>
          </w:tcPr>
          <w:p w14:paraId="55C5F68D" w14:textId="77777777" w:rsidR="004B2F47" w:rsidRDefault="004B2F47" w:rsidP="008B1D22">
            <w:pPr>
              <w:spacing w:after="40" w:line="276" w:lineRule="auto"/>
            </w:pPr>
            <w:r>
              <w:rPr>
                <w:sz w:val="24"/>
              </w:rPr>
              <w:t>security</w:t>
            </w:r>
          </w:p>
        </w:tc>
        <w:tc>
          <w:tcPr>
            <w:tcW w:w="3576" w:type="dxa"/>
          </w:tcPr>
          <w:p w14:paraId="269060C8" w14:textId="77777777" w:rsidR="004B2F47" w:rsidRDefault="004B2F47" w:rsidP="008B1D22">
            <w:pPr>
              <w:spacing w:after="40" w:line="276" w:lineRule="auto"/>
            </w:pPr>
            <w:r>
              <w:rPr>
                <w:sz w:val="24"/>
              </w:rPr>
              <w:t>JwtAuthenticationFilter</w:t>
            </w:r>
          </w:p>
        </w:tc>
        <w:tc>
          <w:tcPr>
            <w:tcW w:w="952" w:type="dxa"/>
          </w:tcPr>
          <w:p w14:paraId="0BDD9F2B" w14:textId="77777777" w:rsidR="004B2F47" w:rsidRDefault="004B2F47" w:rsidP="008B1D22">
            <w:pPr>
              <w:spacing w:after="40" w:line="276" w:lineRule="auto"/>
            </w:pPr>
            <w:r>
              <w:rPr>
                <w:sz w:val="24"/>
              </w:rPr>
              <w:t>Bộ lọc</w:t>
            </w:r>
          </w:p>
        </w:tc>
        <w:tc>
          <w:tcPr>
            <w:tcW w:w="2710" w:type="dxa"/>
          </w:tcPr>
          <w:p w14:paraId="502FE52D" w14:textId="77777777" w:rsidR="004B2F47" w:rsidRDefault="004B2F47" w:rsidP="008B1D22">
            <w:pPr>
              <w:spacing w:after="40" w:line="276" w:lineRule="auto"/>
            </w:pPr>
            <w:r>
              <w:rPr>
                <w:sz w:val="24"/>
              </w:rPr>
              <w:t>Đọc token ở tiêu đề Authorization và đặt danh tính vào ngữ cảnh bảo mật</w:t>
            </w:r>
          </w:p>
        </w:tc>
      </w:tr>
      <w:tr w:rsidR="004B2F47" w14:paraId="2DE8BCAA" w14:textId="77777777" w:rsidTr="00BF2948">
        <w:trPr>
          <w:jc w:val="center"/>
        </w:trPr>
        <w:tc>
          <w:tcPr>
            <w:tcW w:w="1823" w:type="dxa"/>
          </w:tcPr>
          <w:p w14:paraId="04B91BC5" w14:textId="77777777" w:rsidR="004B2F47" w:rsidRDefault="004B2F47" w:rsidP="008B1D22">
            <w:pPr>
              <w:spacing w:after="40" w:line="276" w:lineRule="auto"/>
            </w:pPr>
            <w:r>
              <w:rPr>
                <w:sz w:val="24"/>
              </w:rPr>
              <w:t>module.auth</w:t>
            </w:r>
          </w:p>
        </w:tc>
        <w:tc>
          <w:tcPr>
            <w:tcW w:w="3576" w:type="dxa"/>
          </w:tcPr>
          <w:p w14:paraId="4C6B142E" w14:textId="77777777" w:rsidR="004B2F47" w:rsidRDefault="004B2F47" w:rsidP="008B1D22">
            <w:pPr>
              <w:spacing w:after="40" w:line="276" w:lineRule="auto"/>
            </w:pPr>
            <w:r>
              <w:rPr>
                <w:sz w:val="24"/>
              </w:rPr>
              <w:t>AuthController</w:t>
            </w:r>
          </w:p>
        </w:tc>
        <w:tc>
          <w:tcPr>
            <w:tcW w:w="952" w:type="dxa"/>
          </w:tcPr>
          <w:p w14:paraId="42F20AB8" w14:textId="77777777" w:rsidR="004B2F47" w:rsidRDefault="004B2F47" w:rsidP="008B1D22">
            <w:pPr>
              <w:spacing w:after="40" w:line="276" w:lineRule="auto"/>
            </w:pPr>
            <w:r>
              <w:rPr>
                <w:sz w:val="24"/>
              </w:rPr>
              <w:t>Điều khiển</w:t>
            </w:r>
          </w:p>
        </w:tc>
        <w:tc>
          <w:tcPr>
            <w:tcW w:w="2710" w:type="dxa"/>
          </w:tcPr>
          <w:p w14:paraId="5A91FECC" w14:textId="77777777" w:rsidR="004B2F47" w:rsidRDefault="004B2F47" w:rsidP="008B1D22">
            <w:pPr>
              <w:spacing w:after="40" w:line="276" w:lineRule="auto"/>
            </w:pPr>
            <w:r>
              <w:rPr>
                <w:sz w:val="24"/>
              </w:rPr>
              <w:t>Các trang đăng nhập, đăng ký, nhập mã, quên mật khẩu, đặt lại mật khẩu</w:t>
            </w:r>
          </w:p>
        </w:tc>
      </w:tr>
      <w:tr w:rsidR="004B2F47" w14:paraId="57C086BD" w14:textId="77777777" w:rsidTr="00BF2948">
        <w:trPr>
          <w:jc w:val="center"/>
        </w:trPr>
        <w:tc>
          <w:tcPr>
            <w:tcW w:w="1823" w:type="dxa"/>
          </w:tcPr>
          <w:p w14:paraId="549A9674" w14:textId="77777777" w:rsidR="004B2F47" w:rsidRDefault="004B2F47" w:rsidP="008B1D22">
            <w:pPr>
              <w:spacing w:after="40" w:line="276" w:lineRule="auto"/>
            </w:pPr>
            <w:r>
              <w:rPr>
                <w:sz w:val="24"/>
              </w:rPr>
              <w:t>module.auth</w:t>
            </w:r>
          </w:p>
        </w:tc>
        <w:tc>
          <w:tcPr>
            <w:tcW w:w="3576" w:type="dxa"/>
          </w:tcPr>
          <w:p w14:paraId="498AD208" w14:textId="77777777" w:rsidR="004B2F47" w:rsidRDefault="004B2F47" w:rsidP="008B1D22">
            <w:pPr>
              <w:spacing w:after="40" w:line="276" w:lineRule="auto"/>
            </w:pPr>
            <w:r>
              <w:rPr>
                <w:sz w:val="24"/>
              </w:rPr>
              <w:t>AuthApiController</w:t>
            </w:r>
          </w:p>
        </w:tc>
        <w:tc>
          <w:tcPr>
            <w:tcW w:w="952" w:type="dxa"/>
          </w:tcPr>
          <w:p w14:paraId="6DA85A57" w14:textId="77777777" w:rsidR="004B2F47" w:rsidRDefault="004B2F47" w:rsidP="008B1D22">
            <w:pPr>
              <w:spacing w:after="40" w:line="276" w:lineRule="auto"/>
            </w:pPr>
            <w:r>
              <w:rPr>
                <w:sz w:val="24"/>
              </w:rPr>
              <w:t>Điều khiển</w:t>
            </w:r>
          </w:p>
        </w:tc>
        <w:tc>
          <w:tcPr>
            <w:tcW w:w="2710" w:type="dxa"/>
          </w:tcPr>
          <w:p w14:paraId="6E9EA8D9" w14:textId="77777777" w:rsidR="004B2F47" w:rsidRDefault="004B2F47" w:rsidP="008B1D22">
            <w:pPr>
              <w:spacing w:after="40" w:line="276" w:lineRule="auto"/>
            </w:pPr>
            <w:r>
              <w:rPr>
                <w:sz w:val="24"/>
              </w:rPr>
              <w:t>Điểm cuối POST /api/auth/login trả JWT</w:t>
            </w:r>
          </w:p>
        </w:tc>
      </w:tr>
      <w:tr w:rsidR="004B2F47" w14:paraId="6C620590" w14:textId="77777777" w:rsidTr="00BF2948">
        <w:trPr>
          <w:jc w:val="center"/>
        </w:trPr>
        <w:tc>
          <w:tcPr>
            <w:tcW w:w="1823" w:type="dxa"/>
          </w:tcPr>
          <w:p w14:paraId="0FFDEEE2" w14:textId="77777777" w:rsidR="004B2F47" w:rsidRDefault="004B2F47" w:rsidP="008B1D22">
            <w:pPr>
              <w:spacing w:after="40" w:line="276" w:lineRule="auto"/>
            </w:pPr>
            <w:r>
              <w:rPr>
                <w:sz w:val="24"/>
              </w:rPr>
              <w:t>module.auth</w:t>
            </w:r>
          </w:p>
        </w:tc>
        <w:tc>
          <w:tcPr>
            <w:tcW w:w="3576" w:type="dxa"/>
          </w:tcPr>
          <w:p w14:paraId="1BC20EFF" w14:textId="77777777" w:rsidR="004B2F47" w:rsidRDefault="004B2F47" w:rsidP="008B1D22">
            <w:pPr>
              <w:spacing w:after="40" w:line="276" w:lineRule="auto"/>
            </w:pPr>
            <w:r>
              <w:rPr>
                <w:sz w:val="24"/>
              </w:rPr>
              <w:t>RegistrationService</w:t>
            </w:r>
          </w:p>
        </w:tc>
        <w:tc>
          <w:tcPr>
            <w:tcW w:w="952" w:type="dxa"/>
          </w:tcPr>
          <w:p w14:paraId="7EC61DA1" w14:textId="77777777" w:rsidR="004B2F47" w:rsidRDefault="004B2F47" w:rsidP="008B1D22">
            <w:pPr>
              <w:spacing w:after="40" w:line="276" w:lineRule="auto"/>
            </w:pPr>
            <w:r>
              <w:rPr>
                <w:sz w:val="24"/>
              </w:rPr>
              <w:t>Dịch vụ</w:t>
            </w:r>
          </w:p>
        </w:tc>
        <w:tc>
          <w:tcPr>
            <w:tcW w:w="2710" w:type="dxa"/>
          </w:tcPr>
          <w:p w14:paraId="116BB741" w14:textId="77777777" w:rsidR="004B2F47" w:rsidRDefault="004B2F47" w:rsidP="008B1D22">
            <w:pPr>
              <w:spacing w:after="40" w:line="276" w:lineRule="auto"/>
            </w:pPr>
            <w:r>
              <w:rPr>
                <w:sz w:val="24"/>
              </w:rPr>
              <w:t>Đăng ký, gửi lại mã, kích hoạt tài khoản</w:t>
            </w:r>
          </w:p>
        </w:tc>
      </w:tr>
      <w:tr w:rsidR="004B2F47" w14:paraId="1A6FE6E6" w14:textId="77777777" w:rsidTr="00BF2948">
        <w:trPr>
          <w:jc w:val="center"/>
        </w:trPr>
        <w:tc>
          <w:tcPr>
            <w:tcW w:w="1823" w:type="dxa"/>
          </w:tcPr>
          <w:p w14:paraId="077C540F" w14:textId="77777777" w:rsidR="004B2F47" w:rsidRDefault="004B2F47" w:rsidP="008B1D22">
            <w:pPr>
              <w:spacing w:after="40" w:line="276" w:lineRule="auto"/>
            </w:pPr>
            <w:r>
              <w:rPr>
                <w:sz w:val="24"/>
              </w:rPr>
              <w:lastRenderedPageBreak/>
              <w:t>module.auth</w:t>
            </w:r>
          </w:p>
        </w:tc>
        <w:tc>
          <w:tcPr>
            <w:tcW w:w="3576" w:type="dxa"/>
          </w:tcPr>
          <w:p w14:paraId="47B188E8" w14:textId="77777777" w:rsidR="004B2F47" w:rsidRDefault="004B2F47" w:rsidP="008B1D22">
            <w:pPr>
              <w:spacing w:after="40" w:line="276" w:lineRule="auto"/>
            </w:pPr>
            <w:r>
              <w:rPr>
                <w:sz w:val="24"/>
              </w:rPr>
              <w:t>OtpService</w:t>
            </w:r>
          </w:p>
        </w:tc>
        <w:tc>
          <w:tcPr>
            <w:tcW w:w="952" w:type="dxa"/>
          </w:tcPr>
          <w:p w14:paraId="00DE14BC" w14:textId="77777777" w:rsidR="004B2F47" w:rsidRDefault="004B2F47" w:rsidP="008B1D22">
            <w:pPr>
              <w:spacing w:after="40" w:line="276" w:lineRule="auto"/>
            </w:pPr>
            <w:r>
              <w:rPr>
                <w:sz w:val="24"/>
              </w:rPr>
              <w:t>Dịch vụ</w:t>
            </w:r>
          </w:p>
        </w:tc>
        <w:tc>
          <w:tcPr>
            <w:tcW w:w="2710" w:type="dxa"/>
          </w:tcPr>
          <w:p w14:paraId="62CE2BB7" w14:textId="77777777" w:rsidR="004B2F47" w:rsidRDefault="004B2F47" w:rsidP="008B1D22">
            <w:pPr>
              <w:spacing w:after="40" w:line="276" w:lineRule="auto"/>
            </w:pPr>
            <w:r>
              <w:rPr>
                <w:sz w:val="24"/>
              </w:rPr>
              <w:t>Sinh mã sáu chữ số, vô hiệu hoá mã cũ, kiểm tra và tiêu thụ mã</w:t>
            </w:r>
          </w:p>
        </w:tc>
      </w:tr>
      <w:tr w:rsidR="004B2F47" w14:paraId="19A16E28" w14:textId="77777777" w:rsidTr="00BF2948">
        <w:trPr>
          <w:jc w:val="center"/>
        </w:trPr>
        <w:tc>
          <w:tcPr>
            <w:tcW w:w="1823" w:type="dxa"/>
          </w:tcPr>
          <w:p w14:paraId="51F9B535" w14:textId="77777777" w:rsidR="004B2F47" w:rsidRDefault="004B2F47" w:rsidP="008B1D22">
            <w:pPr>
              <w:spacing w:after="40" w:line="276" w:lineRule="auto"/>
            </w:pPr>
            <w:r>
              <w:rPr>
                <w:sz w:val="24"/>
              </w:rPr>
              <w:t>module.auth</w:t>
            </w:r>
          </w:p>
        </w:tc>
        <w:tc>
          <w:tcPr>
            <w:tcW w:w="3576" w:type="dxa"/>
          </w:tcPr>
          <w:p w14:paraId="73A9A02C" w14:textId="77777777" w:rsidR="004B2F47" w:rsidRDefault="004B2F47" w:rsidP="008B1D22">
            <w:pPr>
              <w:spacing w:after="40" w:line="276" w:lineRule="auto"/>
            </w:pPr>
            <w:r>
              <w:rPr>
                <w:sz w:val="24"/>
              </w:rPr>
              <w:t>OtpSender</w:t>
            </w:r>
          </w:p>
        </w:tc>
        <w:tc>
          <w:tcPr>
            <w:tcW w:w="952" w:type="dxa"/>
          </w:tcPr>
          <w:p w14:paraId="4D72A3BB" w14:textId="77777777" w:rsidR="004B2F47" w:rsidRDefault="004B2F47" w:rsidP="008B1D22">
            <w:pPr>
              <w:spacing w:after="40" w:line="276" w:lineRule="auto"/>
            </w:pPr>
            <w:r>
              <w:rPr>
                <w:sz w:val="24"/>
              </w:rPr>
              <w:t>Dịch vụ</w:t>
            </w:r>
          </w:p>
        </w:tc>
        <w:tc>
          <w:tcPr>
            <w:tcW w:w="2710" w:type="dxa"/>
          </w:tcPr>
          <w:p w14:paraId="42001E91" w14:textId="77777777" w:rsidR="004B2F47" w:rsidRDefault="004B2F47" w:rsidP="008B1D22">
            <w:pPr>
              <w:spacing w:after="40" w:line="276" w:lineRule="auto"/>
            </w:pPr>
            <w:r>
              <w:rPr>
                <w:sz w:val="24"/>
              </w:rPr>
              <w:t>Gửi mã qua thư; in ra Console khi chưa cấu hình tài khoản thư</w:t>
            </w:r>
          </w:p>
        </w:tc>
      </w:tr>
      <w:tr w:rsidR="004B2F47" w14:paraId="4DA231A5" w14:textId="77777777" w:rsidTr="00BF2948">
        <w:trPr>
          <w:jc w:val="center"/>
        </w:trPr>
        <w:tc>
          <w:tcPr>
            <w:tcW w:w="1823" w:type="dxa"/>
          </w:tcPr>
          <w:p w14:paraId="610BA0F6" w14:textId="77777777" w:rsidR="004B2F47" w:rsidRDefault="004B2F47" w:rsidP="008B1D22">
            <w:pPr>
              <w:spacing w:after="40" w:line="276" w:lineRule="auto"/>
            </w:pPr>
            <w:r>
              <w:rPr>
                <w:sz w:val="24"/>
              </w:rPr>
              <w:t>module.auth</w:t>
            </w:r>
          </w:p>
        </w:tc>
        <w:tc>
          <w:tcPr>
            <w:tcW w:w="3576" w:type="dxa"/>
          </w:tcPr>
          <w:p w14:paraId="162AF28F" w14:textId="77777777" w:rsidR="004B2F47" w:rsidRDefault="004B2F47" w:rsidP="008B1D22">
            <w:pPr>
              <w:spacing w:after="40" w:line="276" w:lineRule="auto"/>
            </w:pPr>
            <w:r>
              <w:rPr>
                <w:sz w:val="24"/>
              </w:rPr>
              <w:t>PasswordResetService</w:t>
            </w:r>
          </w:p>
        </w:tc>
        <w:tc>
          <w:tcPr>
            <w:tcW w:w="952" w:type="dxa"/>
          </w:tcPr>
          <w:p w14:paraId="08A80EBA" w14:textId="77777777" w:rsidR="004B2F47" w:rsidRDefault="004B2F47" w:rsidP="008B1D22">
            <w:pPr>
              <w:spacing w:after="40" w:line="276" w:lineRule="auto"/>
            </w:pPr>
            <w:r>
              <w:rPr>
                <w:sz w:val="24"/>
              </w:rPr>
              <w:t>Dịch vụ</w:t>
            </w:r>
          </w:p>
        </w:tc>
        <w:tc>
          <w:tcPr>
            <w:tcW w:w="2710" w:type="dxa"/>
          </w:tcPr>
          <w:p w14:paraId="3249A095" w14:textId="77777777" w:rsidR="004B2F47" w:rsidRDefault="004B2F47" w:rsidP="008B1D22">
            <w:pPr>
              <w:spacing w:after="40" w:line="276" w:lineRule="auto"/>
            </w:pPr>
            <w:r>
              <w:rPr>
                <w:sz w:val="24"/>
              </w:rPr>
              <w:t>Gửi mã đặt lại mật khẩu và đổi mật khẩu</w:t>
            </w:r>
          </w:p>
        </w:tc>
      </w:tr>
      <w:tr w:rsidR="004B2F47" w14:paraId="7D7178F6" w14:textId="77777777" w:rsidTr="00BF2948">
        <w:trPr>
          <w:jc w:val="center"/>
        </w:trPr>
        <w:tc>
          <w:tcPr>
            <w:tcW w:w="1823" w:type="dxa"/>
          </w:tcPr>
          <w:p w14:paraId="625765A6" w14:textId="77777777" w:rsidR="004B2F47" w:rsidRDefault="004B2F47" w:rsidP="008B1D22">
            <w:pPr>
              <w:spacing w:after="40" w:line="276" w:lineRule="auto"/>
            </w:pPr>
            <w:r>
              <w:rPr>
                <w:sz w:val="24"/>
              </w:rPr>
              <w:t>module.auth.dto</w:t>
            </w:r>
          </w:p>
        </w:tc>
        <w:tc>
          <w:tcPr>
            <w:tcW w:w="3576" w:type="dxa"/>
          </w:tcPr>
          <w:p w14:paraId="4DE381EC" w14:textId="77777777" w:rsidR="004B2F47" w:rsidRDefault="004B2F47" w:rsidP="008B1D22">
            <w:pPr>
              <w:spacing w:after="40" w:line="276" w:lineRule="auto"/>
            </w:pPr>
            <w:r>
              <w:rPr>
                <w:sz w:val="24"/>
              </w:rPr>
              <w:t>RegisterRequest, ResetPasswordRequest, LoginApiRequest, LoginApiResponse</w:t>
            </w:r>
          </w:p>
        </w:tc>
        <w:tc>
          <w:tcPr>
            <w:tcW w:w="952" w:type="dxa"/>
          </w:tcPr>
          <w:p w14:paraId="2BFC14CD" w14:textId="77777777" w:rsidR="004B2F47" w:rsidRDefault="004B2F47" w:rsidP="008B1D22">
            <w:pPr>
              <w:spacing w:after="40" w:line="276" w:lineRule="auto"/>
            </w:pPr>
            <w:r>
              <w:rPr>
                <w:sz w:val="24"/>
              </w:rPr>
              <w:t>DTO</w:t>
            </w:r>
          </w:p>
        </w:tc>
        <w:tc>
          <w:tcPr>
            <w:tcW w:w="2710" w:type="dxa"/>
          </w:tcPr>
          <w:p w14:paraId="00B6BCB1" w14:textId="77777777" w:rsidR="004B2F47" w:rsidRDefault="004B2F47" w:rsidP="008B1D22">
            <w:pPr>
              <w:spacing w:after="40" w:line="276" w:lineRule="auto"/>
            </w:pPr>
            <w:r>
              <w:rPr>
                <w:sz w:val="24"/>
              </w:rPr>
              <w:t>Nhận dữ liệu biểu mẫu kèm bean validation; chỉ chứa trường người dùng được phép nhập</w:t>
            </w:r>
          </w:p>
        </w:tc>
      </w:tr>
      <w:tr w:rsidR="004B2F47" w14:paraId="74DAD0A9" w14:textId="77777777" w:rsidTr="00BF2948">
        <w:trPr>
          <w:jc w:val="center"/>
        </w:trPr>
        <w:tc>
          <w:tcPr>
            <w:tcW w:w="1823" w:type="dxa"/>
          </w:tcPr>
          <w:p w14:paraId="053A6B16" w14:textId="77777777" w:rsidR="004B2F47" w:rsidRDefault="004B2F47" w:rsidP="008B1D22">
            <w:pPr>
              <w:spacing w:after="40" w:line="276" w:lineRule="auto"/>
            </w:pPr>
            <w:r>
              <w:rPr>
                <w:sz w:val="24"/>
              </w:rPr>
              <w:t>module.admin</w:t>
            </w:r>
          </w:p>
        </w:tc>
        <w:tc>
          <w:tcPr>
            <w:tcW w:w="3576" w:type="dxa"/>
          </w:tcPr>
          <w:p w14:paraId="2D2AD16F" w14:textId="77777777" w:rsidR="004B2F47" w:rsidRDefault="004B2F47" w:rsidP="008B1D22">
            <w:pPr>
              <w:spacing w:after="40" w:line="276" w:lineRule="auto"/>
            </w:pPr>
            <w:r>
              <w:rPr>
                <w:sz w:val="24"/>
              </w:rPr>
              <w:t>ShopModerationService</w:t>
            </w:r>
          </w:p>
        </w:tc>
        <w:tc>
          <w:tcPr>
            <w:tcW w:w="952" w:type="dxa"/>
          </w:tcPr>
          <w:p w14:paraId="5EB149C4" w14:textId="77777777" w:rsidR="004B2F47" w:rsidRDefault="004B2F47" w:rsidP="008B1D22">
            <w:pPr>
              <w:spacing w:after="40" w:line="276" w:lineRule="auto"/>
            </w:pPr>
            <w:r>
              <w:rPr>
                <w:sz w:val="24"/>
              </w:rPr>
              <w:t>Dịch vụ</w:t>
            </w:r>
          </w:p>
        </w:tc>
        <w:tc>
          <w:tcPr>
            <w:tcW w:w="2710" w:type="dxa"/>
          </w:tcPr>
          <w:p w14:paraId="5267D81E" w14:textId="77777777" w:rsidR="004B2F47" w:rsidRDefault="004B2F47" w:rsidP="008B1D22">
            <w:pPr>
              <w:spacing w:after="40" w:line="276" w:lineRule="auto"/>
            </w:pPr>
            <w:r>
              <w:rPr>
                <w:sz w:val="24"/>
              </w:rPr>
              <w:t>Kiểm duyệt cửa hàng, phân công người quản lý, đặt chiết khấu, kiểm tra phạm vi</w:t>
            </w:r>
          </w:p>
        </w:tc>
      </w:tr>
      <w:tr w:rsidR="004B2F47" w14:paraId="55960D59" w14:textId="77777777" w:rsidTr="00BF2948">
        <w:trPr>
          <w:jc w:val="center"/>
        </w:trPr>
        <w:tc>
          <w:tcPr>
            <w:tcW w:w="1823" w:type="dxa"/>
          </w:tcPr>
          <w:p w14:paraId="0983D477" w14:textId="77777777" w:rsidR="004B2F47" w:rsidRDefault="004B2F47" w:rsidP="008B1D22">
            <w:pPr>
              <w:spacing w:after="40" w:line="276" w:lineRule="auto"/>
            </w:pPr>
            <w:r>
              <w:rPr>
                <w:sz w:val="24"/>
              </w:rPr>
              <w:t>module.admin</w:t>
            </w:r>
          </w:p>
        </w:tc>
        <w:tc>
          <w:tcPr>
            <w:tcW w:w="3576" w:type="dxa"/>
          </w:tcPr>
          <w:p w14:paraId="217A9074" w14:textId="77777777" w:rsidR="004B2F47" w:rsidRDefault="004B2F47" w:rsidP="008B1D22">
            <w:pPr>
              <w:spacing w:after="40" w:line="276" w:lineRule="auto"/>
            </w:pPr>
            <w:r>
              <w:rPr>
                <w:sz w:val="24"/>
              </w:rPr>
              <w:t>UserAdminService</w:t>
            </w:r>
          </w:p>
        </w:tc>
        <w:tc>
          <w:tcPr>
            <w:tcW w:w="952" w:type="dxa"/>
          </w:tcPr>
          <w:p w14:paraId="760486F5" w14:textId="77777777" w:rsidR="004B2F47" w:rsidRDefault="004B2F47" w:rsidP="008B1D22">
            <w:pPr>
              <w:spacing w:after="40" w:line="276" w:lineRule="auto"/>
            </w:pPr>
            <w:r>
              <w:rPr>
                <w:sz w:val="24"/>
              </w:rPr>
              <w:t>Dịch vụ</w:t>
            </w:r>
          </w:p>
        </w:tc>
        <w:tc>
          <w:tcPr>
            <w:tcW w:w="2710" w:type="dxa"/>
          </w:tcPr>
          <w:p w14:paraId="26BA5686" w14:textId="77777777" w:rsidR="004B2F47" w:rsidRDefault="004B2F47" w:rsidP="008B1D22">
            <w:pPr>
              <w:spacing w:after="40" w:line="276" w:lineRule="auto"/>
            </w:pPr>
            <w:r>
              <w:rPr>
                <w:sz w:val="24"/>
              </w:rPr>
              <w:t>Tìm kiếm, khoá, mở khoá, đổi vai tài khoản</w:t>
            </w:r>
          </w:p>
        </w:tc>
      </w:tr>
      <w:tr w:rsidR="004B2F47" w14:paraId="319488F2" w14:textId="77777777" w:rsidTr="00BF2948">
        <w:trPr>
          <w:jc w:val="center"/>
        </w:trPr>
        <w:tc>
          <w:tcPr>
            <w:tcW w:w="1823" w:type="dxa"/>
          </w:tcPr>
          <w:p w14:paraId="788AF1C9" w14:textId="77777777" w:rsidR="004B2F47" w:rsidRDefault="004B2F47" w:rsidP="008B1D22">
            <w:pPr>
              <w:spacing w:after="40" w:line="276" w:lineRule="auto"/>
            </w:pPr>
            <w:r>
              <w:rPr>
                <w:sz w:val="24"/>
              </w:rPr>
              <w:t>module.admin</w:t>
            </w:r>
          </w:p>
        </w:tc>
        <w:tc>
          <w:tcPr>
            <w:tcW w:w="3576" w:type="dxa"/>
          </w:tcPr>
          <w:p w14:paraId="056A9FCA" w14:textId="77777777" w:rsidR="004B2F47" w:rsidRDefault="004B2F47" w:rsidP="008B1D22">
            <w:pPr>
              <w:spacing w:after="40" w:line="276" w:lineRule="auto"/>
            </w:pPr>
            <w:r>
              <w:rPr>
                <w:sz w:val="24"/>
              </w:rPr>
              <w:t>CategoryAdminService</w:t>
            </w:r>
          </w:p>
        </w:tc>
        <w:tc>
          <w:tcPr>
            <w:tcW w:w="952" w:type="dxa"/>
          </w:tcPr>
          <w:p w14:paraId="6680ADEB" w14:textId="77777777" w:rsidR="004B2F47" w:rsidRDefault="004B2F47" w:rsidP="008B1D22">
            <w:pPr>
              <w:spacing w:after="40" w:line="276" w:lineRule="auto"/>
            </w:pPr>
            <w:r>
              <w:rPr>
                <w:sz w:val="24"/>
              </w:rPr>
              <w:t>Dịch vụ</w:t>
            </w:r>
          </w:p>
        </w:tc>
        <w:tc>
          <w:tcPr>
            <w:tcW w:w="2710" w:type="dxa"/>
          </w:tcPr>
          <w:p w14:paraId="719D10A5" w14:textId="77777777" w:rsidR="004B2F47" w:rsidRDefault="004B2F47" w:rsidP="008B1D22">
            <w:pPr>
              <w:spacing w:after="40" w:line="276" w:lineRule="auto"/>
            </w:pPr>
            <w:r>
              <w:rPr>
                <w:sz w:val="24"/>
              </w:rPr>
              <w:t>Thêm, sửa, xoá danh mục và sinh đường dẫn thân thiện</w:t>
            </w:r>
          </w:p>
        </w:tc>
      </w:tr>
      <w:tr w:rsidR="004B2F47" w14:paraId="23B5AE20" w14:textId="77777777" w:rsidTr="00BF2948">
        <w:trPr>
          <w:jc w:val="center"/>
        </w:trPr>
        <w:tc>
          <w:tcPr>
            <w:tcW w:w="1823" w:type="dxa"/>
          </w:tcPr>
          <w:p w14:paraId="2A568142" w14:textId="77777777" w:rsidR="004B2F47" w:rsidRDefault="004B2F47" w:rsidP="008B1D22">
            <w:pPr>
              <w:spacing w:after="40" w:line="276" w:lineRule="auto"/>
            </w:pPr>
            <w:r>
              <w:rPr>
                <w:sz w:val="24"/>
              </w:rPr>
              <w:t>module.admin</w:t>
            </w:r>
          </w:p>
        </w:tc>
        <w:tc>
          <w:tcPr>
            <w:tcW w:w="3576" w:type="dxa"/>
          </w:tcPr>
          <w:p w14:paraId="53A9968B" w14:textId="77777777" w:rsidR="004B2F47" w:rsidRDefault="004B2F47" w:rsidP="008B1D22">
            <w:pPr>
              <w:spacing w:after="40" w:line="276" w:lineRule="auto"/>
            </w:pPr>
            <w:r>
              <w:rPr>
                <w:sz w:val="24"/>
              </w:rPr>
              <w:t>CarrierAdminService</w:t>
            </w:r>
          </w:p>
        </w:tc>
        <w:tc>
          <w:tcPr>
            <w:tcW w:w="952" w:type="dxa"/>
          </w:tcPr>
          <w:p w14:paraId="2C013CF9" w14:textId="77777777" w:rsidR="004B2F47" w:rsidRDefault="004B2F47" w:rsidP="008B1D22">
            <w:pPr>
              <w:spacing w:after="40" w:line="276" w:lineRule="auto"/>
            </w:pPr>
            <w:r>
              <w:rPr>
                <w:sz w:val="24"/>
              </w:rPr>
              <w:t>Dịch vụ</w:t>
            </w:r>
          </w:p>
        </w:tc>
        <w:tc>
          <w:tcPr>
            <w:tcW w:w="2710" w:type="dxa"/>
          </w:tcPr>
          <w:p w14:paraId="468CD434" w14:textId="77777777" w:rsidR="004B2F47" w:rsidRDefault="004B2F47" w:rsidP="008B1D22">
            <w:pPr>
              <w:spacing w:after="40" w:line="276" w:lineRule="auto"/>
            </w:pPr>
            <w:r>
              <w:rPr>
                <w:sz w:val="24"/>
              </w:rPr>
              <w:t>Quản lý nhà vận chuyển</w:t>
            </w:r>
          </w:p>
        </w:tc>
      </w:tr>
      <w:tr w:rsidR="004B2F47" w14:paraId="5B4F4F63" w14:textId="77777777" w:rsidTr="00BF2948">
        <w:trPr>
          <w:jc w:val="center"/>
        </w:trPr>
        <w:tc>
          <w:tcPr>
            <w:tcW w:w="1823" w:type="dxa"/>
          </w:tcPr>
          <w:p w14:paraId="0BE5D64C" w14:textId="77777777" w:rsidR="004B2F47" w:rsidRDefault="004B2F47" w:rsidP="008B1D22">
            <w:pPr>
              <w:spacing w:after="40" w:line="276" w:lineRule="auto"/>
            </w:pPr>
            <w:r>
              <w:rPr>
                <w:sz w:val="24"/>
              </w:rPr>
              <w:t>module.admin</w:t>
            </w:r>
          </w:p>
        </w:tc>
        <w:tc>
          <w:tcPr>
            <w:tcW w:w="3576" w:type="dxa"/>
          </w:tcPr>
          <w:p w14:paraId="0B5ADED4" w14:textId="77777777" w:rsidR="004B2F47" w:rsidRDefault="004B2F47" w:rsidP="008B1D22">
            <w:pPr>
              <w:spacing w:after="40" w:line="276" w:lineRule="auto"/>
            </w:pPr>
            <w:r>
              <w:rPr>
                <w:sz w:val="24"/>
              </w:rPr>
              <w:t>PlatformPromotionService</w:t>
            </w:r>
          </w:p>
        </w:tc>
        <w:tc>
          <w:tcPr>
            <w:tcW w:w="952" w:type="dxa"/>
          </w:tcPr>
          <w:p w14:paraId="38232DDA" w14:textId="77777777" w:rsidR="004B2F47" w:rsidRDefault="004B2F47" w:rsidP="008B1D22">
            <w:pPr>
              <w:spacing w:after="40" w:line="276" w:lineRule="auto"/>
            </w:pPr>
            <w:r>
              <w:rPr>
                <w:sz w:val="24"/>
              </w:rPr>
              <w:t>Dịch vụ</w:t>
            </w:r>
          </w:p>
        </w:tc>
        <w:tc>
          <w:tcPr>
            <w:tcW w:w="2710" w:type="dxa"/>
          </w:tcPr>
          <w:p w14:paraId="38A2DEEF" w14:textId="77777777" w:rsidR="004B2F47" w:rsidRDefault="004B2F47" w:rsidP="008B1D22">
            <w:pPr>
              <w:spacing w:after="40" w:line="276" w:lineRule="auto"/>
            </w:pPr>
            <w:r>
              <w:rPr>
                <w:sz w:val="24"/>
              </w:rPr>
              <w:t>Khuyến mãi toàn sàn</w:t>
            </w:r>
          </w:p>
        </w:tc>
      </w:tr>
      <w:tr w:rsidR="004B2F47" w14:paraId="53C808FA" w14:textId="77777777" w:rsidTr="00BF2948">
        <w:trPr>
          <w:jc w:val="center"/>
        </w:trPr>
        <w:tc>
          <w:tcPr>
            <w:tcW w:w="1823" w:type="dxa"/>
          </w:tcPr>
          <w:p w14:paraId="0CA57DA2" w14:textId="77777777" w:rsidR="004B2F47" w:rsidRDefault="004B2F47" w:rsidP="008B1D22">
            <w:pPr>
              <w:spacing w:after="40" w:line="276" w:lineRule="auto"/>
            </w:pPr>
            <w:r>
              <w:rPr>
                <w:sz w:val="24"/>
              </w:rPr>
              <w:t>module.admin</w:t>
            </w:r>
          </w:p>
        </w:tc>
        <w:tc>
          <w:tcPr>
            <w:tcW w:w="3576" w:type="dxa"/>
          </w:tcPr>
          <w:p w14:paraId="43D15C36" w14:textId="77777777" w:rsidR="004B2F47" w:rsidRDefault="004B2F47" w:rsidP="008B1D22">
            <w:pPr>
              <w:spacing w:after="40" w:line="276" w:lineRule="auto"/>
            </w:pPr>
            <w:r>
              <w:rPr>
                <w:sz w:val="24"/>
              </w:rPr>
              <w:t>AdminDashboardController, ShopAdminController, UserAdminController, CategoryAdminController, CarrierAdminController, PromotionAdminController</w:t>
            </w:r>
          </w:p>
        </w:tc>
        <w:tc>
          <w:tcPr>
            <w:tcW w:w="952" w:type="dxa"/>
          </w:tcPr>
          <w:p w14:paraId="51CB4B79" w14:textId="77777777" w:rsidR="004B2F47" w:rsidRDefault="004B2F47" w:rsidP="008B1D22">
            <w:pPr>
              <w:spacing w:after="40" w:line="276" w:lineRule="auto"/>
            </w:pPr>
            <w:r>
              <w:rPr>
                <w:sz w:val="24"/>
              </w:rPr>
              <w:t>Điều khiển</w:t>
            </w:r>
          </w:p>
        </w:tc>
        <w:tc>
          <w:tcPr>
            <w:tcW w:w="2710" w:type="dxa"/>
          </w:tcPr>
          <w:p w14:paraId="7F1B4236" w14:textId="77777777" w:rsidR="004B2F47" w:rsidRDefault="004B2F47" w:rsidP="008B1D22">
            <w:pPr>
              <w:spacing w:after="40" w:line="276" w:lineRule="auto"/>
            </w:pPr>
            <w:r>
              <w:rPr>
                <w:sz w:val="24"/>
              </w:rPr>
              <w:t>Các trang trong khu /admin</w:t>
            </w:r>
          </w:p>
        </w:tc>
      </w:tr>
      <w:tr w:rsidR="004B2F47" w14:paraId="70E4ACD3" w14:textId="77777777" w:rsidTr="00BF2948">
        <w:trPr>
          <w:jc w:val="center"/>
        </w:trPr>
        <w:tc>
          <w:tcPr>
            <w:tcW w:w="1823" w:type="dxa"/>
          </w:tcPr>
          <w:p w14:paraId="3C0D464C" w14:textId="77777777" w:rsidR="004B2F47" w:rsidRDefault="004B2F47" w:rsidP="008B1D22">
            <w:pPr>
              <w:spacing w:after="40" w:line="276" w:lineRule="auto"/>
            </w:pPr>
            <w:r>
              <w:rPr>
                <w:sz w:val="24"/>
              </w:rPr>
              <w:t>module.admin</w:t>
            </w:r>
          </w:p>
        </w:tc>
        <w:tc>
          <w:tcPr>
            <w:tcW w:w="3576" w:type="dxa"/>
          </w:tcPr>
          <w:p w14:paraId="644EA587" w14:textId="77777777" w:rsidR="004B2F47" w:rsidRDefault="004B2F47" w:rsidP="008B1D22">
            <w:pPr>
              <w:spacing w:after="40" w:line="276" w:lineRule="auto"/>
            </w:pPr>
            <w:r>
              <w:rPr>
                <w:sz w:val="24"/>
              </w:rPr>
              <w:t>ShopModerationControllerSupport</w:t>
            </w:r>
          </w:p>
        </w:tc>
        <w:tc>
          <w:tcPr>
            <w:tcW w:w="952" w:type="dxa"/>
          </w:tcPr>
          <w:p w14:paraId="383116AB" w14:textId="77777777" w:rsidR="004B2F47" w:rsidRDefault="004B2F47" w:rsidP="008B1D22">
            <w:pPr>
              <w:spacing w:after="40" w:line="276" w:lineRule="auto"/>
            </w:pPr>
            <w:r>
              <w:rPr>
                <w:sz w:val="24"/>
              </w:rPr>
              <w:t>Hỗ trợ</w:t>
            </w:r>
          </w:p>
        </w:tc>
        <w:tc>
          <w:tcPr>
            <w:tcW w:w="2710" w:type="dxa"/>
          </w:tcPr>
          <w:p w14:paraId="4E3F63CE" w14:textId="77777777" w:rsidR="004B2F47" w:rsidRDefault="004B2F47" w:rsidP="008B1D22">
            <w:pPr>
              <w:spacing w:after="40" w:line="276" w:lineRule="auto"/>
            </w:pPr>
            <w:r>
              <w:rPr>
                <w:sz w:val="24"/>
              </w:rPr>
              <w:t>Gom phần xử lý kiểm duyệt dùng chung cho hai khu Admin và Manager</w:t>
            </w:r>
          </w:p>
        </w:tc>
      </w:tr>
      <w:tr w:rsidR="004B2F47" w14:paraId="677DB5B8" w14:textId="77777777" w:rsidTr="00BF2948">
        <w:trPr>
          <w:jc w:val="center"/>
        </w:trPr>
        <w:tc>
          <w:tcPr>
            <w:tcW w:w="1823" w:type="dxa"/>
          </w:tcPr>
          <w:p w14:paraId="0FC71670" w14:textId="77777777" w:rsidR="004B2F47" w:rsidRDefault="004B2F47" w:rsidP="008B1D22">
            <w:pPr>
              <w:spacing w:after="40" w:line="276" w:lineRule="auto"/>
            </w:pPr>
            <w:r>
              <w:rPr>
                <w:sz w:val="24"/>
              </w:rPr>
              <w:t>module.manager</w:t>
            </w:r>
          </w:p>
        </w:tc>
        <w:tc>
          <w:tcPr>
            <w:tcW w:w="3576" w:type="dxa"/>
          </w:tcPr>
          <w:p w14:paraId="63B47CDC" w14:textId="77777777" w:rsidR="004B2F47" w:rsidRDefault="004B2F47" w:rsidP="008B1D22">
            <w:pPr>
              <w:spacing w:after="40" w:line="276" w:lineRule="auto"/>
            </w:pPr>
            <w:r>
              <w:rPr>
                <w:sz w:val="24"/>
              </w:rPr>
              <w:t>ManagerScopeService</w:t>
            </w:r>
          </w:p>
        </w:tc>
        <w:tc>
          <w:tcPr>
            <w:tcW w:w="952" w:type="dxa"/>
          </w:tcPr>
          <w:p w14:paraId="1E26EA47" w14:textId="77777777" w:rsidR="004B2F47" w:rsidRDefault="004B2F47" w:rsidP="008B1D22">
            <w:pPr>
              <w:spacing w:after="40" w:line="276" w:lineRule="auto"/>
            </w:pPr>
            <w:r>
              <w:rPr>
                <w:sz w:val="24"/>
              </w:rPr>
              <w:t>Dịch vụ</w:t>
            </w:r>
          </w:p>
        </w:tc>
        <w:tc>
          <w:tcPr>
            <w:tcW w:w="2710" w:type="dxa"/>
          </w:tcPr>
          <w:p w14:paraId="55F65DEA" w14:textId="77777777" w:rsidR="004B2F47" w:rsidRDefault="004B2F47" w:rsidP="008B1D22">
            <w:pPr>
              <w:spacing w:after="40" w:line="276" w:lineRule="auto"/>
            </w:pPr>
            <w:r>
              <w:rPr>
                <w:sz w:val="24"/>
              </w:rPr>
              <w:t>Lọc mọi truy vấn theo danh sách cửa hàng được phân công</w:t>
            </w:r>
          </w:p>
        </w:tc>
      </w:tr>
      <w:tr w:rsidR="004B2F47" w14:paraId="6549598F" w14:textId="77777777" w:rsidTr="00BF2948">
        <w:trPr>
          <w:jc w:val="center"/>
        </w:trPr>
        <w:tc>
          <w:tcPr>
            <w:tcW w:w="1823" w:type="dxa"/>
          </w:tcPr>
          <w:p w14:paraId="5CB13A45" w14:textId="77777777" w:rsidR="004B2F47" w:rsidRDefault="004B2F47" w:rsidP="008B1D22">
            <w:pPr>
              <w:spacing w:after="40" w:line="276" w:lineRule="auto"/>
            </w:pPr>
            <w:r>
              <w:rPr>
                <w:sz w:val="24"/>
              </w:rPr>
              <w:lastRenderedPageBreak/>
              <w:t>module.manager</w:t>
            </w:r>
          </w:p>
        </w:tc>
        <w:tc>
          <w:tcPr>
            <w:tcW w:w="3576" w:type="dxa"/>
          </w:tcPr>
          <w:p w14:paraId="16154E86" w14:textId="77777777" w:rsidR="004B2F47" w:rsidRDefault="004B2F47" w:rsidP="008B1D22">
            <w:pPr>
              <w:spacing w:after="40" w:line="276" w:lineRule="auto"/>
            </w:pPr>
            <w:r>
              <w:rPr>
                <w:sz w:val="24"/>
              </w:rPr>
              <w:t>ManagerDashboardController, ShopManagerController</w:t>
            </w:r>
          </w:p>
        </w:tc>
        <w:tc>
          <w:tcPr>
            <w:tcW w:w="952" w:type="dxa"/>
          </w:tcPr>
          <w:p w14:paraId="4A721BE8" w14:textId="77777777" w:rsidR="004B2F47" w:rsidRDefault="004B2F47" w:rsidP="008B1D22">
            <w:pPr>
              <w:spacing w:after="40" w:line="276" w:lineRule="auto"/>
            </w:pPr>
            <w:r>
              <w:rPr>
                <w:sz w:val="24"/>
              </w:rPr>
              <w:t>Điều khiển</w:t>
            </w:r>
          </w:p>
        </w:tc>
        <w:tc>
          <w:tcPr>
            <w:tcW w:w="2710" w:type="dxa"/>
          </w:tcPr>
          <w:p w14:paraId="16A57A16" w14:textId="77777777" w:rsidR="004B2F47" w:rsidRDefault="004B2F47" w:rsidP="008B1D22">
            <w:pPr>
              <w:spacing w:after="40" w:line="276" w:lineRule="auto"/>
            </w:pPr>
            <w:r>
              <w:rPr>
                <w:sz w:val="24"/>
              </w:rPr>
              <w:t>Các trang trong khu /manager</w:t>
            </w:r>
          </w:p>
        </w:tc>
      </w:tr>
      <w:tr w:rsidR="004B2F47" w14:paraId="5CC4BAFE" w14:textId="77777777" w:rsidTr="00BF2948">
        <w:trPr>
          <w:jc w:val="center"/>
        </w:trPr>
        <w:tc>
          <w:tcPr>
            <w:tcW w:w="1823" w:type="dxa"/>
          </w:tcPr>
          <w:p w14:paraId="49FDAC4C" w14:textId="77777777" w:rsidR="004B2F47" w:rsidRDefault="004B2F47" w:rsidP="008B1D22">
            <w:pPr>
              <w:spacing w:after="40" w:line="276" w:lineRule="auto"/>
            </w:pPr>
            <w:r>
              <w:rPr>
                <w:sz w:val="24"/>
              </w:rPr>
              <w:t>module.search</w:t>
            </w:r>
          </w:p>
        </w:tc>
        <w:tc>
          <w:tcPr>
            <w:tcW w:w="3576" w:type="dxa"/>
          </w:tcPr>
          <w:p w14:paraId="23C7C849" w14:textId="77777777" w:rsidR="004B2F47" w:rsidRDefault="004B2F47" w:rsidP="008B1D22">
            <w:pPr>
              <w:spacing w:after="40" w:line="276" w:lineRule="auto"/>
            </w:pPr>
            <w:r>
              <w:rPr>
                <w:sz w:val="24"/>
              </w:rPr>
              <w:t>ProductSearchService, ProductSpecifications, ProductFilter</w:t>
            </w:r>
          </w:p>
        </w:tc>
        <w:tc>
          <w:tcPr>
            <w:tcW w:w="952" w:type="dxa"/>
          </w:tcPr>
          <w:p w14:paraId="425B68D8" w14:textId="77777777" w:rsidR="004B2F47" w:rsidRDefault="004B2F47" w:rsidP="008B1D22">
            <w:pPr>
              <w:spacing w:after="40" w:line="276" w:lineRule="auto"/>
            </w:pPr>
            <w:r>
              <w:rPr>
                <w:sz w:val="24"/>
              </w:rPr>
              <w:t>Dịch vụ, DTO</w:t>
            </w:r>
          </w:p>
        </w:tc>
        <w:tc>
          <w:tcPr>
            <w:tcW w:w="2710" w:type="dxa"/>
          </w:tcPr>
          <w:p w14:paraId="47D1F585" w14:textId="77777777" w:rsidR="004B2F47" w:rsidRDefault="004B2F47" w:rsidP="008B1D22">
            <w:pPr>
              <w:spacing w:after="40" w:line="276" w:lineRule="auto"/>
            </w:pPr>
            <w:r>
              <w:rPr>
                <w:sz w:val="24"/>
              </w:rPr>
              <w:t>Tìm kiếm và lọc sản phẩm dùng chung cho cả nhóm</w:t>
            </w:r>
          </w:p>
        </w:tc>
      </w:tr>
      <w:tr w:rsidR="004B2F47" w14:paraId="3466A204" w14:textId="77777777" w:rsidTr="00BF2948">
        <w:trPr>
          <w:jc w:val="center"/>
        </w:trPr>
        <w:tc>
          <w:tcPr>
            <w:tcW w:w="1823" w:type="dxa"/>
          </w:tcPr>
          <w:p w14:paraId="02468DA6" w14:textId="77777777" w:rsidR="004B2F47" w:rsidRDefault="004B2F47" w:rsidP="008B1D22">
            <w:pPr>
              <w:spacing w:after="40" w:line="276" w:lineRule="auto"/>
            </w:pPr>
            <w:r>
              <w:rPr>
                <w:sz w:val="24"/>
              </w:rPr>
              <w:t>module.media</w:t>
            </w:r>
          </w:p>
        </w:tc>
        <w:tc>
          <w:tcPr>
            <w:tcW w:w="3576" w:type="dxa"/>
          </w:tcPr>
          <w:p w14:paraId="67B4D7F1" w14:textId="77777777" w:rsidR="004B2F47" w:rsidRDefault="004B2F47" w:rsidP="008B1D22">
            <w:pPr>
              <w:spacing w:after="40" w:line="276" w:lineRule="auto"/>
            </w:pPr>
            <w:r>
              <w:rPr>
                <w:sz w:val="24"/>
              </w:rPr>
              <w:t>CloudinaryService</w:t>
            </w:r>
          </w:p>
        </w:tc>
        <w:tc>
          <w:tcPr>
            <w:tcW w:w="952" w:type="dxa"/>
          </w:tcPr>
          <w:p w14:paraId="1FCD3310" w14:textId="77777777" w:rsidR="004B2F47" w:rsidRDefault="004B2F47" w:rsidP="008B1D22">
            <w:pPr>
              <w:spacing w:after="40" w:line="276" w:lineRule="auto"/>
            </w:pPr>
            <w:r>
              <w:rPr>
                <w:sz w:val="24"/>
              </w:rPr>
              <w:t>Dịch vụ</w:t>
            </w:r>
          </w:p>
        </w:tc>
        <w:tc>
          <w:tcPr>
            <w:tcW w:w="2710" w:type="dxa"/>
          </w:tcPr>
          <w:p w14:paraId="1E2CB69F" w14:textId="77777777" w:rsidR="004B2F47" w:rsidRDefault="004B2F47" w:rsidP="008B1D22">
            <w:pPr>
              <w:spacing w:after="40" w:line="276" w:lineRule="auto"/>
            </w:pPr>
            <w:r>
              <w:rPr>
                <w:sz w:val="24"/>
              </w:rPr>
              <w:t>Tải ảnh và video lên Cloudinary</w:t>
            </w:r>
          </w:p>
        </w:tc>
      </w:tr>
      <w:tr w:rsidR="004B2F47" w14:paraId="65047D80" w14:textId="77777777" w:rsidTr="00BF2948">
        <w:trPr>
          <w:jc w:val="center"/>
        </w:trPr>
        <w:tc>
          <w:tcPr>
            <w:tcW w:w="1823" w:type="dxa"/>
          </w:tcPr>
          <w:p w14:paraId="60624C64" w14:textId="77777777" w:rsidR="004B2F47" w:rsidRDefault="004B2F47" w:rsidP="008B1D22">
            <w:pPr>
              <w:spacing w:after="40" w:line="276" w:lineRule="auto"/>
            </w:pPr>
            <w:r>
              <w:rPr>
                <w:sz w:val="24"/>
              </w:rPr>
              <w:t>config</w:t>
            </w:r>
          </w:p>
        </w:tc>
        <w:tc>
          <w:tcPr>
            <w:tcW w:w="3576" w:type="dxa"/>
          </w:tcPr>
          <w:p w14:paraId="36198979" w14:textId="77777777" w:rsidR="004B2F47" w:rsidRDefault="004B2F47" w:rsidP="008B1D22">
            <w:pPr>
              <w:spacing w:after="40" w:line="276" w:lineRule="auto"/>
            </w:pPr>
            <w:r>
              <w:rPr>
                <w:sz w:val="24"/>
              </w:rPr>
              <w:t>DataSeeder, CloudinaryConfig, WebSocketConfig</w:t>
            </w:r>
          </w:p>
        </w:tc>
        <w:tc>
          <w:tcPr>
            <w:tcW w:w="952" w:type="dxa"/>
          </w:tcPr>
          <w:p w14:paraId="0CBBA513" w14:textId="77777777" w:rsidR="004B2F47" w:rsidRDefault="004B2F47" w:rsidP="008B1D22">
            <w:pPr>
              <w:spacing w:after="40" w:line="276" w:lineRule="auto"/>
            </w:pPr>
            <w:r>
              <w:rPr>
                <w:sz w:val="24"/>
              </w:rPr>
              <w:t>Cấu hình</w:t>
            </w:r>
          </w:p>
        </w:tc>
        <w:tc>
          <w:tcPr>
            <w:tcW w:w="2710" w:type="dxa"/>
          </w:tcPr>
          <w:p w14:paraId="15B893A2" w14:textId="77777777" w:rsidR="004B2F47" w:rsidRDefault="004B2F47" w:rsidP="008B1D22">
            <w:pPr>
              <w:spacing w:after="40" w:line="276" w:lineRule="auto"/>
            </w:pPr>
            <w:r>
              <w:rPr>
                <w:sz w:val="24"/>
              </w:rPr>
              <w:t>Nạp dữ liệu mẫu khi chạy lần đầu và khai báo các thành phần dùng chung</w:t>
            </w:r>
          </w:p>
        </w:tc>
      </w:tr>
      <w:tr w:rsidR="004B2F47" w14:paraId="59746E7B" w14:textId="77777777" w:rsidTr="00BF2948">
        <w:trPr>
          <w:jc w:val="center"/>
        </w:trPr>
        <w:tc>
          <w:tcPr>
            <w:tcW w:w="1823" w:type="dxa"/>
          </w:tcPr>
          <w:p w14:paraId="784F748F" w14:textId="77777777" w:rsidR="004B2F47" w:rsidRDefault="004B2F47" w:rsidP="008B1D22">
            <w:pPr>
              <w:spacing w:after="40" w:line="276" w:lineRule="auto"/>
            </w:pPr>
            <w:r>
              <w:rPr>
                <w:sz w:val="24"/>
              </w:rPr>
              <w:t>common</w:t>
            </w:r>
          </w:p>
        </w:tc>
        <w:tc>
          <w:tcPr>
            <w:tcW w:w="3576" w:type="dxa"/>
          </w:tcPr>
          <w:p w14:paraId="1B3782B8" w14:textId="77777777" w:rsidR="004B2F47" w:rsidRDefault="004B2F47" w:rsidP="008B1D22">
            <w:pPr>
              <w:spacing w:after="40" w:line="276" w:lineRule="auto"/>
            </w:pPr>
            <w:r>
              <w:rPr>
                <w:sz w:val="24"/>
              </w:rPr>
              <w:t>BaseEntity, SlugUtils</w:t>
            </w:r>
          </w:p>
        </w:tc>
        <w:tc>
          <w:tcPr>
            <w:tcW w:w="952" w:type="dxa"/>
          </w:tcPr>
          <w:p w14:paraId="3B9E8E8E" w14:textId="77777777" w:rsidR="004B2F47" w:rsidRDefault="004B2F47" w:rsidP="008B1D22">
            <w:pPr>
              <w:spacing w:after="40" w:line="276" w:lineRule="auto"/>
            </w:pPr>
            <w:r>
              <w:rPr>
                <w:sz w:val="24"/>
              </w:rPr>
              <w:t>Dùng chung</w:t>
            </w:r>
          </w:p>
        </w:tc>
        <w:tc>
          <w:tcPr>
            <w:tcW w:w="2710" w:type="dxa"/>
          </w:tcPr>
          <w:p w14:paraId="4CCFC2E3" w14:textId="77777777" w:rsidR="004B2F47" w:rsidRDefault="004B2F47" w:rsidP="008B1D22">
            <w:pPr>
              <w:spacing w:after="40" w:line="276" w:lineRule="auto"/>
            </w:pPr>
            <w:r>
              <w:rPr>
                <w:sz w:val="24"/>
              </w:rPr>
              <w:t>Khoá chính và dấu thời gian cho mọi thực thể; chuyển tiếng Việt có dấu sang đường dẫn không dấu</w:t>
            </w:r>
          </w:p>
        </w:tc>
      </w:tr>
    </w:tbl>
    <w:p w14:paraId="62BF53BA" w14:textId="77D5DEBE" w:rsidR="004B2F47" w:rsidRDefault="00BF2948" w:rsidP="00BF2948">
      <w:pPr>
        <w:spacing w:after="0"/>
        <w:jc w:val="center"/>
      </w:pPr>
      <w:r>
        <w:rPr>
          <w:i/>
          <w:color w:val="000000"/>
          <w:sz w:val="24"/>
        </w:rPr>
        <w:t>Bảng 3.2. Các lớp trong phần việc cá nhân và trách nhiệm từng lớp</w:t>
      </w:r>
    </w:p>
    <w:p w14:paraId="60FBE7C0" w14:textId="77777777" w:rsidR="004B2F47" w:rsidRDefault="004B2F47" w:rsidP="004B2F47">
      <w:pPr>
        <w:pStyle w:val="Heading2"/>
      </w:pPr>
      <w:bookmarkStart w:id="34" w:name="_Toc243918815"/>
      <w:r>
        <w:t>3.3. Giải thích source code</w:t>
      </w:r>
      <w:bookmarkEnd w:id="34"/>
    </w:p>
    <w:p w14:paraId="3AF6A125" w14:textId="77777777" w:rsidR="004B2F47" w:rsidRPr="004F57EF" w:rsidRDefault="004B2F47" w:rsidP="004F57EF">
      <w:pPr>
        <w:ind w:firstLine="720"/>
        <w:jc w:val="both"/>
        <w:rPr>
          <w:sz w:val="26"/>
          <w:szCs w:val="26"/>
        </w:rPr>
      </w:pPr>
      <w:r w:rsidRPr="004F57EF">
        <w:rPr>
          <w:sz w:val="26"/>
          <w:szCs w:val="26"/>
        </w:rPr>
        <w:t>Bốn đoạn dưới đây là những chỗ có quyết định thiết kế đáng nói nhất trong phần việc của em.</w:t>
      </w:r>
    </w:p>
    <w:p w14:paraId="2290CD9A" w14:textId="77777777" w:rsidR="004B2F47" w:rsidRDefault="004B2F47" w:rsidP="004B2F47">
      <w:pPr>
        <w:pStyle w:val="Heading3"/>
      </w:pPr>
      <w:bookmarkStart w:id="35" w:name="_Toc243918816"/>
      <w:r>
        <w:t>3.3.1. Kiểm tra và tiêu thụ mã OTP</w:t>
      </w:r>
      <w:bookmarkEnd w:id="35"/>
    </w:p>
    <w:p w14:paraId="282C5986" w14:textId="77777777" w:rsidR="004B2F47" w:rsidRPr="004F57EF" w:rsidRDefault="004B2F47" w:rsidP="004F57EF">
      <w:pPr>
        <w:ind w:firstLine="720"/>
        <w:jc w:val="both"/>
        <w:rPr>
          <w:sz w:val="26"/>
          <w:szCs w:val="26"/>
        </w:rPr>
      </w:pPr>
      <w:r w:rsidRPr="004F57EF">
        <w:rPr>
          <w:sz w:val="26"/>
          <w:szCs w:val="26"/>
        </w:rPr>
        <w:t>Lỗi thường gặp khi làm OTP là chỉ so khớp mã mà quên hai việc: đánh dấu mã đã dùng, và vô hiệu hoá mã cũ khi người dùng bấm gửi lại. Thiếu việc thứ nhất thì một mã dùng được nhiều lần; thiếu việc thứ hai thì hai mã cùng loại song song tồn tại, người dùng nhập mã cũ vẫn vào được. Đoạn mã dưới xử lý cả hai.</w:t>
      </w:r>
    </w:p>
    <w:p w14:paraId="48733595" w14:textId="77777777" w:rsidR="004B2F47" w:rsidRDefault="004B2F47" w:rsidP="004B2F47">
      <w:pPr>
        <w:shd w:val="clear" w:color="auto" w:fill="F2F2F2"/>
        <w:spacing w:after="0" w:line="240" w:lineRule="auto"/>
        <w:ind w:left="283"/>
      </w:pPr>
      <w:r>
        <w:rPr>
          <w:rFonts w:ascii="Consolas" w:hAnsi="Consolas"/>
          <w:color w:val="999999"/>
          <w:sz w:val="20"/>
        </w:rPr>
        <w:t xml:space="preserve"> 1  </w:t>
      </w:r>
      <w:r>
        <w:rPr>
          <w:rFonts w:ascii="Consolas" w:hAnsi="Consolas"/>
          <w:sz w:val="20"/>
        </w:rPr>
        <w:t>@Transactional</w:t>
      </w:r>
    </w:p>
    <w:p w14:paraId="06DB6F0C" w14:textId="77777777" w:rsidR="004B2F47" w:rsidRDefault="004B2F47" w:rsidP="004B2F47">
      <w:pPr>
        <w:shd w:val="clear" w:color="auto" w:fill="F2F2F2"/>
        <w:spacing w:after="0" w:line="240" w:lineRule="auto"/>
        <w:ind w:left="283"/>
      </w:pPr>
      <w:r>
        <w:rPr>
          <w:rFonts w:ascii="Consolas" w:hAnsi="Consolas"/>
          <w:color w:val="999999"/>
          <w:sz w:val="20"/>
        </w:rPr>
        <w:t xml:space="preserve"> 2  </w:t>
      </w:r>
      <w:r>
        <w:rPr>
          <w:rFonts w:ascii="Consolas" w:hAnsi="Consolas"/>
          <w:sz w:val="20"/>
        </w:rPr>
        <w:t>public void consume(User user, OtpType type, String inputCode) {</w:t>
      </w:r>
    </w:p>
    <w:p w14:paraId="2B3FD1A3" w14:textId="77777777" w:rsidR="004B2F47" w:rsidRDefault="004B2F47" w:rsidP="004B2F47">
      <w:pPr>
        <w:shd w:val="clear" w:color="auto" w:fill="F2F2F2"/>
        <w:spacing w:after="0" w:line="240" w:lineRule="auto"/>
        <w:ind w:left="283"/>
      </w:pPr>
      <w:r>
        <w:rPr>
          <w:rFonts w:ascii="Consolas" w:hAnsi="Consolas"/>
          <w:color w:val="999999"/>
          <w:sz w:val="20"/>
        </w:rPr>
        <w:t xml:space="preserve"> 3  </w:t>
      </w:r>
      <w:r>
        <w:rPr>
          <w:rFonts w:ascii="Consolas" w:hAnsi="Consolas"/>
          <w:sz w:val="20"/>
        </w:rPr>
        <w:t xml:space="preserve">    OtpToken token = otpTokenRepository</w:t>
      </w:r>
    </w:p>
    <w:p w14:paraId="4A5A2F7C" w14:textId="77777777" w:rsidR="004B2F47" w:rsidRDefault="004B2F47" w:rsidP="004B2F47">
      <w:pPr>
        <w:shd w:val="clear" w:color="auto" w:fill="F2F2F2"/>
        <w:spacing w:after="0" w:line="240" w:lineRule="auto"/>
        <w:ind w:left="283"/>
      </w:pPr>
      <w:r>
        <w:rPr>
          <w:rFonts w:ascii="Consolas" w:hAnsi="Consolas"/>
          <w:color w:val="999999"/>
          <w:sz w:val="20"/>
        </w:rPr>
        <w:t xml:space="preserve"> 4  </w:t>
      </w:r>
      <w:r>
        <w:rPr>
          <w:rFonts w:ascii="Consolas" w:hAnsi="Consolas"/>
          <w:sz w:val="20"/>
        </w:rPr>
        <w:t xml:space="preserve">            .findTopByUserAndTypeAndUsedFalseOrderByIdDesc(user, type)</w:t>
      </w:r>
    </w:p>
    <w:p w14:paraId="00DC76A7" w14:textId="77777777" w:rsidR="004B2F47" w:rsidRDefault="004B2F47" w:rsidP="004B2F47">
      <w:pPr>
        <w:shd w:val="clear" w:color="auto" w:fill="F2F2F2"/>
        <w:spacing w:after="0" w:line="240" w:lineRule="auto"/>
        <w:ind w:left="283"/>
      </w:pPr>
      <w:r>
        <w:rPr>
          <w:rFonts w:ascii="Consolas" w:hAnsi="Consolas"/>
          <w:color w:val="999999"/>
          <w:sz w:val="20"/>
        </w:rPr>
        <w:t xml:space="preserve"> 5  </w:t>
      </w:r>
      <w:r>
        <w:rPr>
          <w:rFonts w:ascii="Consolas" w:hAnsi="Consolas"/>
          <w:sz w:val="20"/>
        </w:rPr>
        <w:t xml:space="preserve">            .orElseThrow(() -&gt; new IllegalArgumentException(</w:t>
      </w:r>
    </w:p>
    <w:p w14:paraId="24C0868A" w14:textId="77777777" w:rsidR="004B2F47" w:rsidRDefault="004B2F47" w:rsidP="004B2F47">
      <w:pPr>
        <w:shd w:val="clear" w:color="auto" w:fill="F2F2F2"/>
        <w:spacing w:after="0" w:line="240" w:lineRule="auto"/>
        <w:ind w:left="283"/>
      </w:pPr>
      <w:r>
        <w:rPr>
          <w:rFonts w:ascii="Consolas" w:hAnsi="Consolas"/>
          <w:color w:val="999999"/>
          <w:sz w:val="20"/>
        </w:rPr>
        <w:t xml:space="preserve"> 6  </w:t>
      </w:r>
      <w:r>
        <w:rPr>
          <w:rFonts w:ascii="Consolas" w:hAnsi="Consolas"/>
          <w:sz w:val="20"/>
        </w:rPr>
        <w:t xml:space="preserve">                    "Chua co ma OTP nao duoc gui. Vui long bam gui lai ma."));</w:t>
      </w:r>
    </w:p>
    <w:p w14:paraId="08F61382" w14:textId="77777777" w:rsidR="004B2F47" w:rsidRDefault="004B2F47" w:rsidP="004B2F47">
      <w:pPr>
        <w:shd w:val="clear" w:color="auto" w:fill="F2F2F2"/>
        <w:spacing w:after="0" w:line="240" w:lineRule="auto"/>
        <w:ind w:left="283"/>
      </w:pPr>
      <w:r>
        <w:rPr>
          <w:rFonts w:ascii="Consolas" w:hAnsi="Consolas"/>
          <w:color w:val="999999"/>
          <w:sz w:val="20"/>
        </w:rPr>
        <w:t xml:space="preserve"> 7  </w:t>
      </w:r>
    </w:p>
    <w:p w14:paraId="63572A1E" w14:textId="77777777" w:rsidR="004B2F47" w:rsidRDefault="004B2F47" w:rsidP="004B2F47">
      <w:pPr>
        <w:shd w:val="clear" w:color="auto" w:fill="F2F2F2"/>
        <w:spacing w:after="0" w:line="240" w:lineRule="auto"/>
        <w:ind w:left="283"/>
      </w:pPr>
      <w:r>
        <w:rPr>
          <w:rFonts w:ascii="Consolas" w:hAnsi="Consolas"/>
          <w:color w:val="999999"/>
          <w:sz w:val="20"/>
        </w:rPr>
        <w:t xml:space="preserve"> 8  </w:t>
      </w:r>
      <w:r>
        <w:rPr>
          <w:rFonts w:ascii="Consolas" w:hAnsi="Consolas"/>
          <w:sz w:val="20"/>
        </w:rPr>
        <w:t xml:space="preserve">    if (token.isExpired()) {</w:t>
      </w:r>
    </w:p>
    <w:p w14:paraId="21F7B8D3" w14:textId="77777777" w:rsidR="004B2F47" w:rsidRDefault="004B2F47" w:rsidP="004B2F47">
      <w:pPr>
        <w:shd w:val="clear" w:color="auto" w:fill="F2F2F2"/>
        <w:spacing w:after="0" w:line="240" w:lineRule="auto"/>
        <w:ind w:left="283"/>
      </w:pPr>
      <w:r>
        <w:rPr>
          <w:rFonts w:ascii="Consolas" w:hAnsi="Consolas"/>
          <w:color w:val="999999"/>
          <w:sz w:val="20"/>
        </w:rPr>
        <w:t xml:space="preserve"> 9  </w:t>
      </w:r>
      <w:r>
        <w:rPr>
          <w:rFonts w:ascii="Consolas" w:hAnsi="Consolas"/>
          <w:sz w:val="20"/>
        </w:rPr>
        <w:t xml:space="preserve">        throw new IllegalArgumentException("Ma OTP da het han.");</w:t>
      </w:r>
    </w:p>
    <w:p w14:paraId="377A3272" w14:textId="77777777" w:rsidR="004B2F47" w:rsidRDefault="004B2F47" w:rsidP="004B2F47">
      <w:pPr>
        <w:shd w:val="clear" w:color="auto" w:fill="F2F2F2"/>
        <w:spacing w:after="0" w:line="240" w:lineRule="auto"/>
        <w:ind w:left="283"/>
      </w:pPr>
      <w:r>
        <w:rPr>
          <w:rFonts w:ascii="Consolas" w:hAnsi="Consolas"/>
          <w:color w:val="999999"/>
          <w:sz w:val="20"/>
        </w:rPr>
        <w:lastRenderedPageBreak/>
        <w:t xml:space="preserve">10  </w:t>
      </w:r>
      <w:r>
        <w:rPr>
          <w:rFonts w:ascii="Consolas" w:hAnsi="Consolas"/>
          <w:sz w:val="20"/>
        </w:rPr>
        <w:t xml:space="preserve">    }</w:t>
      </w:r>
    </w:p>
    <w:p w14:paraId="65EE174E" w14:textId="77777777" w:rsidR="004B2F47" w:rsidRDefault="004B2F47" w:rsidP="004B2F47">
      <w:pPr>
        <w:shd w:val="clear" w:color="auto" w:fill="F2F2F2"/>
        <w:spacing w:after="0" w:line="240" w:lineRule="auto"/>
        <w:ind w:left="283"/>
      </w:pPr>
      <w:r>
        <w:rPr>
          <w:rFonts w:ascii="Consolas" w:hAnsi="Consolas"/>
          <w:color w:val="999999"/>
          <w:sz w:val="20"/>
        </w:rPr>
        <w:t xml:space="preserve">11  </w:t>
      </w:r>
      <w:r>
        <w:rPr>
          <w:rFonts w:ascii="Consolas" w:hAnsi="Consolas"/>
          <w:sz w:val="20"/>
        </w:rPr>
        <w:t xml:space="preserve">    if (inputCode == null || !token.getCode().equals(inputCode.trim())) {</w:t>
      </w:r>
    </w:p>
    <w:p w14:paraId="7A00E7A5" w14:textId="77777777" w:rsidR="004B2F47" w:rsidRDefault="004B2F47" w:rsidP="004B2F47">
      <w:pPr>
        <w:shd w:val="clear" w:color="auto" w:fill="F2F2F2"/>
        <w:spacing w:after="0" w:line="240" w:lineRule="auto"/>
        <w:ind w:left="283"/>
      </w:pPr>
      <w:r>
        <w:rPr>
          <w:rFonts w:ascii="Consolas" w:hAnsi="Consolas"/>
          <w:color w:val="999999"/>
          <w:sz w:val="20"/>
        </w:rPr>
        <w:t xml:space="preserve">12  </w:t>
      </w:r>
      <w:r>
        <w:rPr>
          <w:rFonts w:ascii="Consolas" w:hAnsi="Consolas"/>
          <w:sz w:val="20"/>
        </w:rPr>
        <w:t xml:space="preserve">        throw new IllegalArgumentException("Ma OTP khong dung.");</w:t>
      </w:r>
    </w:p>
    <w:p w14:paraId="0FC39CC1" w14:textId="77777777" w:rsidR="004B2F47" w:rsidRDefault="004B2F47" w:rsidP="004B2F47">
      <w:pPr>
        <w:shd w:val="clear" w:color="auto" w:fill="F2F2F2"/>
        <w:spacing w:after="0" w:line="240" w:lineRule="auto"/>
        <w:ind w:left="283"/>
      </w:pPr>
      <w:r>
        <w:rPr>
          <w:rFonts w:ascii="Consolas" w:hAnsi="Consolas"/>
          <w:color w:val="999999"/>
          <w:sz w:val="20"/>
        </w:rPr>
        <w:t xml:space="preserve">13  </w:t>
      </w:r>
      <w:r>
        <w:rPr>
          <w:rFonts w:ascii="Consolas" w:hAnsi="Consolas"/>
          <w:sz w:val="20"/>
        </w:rPr>
        <w:t xml:space="preserve">    }</w:t>
      </w:r>
    </w:p>
    <w:p w14:paraId="5E615CAC" w14:textId="77777777" w:rsidR="004B2F47" w:rsidRDefault="004B2F47" w:rsidP="004B2F47">
      <w:pPr>
        <w:shd w:val="clear" w:color="auto" w:fill="F2F2F2"/>
        <w:spacing w:after="0" w:line="240" w:lineRule="auto"/>
        <w:ind w:left="283"/>
      </w:pPr>
      <w:r>
        <w:rPr>
          <w:rFonts w:ascii="Consolas" w:hAnsi="Consolas"/>
          <w:color w:val="999999"/>
          <w:sz w:val="20"/>
        </w:rPr>
        <w:t xml:space="preserve">14  </w:t>
      </w:r>
    </w:p>
    <w:p w14:paraId="582D140A" w14:textId="77777777" w:rsidR="004B2F47" w:rsidRDefault="004B2F47" w:rsidP="004B2F47">
      <w:pPr>
        <w:shd w:val="clear" w:color="auto" w:fill="F2F2F2"/>
        <w:spacing w:after="0" w:line="240" w:lineRule="auto"/>
        <w:ind w:left="283"/>
      </w:pPr>
      <w:r>
        <w:rPr>
          <w:rFonts w:ascii="Consolas" w:hAnsi="Consolas"/>
          <w:color w:val="999999"/>
          <w:sz w:val="20"/>
        </w:rPr>
        <w:t xml:space="preserve">15  </w:t>
      </w:r>
      <w:r>
        <w:rPr>
          <w:rFonts w:ascii="Consolas" w:hAnsi="Consolas"/>
          <w:sz w:val="20"/>
        </w:rPr>
        <w:t xml:space="preserve">    token.setUsed(true);          // mot ma chi dung duoc dung mot lan</w:t>
      </w:r>
    </w:p>
    <w:p w14:paraId="5466B081" w14:textId="77777777" w:rsidR="004B2F47" w:rsidRDefault="004B2F47" w:rsidP="004B2F47">
      <w:pPr>
        <w:shd w:val="clear" w:color="auto" w:fill="F2F2F2"/>
        <w:spacing w:after="0" w:line="240" w:lineRule="auto"/>
        <w:ind w:left="283"/>
      </w:pPr>
      <w:r>
        <w:rPr>
          <w:rFonts w:ascii="Consolas" w:hAnsi="Consolas"/>
          <w:color w:val="999999"/>
          <w:sz w:val="20"/>
        </w:rPr>
        <w:t xml:space="preserve">16  </w:t>
      </w:r>
      <w:r>
        <w:rPr>
          <w:rFonts w:ascii="Consolas" w:hAnsi="Consolas"/>
          <w:sz w:val="20"/>
        </w:rPr>
        <w:t xml:space="preserve">    otpTokenRepository.save(token);</w:t>
      </w:r>
    </w:p>
    <w:p w14:paraId="20CC961C" w14:textId="5B058AD1" w:rsidR="004B2F47" w:rsidRDefault="004B2F47" w:rsidP="00E1684A">
      <w:pPr>
        <w:shd w:val="clear" w:color="auto" w:fill="F2F2F2"/>
        <w:spacing w:after="0" w:line="240" w:lineRule="auto"/>
        <w:ind w:left="283"/>
      </w:pPr>
      <w:r>
        <w:rPr>
          <w:rFonts w:ascii="Consolas" w:hAnsi="Consolas"/>
          <w:color w:val="999999"/>
          <w:sz w:val="20"/>
        </w:rPr>
        <w:t xml:space="preserve">17  </w:t>
      </w:r>
      <w:r>
        <w:rPr>
          <w:rFonts w:ascii="Consolas" w:hAnsi="Consolas"/>
          <w:sz w:val="20"/>
        </w:rPr>
        <w:t>}</w:t>
      </w:r>
    </w:p>
    <w:p w14:paraId="63A76A77" w14:textId="77777777" w:rsidR="004B2F47" w:rsidRPr="00043EDB" w:rsidRDefault="004B2F47" w:rsidP="004B2F47">
      <w:pPr>
        <w:pStyle w:val="Caption"/>
        <w:spacing w:before="80" w:after="200"/>
        <w:jc w:val="center"/>
        <w:rPr>
          <w:b w:val="0"/>
          <w:bCs w:val="0"/>
        </w:rPr>
      </w:pPr>
      <w:r w:rsidRPr="00043EDB">
        <w:rPr>
          <w:b w:val="0"/>
          <w:bCs w:val="0"/>
          <w:i/>
          <w:color w:val="000000"/>
          <w:sz w:val="24"/>
        </w:rPr>
        <w:t>Hình 3.3. Phương thức OtpService.consume</w:t>
      </w:r>
    </w:p>
    <w:p w14:paraId="28AC5436" w14:textId="77777777" w:rsidR="004B2F47" w:rsidRDefault="004B2F47" w:rsidP="004F57EF">
      <w:pPr>
        <w:pStyle w:val="ListBullet"/>
        <w:numPr>
          <w:ilvl w:val="0"/>
          <w:numId w:val="0"/>
        </w:numPr>
        <w:spacing w:after="60"/>
      </w:pPr>
      <w:r>
        <w:rPr>
          <w:b/>
        </w:rPr>
        <w:t xml:space="preserve">Dòng 3–6. </w:t>
      </w:r>
      <w:r>
        <w:t>Chỉ lấy mã chưa dùng mới nhất của đúng người và đúng loại. Truy vấn lọc sẵn theo used = false nên mã đã dùng không bao giờ được xét tới.</w:t>
      </w:r>
    </w:p>
    <w:p w14:paraId="7627748E" w14:textId="77777777" w:rsidR="004B2F47" w:rsidRDefault="004B2F47" w:rsidP="004F57EF">
      <w:pPr>
        <w:pStyle w:val="ListBullet"/>
        <w:numPr>
          <w:ilvl w:val="0"/>
          <w:numId w:val="0"/>
        </w:numPr>
        <w:spacing w:after="60"/>
      </w:pPr>
      <w:r>
        <w:rPr>
          <w:b/>
        </w:rPr>
        <w:t xml:space="preserve">Dòng 7–10. </w:t>
      </w:r>
      <w:r>
        <w:t>Kiểm tra hạn trước khi so khớp. Thứ tự này cho thông báo đúng nguyên nhân: mã đúng nhưng quá 5 phút thì người dùng cần bấm gửi lại, không phải nhập lại.</w:t>
      </w:r>
    </w:p>
    <w:p w14:paraId="62AF5CBA" w14:textId="77777777" w:rsidR="004B2F47" w:rsidRDefault="004B2F47" w:rsidP="004F57EF">
      <w:pPr>
        <w:pStyle w:val="ListBullet"/>
        <w:numPr>
          <w:ilvl w:val="0"/>
          <w:numId w:val="0"/>
        </w:numPr>
        <w:spacing w:after="60"/>
      </w:pPr>
      <w:r>
        <w:rPr>
          <w:b/>
        </w:rPr>
        <w:t xml:space="preserve">Dòng 11–13. </w:t>
      </w:r>
      <w:r>
        <w:t>So khớp sau khi cắt khoảng trắng, vì người dùng thường dán mã từ email kèm dấu cách.</w:t>
      </w:r>
    </w:p>
    <w:p w14:paraId="7C853032" w14:textId="77777777" w:rsidR="004B2F47" w:rsidRDefault="004B2F47" w:rsidP="004F57EF">
      <w:pPr>
        <w:pStyle w:val="ListBullet"/>
        <w:numPr>
          <w:ilvl w:val="0"/>
          <w:numId w:val="0"/>
        </w:numPr>
        <w:spacing w:after="60"/>
      </w:pPr>
      <w:r>
        <w:rPr>
          <w:b/>
        </w:rPr>
        <w:t xml:space="preserve">Dòng 15. </w:t>
      </w:r>
      <w:r>
        <w:t>Đánh dấu đã dùng ngay trong cùng một giao dịch với việc kiểm tra, nên không có khoảng thời gian nào mà mã vừa hợp lệ vừa chưa bị tiêu thụ.</w:t>
      </w:r>
    </w:p>
    <w:p w14:paraId="1C96EC32" w14:textId="77777777" w:rsidR="004B2F47" w:rsidRPr="004F57EF" w:rsidRDefault="004B2F47" w:rsidP="004F57EF">
      <w:pPr>
        <w:ind w:firstLine="720"/>
        <w:jc w:val="both"/>
        <w:rPr>
          <w:sz w:val="26"/>
          <w:szCs w:val="26"/>
        </w:rPr>
      </w:pPr>
      <w:r w:rsidRPr="004F57EF">
        <w:rPr>
          <w:sz w:val="26"/>
          <w:szCs w:val="26"/>
        </w:rPr>
        <w:t>Việc vô hiệu hoá mã cũ nằm ở phương thức sinh mã: trước khi lưu mã mới, mã chưa dùng cùng loại của người này được đặt used = true. Test “gửi lại OTP thì mã cũ hết hiệu lực” bảo vệ đúng hành vi này.</w:t>
      </w:r>
    </w:p>
    <w:p w14:paraId="64F001B8" w14:textId="77777777" w:rsidR="004B2F47" w:rsidRDefault="004B2F47" w:rsidP="004B2F47">
      <w:pPr>
        <w:pStyle w:val="Heading3"/>
      </w:pPr>
      <w:bookmarkStart w:id="36" w:name="_Toc243918817"/>
      <w:r>
        <w:t>3.3.2. Duyệt cửa hàng và nâng vai chủ cửa hàng</w:t>
      </w:r>
      <w:bookmarkEnd w:id="36"/>
    </w:p>
    <w:p w14:paraId="667EDB97" w14:textId="77777777" w:rsidR="004B2F47" w:rsidRPr="00043EDB" w:rsidRDefault="004B2F47" w:rsidP="00043EDB">
      <w:pPr>
        <w:ind w:firstLine="720"/>
        <w:jc w:val="both"/>
        <w:rPr>
          <w:sz w:val="26"/>
          <w:szCs w:val="26"/>
        </w:rPr>
      </w:pPr>
      <w:r w:rsidRPr="00043EDB">
        <w:rPr>
          <w:sz w:val="26"/>
          <w:szCs w:val="26"/>
        </w:rPr>
        <w:t>Đoạn mã này là điểm giao giữa phần của em và phần của Thiện. Quyết định thiết kế: việc nâng vai USER lên VENDOR chỉ xảy ra ở đây, không rải rác ở nhiều nơi, để chỉ có một con đường duy nhất trở thành chủ cửa hàng.</w:t>
      </w:r>
    </w:p>
    <w:p w14:paraId="2BBB1157" w14:textId="77777777" w:rsidR="004B2F47" w:rsidRDefault="004B2F47" w:rsidP="004B2F47">
      <w:pPr>
        <w:shd w:val="clear" w:color="auto" w:fill="F2F2F2"/>
        <w:spacing w:after="0" w:line="240" w:lineRule="auto"/>
        <w:ind w:left="283"/>
      </w:pPr>
      <w:r>
        <w:rPr>
          <w:rFonts w:ascii="Consolas" w:hAnsi="Consolas"/>
          <w:color w:val="999999"/>
          <w:sz w:val="20"/>
        </w:rPr>
        <w:t xml:space="preserve"> 1  </w:t>
      </w:r>
      <w:r>
        <w:rPr>
          <w:rFonts w:ascii="Consolas" w:hAnsi="Consolas"/>
          <w:sz w:val="20"/>
        </w:rPr>
        <w:t>@Transactional</w:t>
      </w:r>
    </w:p>
    <w:p w14:paraId="4294F625" w14:textId="77777777" w:rsidR="004B2F47" w:rsidRDefault="004B2F47" w:rsidP="004B2F47">
      <w:pPr>
        <w:shd w:val="clear" w:color="auto" w:fill="F2F2F2"/>
        <w:spacing w:after="0" w:line="240" w:lineRule="auto"/>
        <w:ind w:left="283"/>
      </w:pPr>
      <w:r>
        <w:rPr>
          <w:rFonts w:ascii="Consolas" w:hAnsi="Consolas"/>
          <w:color w:val="999999"/>
          <w:sz w:val="20"/>
        </w:rPr>
        <w:t xml:space="preserve"> 2  </w:t>
      </w:r>
      <w:r>
        <w:rPr>
          <w:rFonts w:ascii="Consolas" w:hAnsi="Consolas"/>
          <w:sz w:val="20"/>
        </w:rPr>
        <w:t>public Shop approve(User actor, Long shopId) {</w:t>
      </w:r>
    </w:p>
    <w:p w14:paraId="67B3C47A" w14:textId="77777777" w:rsidR="004B2F47" w:rsidRDefault="004B2F47" w:rsidP="004B2F47">
      <w:pPr>
        <w:shd w:val="clear" w:color="auto" w:fill="F2F2F2"/>
        <w:spacing w:after="0" w:line="240" w:lineRule="auto"/>
        <w:ind w:left="283"/>
      </w:pPr>
      <w:r>
        <w:rPr>
          <w:rFonts w:ascii="Consolas" w:hAnsi="Consolas"/>
          <w:color w:val="999999"/>
          <w:sz w:val="20"/>
        </w:rPr>
        <w:t xml:space="preserve"> 3  </w:t>
      </w:r>
      <w:r>
        <w:rPr>
          <w:rFonts w:ascii="Consolas" w:hAnsi="Consolas"/>
          <w:sz w:val="20"/>
        </w:rPr>
        <w:t xml:space="preserve">    Shop shop = requireShopInScope(actor, shopId);</w:t>
      </w:r>
    </w:p>
    <w:p w14:paraId="768570C2" w14:textId="77777777" w:rsidR="004B2F47" w:rsidRDefault="004B2F47" w:rsidP="004B2F47">
      <w:pPr>
        <w:shd w:val="clear" w:color="auto" w:fill="F2F2F2"/>
        <w:spacing w:after="0" w:line="240" w:lineRule="auto"/>
        <w:ind w:left="283"/>
      </w:pPr>
      <w:r>
        <w:rPr>
          <w:rFonts w:ascii="Consolas" w:hAnsi="Consolas"/>
          <w:color w:val="999999"/>
          <w:sz w:val="20"/>
        </w:rPr>
        <w:t xml:space="preserve"> 4  </w:t>
      </w:r>
      <w:r>
        <w:rPr>
          <w:rFonts w:ascii="Consolas" w:hAnsi="Consolas"/>
          <w:sz w:val="20"/>
        </w:rPr>
        <w:t xml:space="preserve">    if (shop.getStatus() == ShopStatus.ACTIVE) {</w:t>
      </w:r>
    </w:p>
    <w:p w14:paraId="7843A6A7" w14:textId="77777777" w:rsidR="004B2F47" w:rsidRDefault="004B2F47" w:rsidP="004B2F47">
      <w:pPr>
        <w:shd w:val="clear" w:color="auto" w:fill="F2F2F2"/>
        <w:spacing w:after="0" w:line="240" w:lineRule="auto"/>
        <w:ind w:left="283"/>
      </w:pPr>
      <w:r>
        <w:rPr>
          <w:rFonts w:ascii="Consolas" w:hAnsi="Consolas"/>
          <w:color w:val="999999"/>
          <w:sz w:val="20"/>
        </w:rPr>
        <w:t xml:space="preserve"> 5  </w:t>
      </w:r>
      <w:r>
        <w:rPr>
          <w:rFonts w:ascii="Consolas" w:hAnsi="Consolas"/>
          <w:sz w:val="20"/>
        </w:rPr>
        <w:t xml:space="preserve">        throw new IllegalStateException("Shop nay da duoc duyet roi");</w:t>
      </w:r>
    </w:p>
    <w:p w14:paraId="565D4F53" w14:textId="77777777" w:rsidR="004B2F47" w:rsidRDefault="004B2F47" w:rsidP="004B2F47">
      <w:pPr>
        <w:shd w:val="clear" w:color="auto" w:fill="F2F2F2"/>
        <w:spacing w:after="0" w:line="240" w:lineRule="auto"/>
        <w:ind w:left="283"/>
      </w:pPr>
      <w:r>
        <w:rPr>
          <w:rFonts w:ascii="Consolas" w:hAnsi="Consolas"/>
          <w:color w:val="999999"/>
          <w:sz w:val="20"/>
        </w:rPr>
        <w:t xml:space="preserve"> 6  </w:t>
      </w:r>
      <w:r>
        <w:rPr>
          <w:rFonts w:ascii="Consolas" w:hAnsi="Consolas"/>
          <w:sz w:val="20"/>
        </w:rPr>
        <w:t xml:space="preserve">    }</w:t>
      </w:r>
    </w:p>
    <w:p w14:paraId="54B90A54" w14:textId="77777777" w:rsidR="004B2F47" w:rsidRDefault="004B2F47" w:rsidP="004B2F47">
      <w:pPr>
        <w:shd w:val="clear" w:color="auto" w:fill="F2F2F2"/>
        <w:spacing w:after="0" w:line="240" w:lineRule="auto"/>
        <w:ind w:left="283"/>
      </w:pPr>
      <w:r>
        <w:rPr>
          <w:rFonts w:ascii="Consolas" w:hAnsi="Consolas"/>
          <w:color w:val="999999"/>
          <w:sz w:val="20"/>
        </w:rPr>
        <w:t xml:space="preserve"> 7  </w:t>
      </w:r>
      <w:r>
        <w:rPr>
          <w:rFonts w:ascii="Consolas" w:hAnsi="Consolas"/>
          <w:sz w:val="20"/>
        </w:rPr>
        <w:t xml:space="preserve">    if (shop.getStatus() == ShopStatus.SUSPENDED) {</w:t>
      </w:r>
    </w:p>
    <w:p w14:paraId="59CE16ED" w14:textId="77777777" w:rsidR="004B2F47" w:rsidRDefault="004B2F47" w:rsidP="004B2F47">
      <w:pPr>
        <w:shd w:val="clear" w:color="auto" w:fill="F2F2F2"/>
        <w:spacing w:after="0" w:line="240" w:lineRule="auto"/>
        <w:ind w:left="283"/>
      </w:pPr>
      <w:r>
        <w:rPr>
          <w:rFonts w:ascii="Consolas" w:hAnsi="Consolas"/>
          <w:color w:val="999999"/>
          <w:sz w:val="20"/>
        </w:rPr>
        <w:t xml:space="preserve"> 8  </w:t>
      </w:r>
      <w:r>
        <w:rPr>
          <w:rFonts w:ascii="Consolas" w:hAnsi="Consolas"/>
          <w:sz w:val="20"/>
        </w:rPr>
        <w:t xml:space="preserve">        throw new IllegalStateException(</w:t>
      </w:r>
    </w:p>
    <w:p w14:paraId="525256D7" w14:textId="77777777" w:rsidR="004B2F47" w:rsidRDefault="004B2F47" w:rsidP="004B2F47">
      <w:pPr>
        <w:shd w:val="clear" w:color="auto" w:fill="F2F2F2"/>
        <w:spacing w:after="0" w:line="240" w:lineRule="auto"/>
        <w:ind w:left="283"/>
      </w:pPr>
      <w:r>
        <w:rPr>
          <w:rFonts w:ascii="Consolas" w:hAnsi="Consolas"/>
          <w:color w:val="999999"/>
          <w:sz w:val="20"/>
        </w:rPr>
        <w:t xml:space="preserve"> 9  </w:t>
      </w:r>
      <w:r>
        <w:rPr>
          <w:rFonts w:ascii="Consolas" w:hAnsi="Consolas"/>
          <w:sz w:val="20"/>
        </w:rPr>
        <w:t xml:space="preserve">                "Shop dang bi tam dung, dung nut mo lai thay vi duyet");</w:t>
      </w:r>
    </w:p>
    <w:p w14:paraId="3BDA60A7" w14:textId="77777777" w:rsidR="004B2F47" w:rsidRDefault="004B2F47" w:rsidP="004B2F47">
      <w:pPr>
        <w:shd w:val="clear" w:color="auto" w:fill="F2F2F2"/>
        <w:spacing w:after="0" w:line="240" w:lineRule="auto"/>
        <w:ind w:left="283"/>
      </w:pPr>
      <w:r>
        <w:rPr>
          <w:rFonts w:ascii="Consolas" w:hAnsi="Consolas"/>
          <w:color w:val="999999"/>
          <w:sz w:val="20"/>
        </w:rPr>
        <w:lastRenderedPageBreak/>
        <w:t xml:space="preserve">10  </w:t>
      </w:r>
      <w:r>
        <w:rPr>
          <w:rFonts w:ascii="Consolas" w:hAnsi="Consolas"/>
          <w:sz w:val="20"/>
        </w:rPr>
        <w:t xml:space="preserve">    }</w:t>
      </w:r>
    </w:p>
    <w:p w14:paraId="43BACBBF" w14:textId="77777777" w:rsidR="004B2F47" w:rsidRDefault="004B2F47" w:rsidP="004B2F47">
      <w:pPr>
        <w:shd w:val="clear" w:color="auto" w:fill="F2F2F2"/>
        <w:spacing w:after="0" w:line="240" w:lineRule="auto"/>
        <w:ind w:left="283"/>
      </w:pPr>
      <w:r>
        <w:rPr>
          <w:rFonts w:ascii="Consolas" w:hAnsi="Consolas"/>
          <w:color w:val="999999"/>
          <w:sz w:val="20"/>
        </w:rPr>
        <w:t xml:space="preserve">11  </w:t>
      </w:r>
    </w:p>
    <w:p w14:paraId="7027397F" w14:textId="77777777" w:rsidR="004B2F47" w:rsidRDefault="004B2F47" w:rsidP="004B2F47">
      <w:pPr>
        <w:shd w:val="clear" w:color="auto" w:fill="F2F2F2"/>
        <w:spacing w:after="0" w:line="240" w:lineRule="auto"/>
        <w:ind w:left="283"/>
      </w:pPr>
      <w:r>
        <w:rPr>
          <w:rFonts w:ascii="Consolas" w:hAnsi="Consolas"/>
          <w:color w:val="999999"/>
          <w:sz w:val="20"/>
        </w:rPr>
        <w:t xml:space="preserve">12  </w:t>
      </w:r>
      <w:r>
        <w:rPr>
          <w:rFonts w:ascii="Consolas" w:hAnsi="Consolas"/>
          <w:sz w:val="20"/>
        </w:rPr>
        <w:t xml:space="preserve">    shop.setStatus(ShopStatus.ACTIVE);</w:t>
      </w:r>
    </w:p>
    <w:p w14:paraId="2BD5B88C" w14:textId="77777777" w:rsidR="004B2F47" w:rsidRDefault="004B2F47" w:rsidP="004B2F47">
      <w:pPr>
        <w:shd w:val="clear" w:color="auto" w:fill="F2F2F2"/>
        <w:spacing w:after="0" w:line="240" w:lineRule="auto"/>
        <w:ind w:left="283"/>
      </w:pPr>
      <w:r>
        <w:rPr>
          <w:rFonts w:ascii="Consolas" w:hAnsi="Consolas"/>
          <w:color w:val="999999"/>
          <w:sz w:val="20"/>
        </w:rPr>
        <w:t xml:space="preserve">13  </w:t>
      </w:r>
      <w:r>
        <w:rPr>
          <w:rFonts w:ascii="Consolas" w:hAnsi="Consolas"/>
          <w:sz w:val="20"/>
        </w:rPr>
        <w:t xml:space="preserve">    shop.setModerationNote(null);</w:t>
      </w:r>
    </w:p>
    <w:p w14:paraId="41158CA1" w14:textId="77777777" w:rsidR="004B2F47" w:rsidRDefault="004B2F47" w:rsidP="004B2F47">
      <w:pPr>
        <w:shd w:val="clear" w:color="auto" w:fill="F2F2F2"/>
        <w:spacing w:after="0" w:line="240" w:lineRule="auto"/>
        <w:ind w:left="283"/>
      </w:pPr>
      <w:r>
        <w:rPr>
          <w:rFonts w:ascii="Consolas" w:hAnsi="Consolas"/>
          <w:color w:val="999999"/>
          <w:sz w:val="20"/>
        </w:rPr>
        <w:t xml:space="preserve">14  </w:t>
      </w:r>
    </w:p>
    <w:p w14:paraId="72C0D80C" w14:textId="77777777" w:rsidR="004B2F47" w:rsidRDefault="004B2F47" w:rsidP="004B2F47">
      <w:pPr>
        <w:shd w:val="clear" w:color="auto" w:fill="F2F2F2"/>
        <w:spacing w:after="0" w:line="240" w:lineRule="auto"/>
        <w:ind w:left="283"/>
      </w:pPr>
      <w:r>
        <w:rPr>
          <w:rFonts w:ascii="Consolas" w:hAnsi="Consolas"/>
          <w:color w:val="999999"/>
          <w:sz w:val="20"/>
        </w:rPr>
        <w:t xml:space="preserve">15  </w:t>
      </w:r>
      <w:r>
        <w:rPr>
          <w:rFonts w:ascii="Consolas" w:hAnsi="Consolas"/>
          <w:sz w:val="20"/>
        </w:rPr>
        <w:t xml:space="preserve">    // Manager duyet shop chua ai nhan thi nhan luon shop do</w:t>
      </w:r>
    </w:p>
    <w:p w14:paraId="6B2D4336" w14:textId="77777777" w:rsidR="004B2F47" w:rsidRDefault="004B2F47" w:rsidP="004B2F47">
      <w:pPr>
        <w:shd w:val="clear" w:color="auto" w:fill="F2F2F2"/>
        <w:spacing w:after="0" w:line="240" w:lineRule="auto"/>
        <w:ind w:left="283"/>
      </w:pPr>
      <w:r>
        <w:rPr>
          <w:rFonts w:ascii="Consolas" w:hAnsi="Consolas"/>
          <w:color w:val="999999"/>
          <w:sz w:val="20"/>
        </w:rPr>
        <w:t xml:space="preserve">16  </w:t>
      </w:r>
      <w:r>
        <w:rPr>
          <w:rFonts w:ascii="Consolas" w:hAnsi="Consolas"/>
          <w:sz w:val="20"/>
        </w:rPr>
        <w:t xml:space="preserve">    if (actor.getRole() == Role.MANAGER &amp;&amp; shop.getManager() == null) {</w:t>
      </w:r>
    </w:p>
    <w:p w14:paraId="42785C63" w14:textId="77777777" w:rsidR="004B2F47" w:rsidRDefault="004B2F47" w:rsidP="004B2F47">
      <w:pPr>
        <w:shd w:val="clear" w:color="auto" w:fill="F2F2F2"/>
        <w:spacing w:after="0" w:line="240" w:lineRule="auto"/>
        <w:ind w:left="283"/>
      </w:pPr>
      <w:r>
        <w:rPr>
          <w:rFonts w:ascii="Consolas" w:hAnsi="Consolas"/>
          <w:color w:val="999999"/>
          <w:sz w:val="20"/>
        </w:rPr>
        <w:t xml:space="preserve">17  </w:t>
      </w:r>
      <w:r>
        <w:rPr>
          <w:rFonts w:ascii="Consolas" w:hAnsi="Consolas"/>
          <w:sz w:val="20"/>
        </w:rPr>
        <w:t xml:space="preserve">        shop.setManager(actor);</w:t>
      </w:r>
    </w:p>
    <w:p w14:paraId="1E7D1FDA" w14:textId="77777777" w:rsidR="004B2F47" w:rsidRDefault="004B2F47" w:rsidP="004B2F47">
      <w:pPr>
        <w:shd w:val="clear" w:color="auto" w:fill="F2F2F2"/>
        <w:spacing w:after="0" w:line="240" w:lineRule="auto"/>
        <w:ind w:left="283"/>
      </w:pPr>
      <w:r>
        <w:rPr>
          <w:rFonts w:ascii="Consolas" w:hAnsi="Consolas"/>
          <w:color w:val="999999"/>
          <w:sz w:val="20"/>
        </w:rPr>
        <w:t xml:space="preserve">18  </w:t>
      </w:r>
      <w:r>
        <w:rPr>
          <w:rFonts w:ascii="Consolas" w:hAnsi="Consolas"/>
          <w:sz w:val="20"/>
        </w:rPr>
        <w:t xml:space="preserve">    }</w:t>
      </w:r>
    </w:p>
    <w:p w14:paraId="413BB886" w14:textId="77777777" w:rsidR="004B2F47" w:rsidRDefault="004B2F47" w:rsidP="004B2F47">
      <w:pPr>
        <w:shd w:val="clear" w:color="auto" w:fill="F2F2F2"/>
        <w:spacing w:after="0" w:line="240" w:lineRule="auto"/>
        <w:ind w:left="283"/>
      </w:pPr>
      <w:r>
        <w:rPr>
          <w:rFonts w:ascii="Consolas" w:hAnsi="Consolas"/>
          <w:color w:val="999999"/>
          <w:sz w:val="20"/>
        </w:rPr>
        <w:t xml:space="preserve">19  </w:t>
      </w:r>
    </w:p>
    <w:p w14:paraId="2B22CDB7" w14:textId="77777777" w:rsidR="004B2F47" w:rsidRDefault="004B2F47" w:rsidP="004B2F47">
      <w:pPr>
        <w:shd w:val="clear" w:color="auto" w:fill="F2F2F2"/>
        <w:spacing w:after="0" w:line="240" w:lineRule="auto"/>
        <w:ind w:left="283"/>
      </w:pPr>
      <w:r>
        <w:rPr>
          <w:rFonts w:ascii="Consolas" w:hAnsi="Consolas"/>
          <w:color w:val="999999"/>
          <w:sz w:val="20"/>
        </w:rPr>
        <w:t xml:space="preserve">20  </w:t>
      </w:r>
      <w:r>
        <w:rPr>
          <w:rFonts w:ascii="Consolas" w:hAnsi="Consolas"/>
          <w:sz w:val="20"/>
        </w:rPr>
        <w:t xml:space="preserve">    User owner = shop.getOwner();</w:t>
      </w:r>
    </w:p>
    <w:p w14:paraId="713AA192" w14:textId="77777777" w:rsidR="004B2F47" w:rsidRDefault="004B2F47" w:rsidP="004B2F47">
      <w:pPr>
        <w:shd w:val="clear" w:color="auto" w:fill="F2F2F2"/>
        <w:spacing w:after="0" w:line="240" w:lineRule="auto"/>
        <w:ind w:left="283"/>
      </w:pPr>
      <w:r>
        <w:rPr>
          <w:rFonts w:ascii="Consolas" w:hAnsi="Consolas"/>
          <w:color w:val="999999"/>
          <w:sz w:val="20"/>
        </w:rPr>
        <w:t xml:space="preserve">21  </w:t>
      </w:r>
      <w:r>
        <w:rPr>
          <w:rFonts w:ascii="Consolas" w:hAnsi="Consolas"/>
          <w:sz w:val="20"/>
        </w:rPr>
        <w:t xml:space="preserve">    if (owner != null &amp;&amp; owner.getRole() == Role.USER) {</w:t>
      </w:r>
    </w:p>
    <w:p w14:paraId="715551CD" w14:textId="77777777" w:rsidR="004B2F47" w:rsidRDefault="004B2F47" w:rsidP="004B2F47">
      <w:pPr>
        <w:shd w:val="clear" w:color="auto" w:fill="F2F2F2"/>
        <w:spacing w:after="0" w:line="240" w:lineRule="auto"/>
        <w:ind w:left="283"/>
      </w:pPr>
      <w:r>
        <w:rPr>
          <w:rFonts w:ascii="Consolas" w:hAnsi="Consolas"/>
          <w:color w:val="999999"/>
          <w:sz w:val="20"/>
        </w:rPr>
        <w:t xml:space="preserve">22  </w:t>
      </w:r>
      <w:r>
        <w:rPr>
          <w:rFonts w:ascii="Consolas" w:hAnsi="Consolas"/>
          <w:sz w:val="20"/>
        </w:rPr>
        <w:t xml:space="preserve">        owner.setRole(Role.VENDOR);</w:t>
      </w:r>
    </w:p>
    <w:p w14:paraId="713017BC" w14:textId="77777777" w:rsidR="004B2F47" w:rsidRDefault="004B2F47" w:rsidP="004B2F47">
      <w:pPr>
        <w:shd w:val="clear" w:color="auto" w:fill="F2F2F2"/>
        <w:spacing w:after="0" w:line="240" w:lineRule="auto"/>
        <w:ind w:left="283"/>
      </w:pPr>
      <w:r>
        <w:rPr>
          <w:rFonts w:ascii="Consolas" w:hAnsi="Consolas"/>
          <w:color w:val="999999"/>
          <w:sz w:val="20"/>
        </w:rPr>
        <w:t xml:space="preserve">23  </w:t>
      </w:r>
      <w:r>
        <w:rPr>
          <w:rFonts w:ascii="Consolas" w:hAnsi="Consolas"/>
          <w:sz w:val="20"/>
        </w:rPr>
        <w:t xml:space="preserve">        userRepository.save(owner);</w:t>
      </w:r>
    </w:p>
    <w:p w14:paraId="5D0B87A6" w14:textId="77777777" w:rsidR="004B2F47" w:rsidRDefault="004B2F47" w:rsidP="004B2F47">
      <w:pPr>
        <w:shd w:val="clear" w:color="auto" w:fill="F2F2F2"/>
        <w:spacing w:after="0" w:line="240" w:lineRule="auto"/>
        <w:ind w:left="283"/>
      </w:pPr>
      <w:r>
        <w:rPr>
          <w:rFonts w:ascii="Consolas" w:hAnsi="Consolas"/>
          <w:color w:val="999999"/>
          <w:sz w:val="20"/>
        </w:rPr>
        <w:t xml:space="preserve">24  </w:t>
      </w:r>
      <w:r>
        <w:rPr>
          <w:rFonts w:ascii="Consolas" w:hAnsi="Consolas"/>
          <w:sz w:val="20"/>
        </w:rPr>
        <w:t xml:space="preserve">    }</w:t>
      </w:r>
    </w:p>
    <w:p w14:paraId="1E5FCAFE" w14:textId="77777777" w:rsidR="004B2F47" w:rsidRDefault="004B2F47" w:rsidP="004B2F47">
      <w:pPr>
        <w:shd w:val="clear" w:color="auto" w:fill="F2F2F2"/>
        <w:spacing w:after="0" w:line="240" w:lineRule="auto"/>
        <w:ind w:left="283"/>
      </w:pPr>
      <w:r>
        <w:rPr>
          <w:rFonts w:ascii="Consolas" w:hAnsi="Consolas"/>
          <w:color w:val="999999"/>
          <w:sz w:val="20"/>
        </w:rPr>
        <w:t xml:space="preserve">25  </w:t>
      </w:r>
      <w:r>
        <w:rPr>
          <w:rFonts w:ascii="Consolas" w:hAnsi="Consolas"/>
          <w:sz w:val="20"/>
        </w:rPr>
        <w:t xml:space="preserve">    return shopRepository.save(shop);</w:t>
      </w:r>
    </w:p>
    <w:p w14:paraId="4CA1EB65" w14:textId="340BC80F" w:rsidR="004B2F47" w:rsidRDefault="004B2F47" w:rsidP="00043EDB">
      <w:pPr>
        <w:shd w:val="clear" w:color="auto" w:fill="F2F2F2"/>
        <w:spacing w:after="0" w:line="240" w:lineRule="auto"/>
        <w:ind w:left="283"/>
      </w:pPr>
      <w:r>
        <w:rPr>
          <w:rFonts w:ascii="Consolas" w:hAnsi="Consolas"/>
          <w:color w:val="999999"/>
          <w:sz w:val="20"/>
        </w:rPr>
        <w:t xml:space="preserve">26  </w:t>
      </w:r>
      <w:r>
        <w:rPr>
          <w:rFonts w:ascii="Consolas" w:hAnsi="Consolas"/>
          <w:sz w:val="20"/>
        </w:rPr>
        <w:t>}</w:t>
      </w:r>
    </w:p>
    <w:p w14:paraId="7AD06D23" w14:textId="77777777" w:rsidR="004B2F47" w:rsidRPr="00043EDB" w:rsidRDefault="004B2F47" w:rsidP="004B2F47">
      <w:pPr>
        <w:pStyle w:val="Caption"/>
        <w:spacing w:before="80" w:after="200"/>
        <w:jc w:val="center"/>
        <w:rPr>
          <w:b w:val="0"/>
          <w:bCs w:val="0"/>
        </w:rPr>
      </w:pPr>
      <w:r w:rsidRPr="00043EDB">
        <w:rPr>
          <w:b w:val="0"/>
          <w:bCs w:val="0"/>
          <w:i/>
          <w:color w:val="000000"/>
          <w:sz w:val="24"/>
        </w:rPr>
        <w:t>Hình 3.4. Phương thức ShopModerationService.approve</w:t>
      </w:r>
    </w:p>
    <w:p w14:paraId="28F7C3B0" w14:textId="77777777" w:rsidR="004B2F47" w:rsidRDefault="004B2F47" w:rsidP="00043EDB">
      <w:pPr>
        <w:pStyle w:val="ListBullet"/>
        <w:numPr>
          <w:ilvl w:val="0"/>
          <w:numId w:val="0"/>
        </w:numPr>
        <w:spacing w:after="60"/>
      </w:pPr>
      <w:r>
        <w:rPr>
          <w:b/>
        </w:rPr>
        <w:t xml:space="preserve">Dòng 3. </w:t>
      </w:r>
      <w:r>
        <w:t>Việc đầu tiên là kiểm tra phạm vi, trước mọi kiểm tra nghiệp vụ. Nếu người thao tác không có quyền thì dừng ngay, không để lộ trạng thái cửa hàng qua thông báo lỗi.</w:t>
      </w:r>
    </w:p>
    <w:p w14:paraId="441B0709" w14:textId="77777777" w:rsidR="004B2F47" w:rsidRDefault="004B2F47" w:rsidP="00043EDB">
      <w:pPr>
        <w:pStyle w:val="ListBullet"/>
        <w:numPr>
          <w:ilvl w:val="0"/>
          <w:numId w:val="0"/>
        </w:numPr>
        <w:spacing w:after="60"/>
      </w:pPr>
      <w:r>
        <w:rPr>
          <w:b/>
        </w:rPr>
        <w:t xml:space="preserve">Dòng 4–10. </w:t>
      </w:r>
      <w:r>
        <w:t>Chặn hai chuyển trạng thái vô nghĩa và chỉ rõ nút cần bấm, thay vì báo lỗi chung chung.</w:t>
      </w:r>
    </w:p>
    <w:p w14:paraId="5BE9C4C7" w14:textId="77777777" w:rsidR="004B2F47" w:rsidRDefault="004B2F47" w:rsidP="00043EDB">
      <w:pPr>
        <w:pStyle w:val="ListBullet"/>
        <w:numPr>
          <w:ilvl w:val="0"/>
          <w:numId w:val="0"/>
        </w:numPr>
        <w:spacing w:after="60"/>
      </w:pPr>
      <w:r>
        <w:rPr>
          <w:b/>
        </w:rPr>
        <w:t xml:space="preserve">Dòng 16–18. </w:t>
      </w:r>
      <w:r>
        <w:t>Manager duyệt một cửa hàng chưa ai nhận thì nhận luôn cửa hàng đó. Nhờ vậy nhóm có hai cách gán cửa hàng cho Manager: Admin phân công, hoặc Manager tự nhận khi duyệt.</w:t>
      </w:r>
    </w:p>
    <w:p w14:paraId="322EDE56" w14:textId="77777777" w:rsidR="004B2F47" w:rsidRDefault="004B2F47" w:rsidP="00043EDB">
      <w:pPr>
        <w:pStyle w:val="ListBullet"/>
        <w:numPr>
          <w:ilvl w:val="0"/>
          <w:numId w:val="0"/>
        </w:numPr>
        <w:spacing w:after="60"/>
      </w:pPr>
      <w:r>
        <w:rPr>
          <w:b/>
        </w:rPr>
        <w:t xml:space="preserve">Dòng 20–24. </w:t>
      </w:r>
      <w:r>
        <w:t>Chỉ nâng vai khi chủ cửa hàng còn là USER, để không hạ vai một người vốn đã là Admin hay Manager mà nhân thể cũng mở một cửa hàng.</w:t>
      </w:r>
    </w:p>
    <w:p w14:paraId="4B144D20" w14:textId="77777777" w:rsidR="004B2F47" w:rsidRDefault="004B2F47" w:rsidP="004B2F47">
      <w:pPr>
        <w:pStyle w:val="Heading3"/>
      </w:pPr>
      <w:bookmarkStart w:id="37" w:name="_Toc243918818"/>
      <w:r>
        <w:t>3.3.3. Điểm kiểm tra phạm vi dùng chung</w:t>
      </w:r>
      <w:bookmarkEnd w:id="37"/>
    </w:p>
    <w:p w14:paraId="64DFB431" w14:textId="77777777" w:rsidR="004B2F47" w:rsidRPr="00043EDB" w:rsidRDefault="004B2F47" w:rsidP="00043EDB">
      <w:pPr>
        <w:ind w:firstLine="720"/>
        <w:jc w:val="both"/>
        <w:rPr>
          <w:sz w:val="26"/>
          <w:szCs w:val="26"/>
        </w:rPr>
      </w:pPr>
      <w:r w:rsidRPr="00043EDB">
        <w:rPr>
          <w:sz w:val="26"/>
          <w:szCs w:val="26"/>
        </w:rPr>
        <w:t>Đây là phương thức ngắn nhất nhưng quan trọng nhất trong phần của em. Cả năm hành động kiểm duyệt cùng chức năng đặt chiết khấu đều gọi nó ở dòng đầu tiên. Gom việc kiểm tra vào một chỗ có một lợi ích rõ ràng: khi thêm một hành động kiểm duyệt mới, không thể quên kiểm tra quyền, vì không có cách nào lấy được đối tượng cửa hàng mà không đi qua đây.</w:t>
      </w:r>
    </w:p>
    <w:p w14:paraId="7510A765" w14:textId="77777777" w:rsidR="004B2F47" w:rsidRDefault="004B2F47" w:rsidP="004B2F47">
      <w:pPr>
        <w:shd w:val="clear" w:color="auto" w:fill="F2F2F2"/>
        <w:spacing w:after="0" w:line="240" w:lineRule="auto"/>
        <w:ind w:left="283"/>
      </w:pPr>
      <w:r>
        <w:rPr>
          <w:rFonts w:ascii="Consolas" w:hAnsi="Consolas"/>
          <w:color w:val="999999"/>
          <w:sz w:val="20"/>
        </w:rPr>
        <w:lastRenderedPageBreak/>
        <w:t xml:space="preserve"> 1  </w:t>
      </w:r>
      <w:r>
        <w:rPr>
          <w:rFonts w:ascii="Consolas" w:hAnsi="Consolas"/>
          <w:sz w:val="20"/>
        </w:rPr>
        <w:t>private Shop requireShopInScope(User actor, Long shopId) {</w:t>
      </w:r>
    </w:p>
    <w:p w14:paraId="1AF2C79A" w14:textId="77777777" w:rsidR="004B2F47" w:rsidRDefault="004B2F47" w:rsidP="004B2F47">
      <w:pPr>
        <w:shd w:val="clear" w:color="auto" w:fill="F2F2F2"/>
        <w:spacing w:after="0" w:line="240" w:lineRule="auto"/>
        <w:ind w:left="283"/>
      </w:pPr>
      <w:r>
        <w:rPr>
          <w:rFonts w:ascii="Consolas" w:hAnsi="Consolas"/>
          <w:color w:val="999999"/>
          <w:sz w:val="20"/>
        </w:rPr>
        <w:t xml:space="preserve"> 2  </w:t>
      </w:r>
      <w:r>
        <w:rPr>
          <w:rFonts w:ascii="Consolas" w:hAnsi="Consolas"/>
          <w:sz w:val="20"/>
        </w:rPr>
        <w:t xml:space="preserve">    Shop shop = findShop(shopId);</w:t>
      </w:r>
    </w:p>
    <w:p w14:paraId="6EE026CD" w14:textId="77777777" w:rsidR="004B2F47" w:rsidRDefault="004B2F47" w:rsidP="004B2F47">
      <w:pPr>
        <w:shd w:val="clear" w:color="auto" w:fill="F2F2F2"/>
        <w:spacing w:after="0" w:line="240" w:lineRule="auto"/>
        <w:ind w:left="283"/>
      </w:pPr>
      <w:r>
        <w:rPr>
          <w:rFonts w:ascii="Consolas" w:hAnsi="Consolas"/>
          <w:color w:val="999999"/>
          <w:sz w:val="20"/>
        </w:rPr>
        <w:t xml:space="preserve"> 3  </w:t>
      </w:r>
      <w:r>
        <w:rPr>
          <w:rFonts w:ascii="Consolas" w:hAnsi="Consolas"/>
          <w:sz w:val="20"/>
        </w:rPr>
        <w:t xml:space="preserve">    if (actor.getRole() == Role.ADMIN) {</w:t>
      </w:r>
    </w:p>
    <w:p w14:paraId="283D67BB" w14:textId="77777777" w:rsidR="004B2F47" w:rsidRDefault="004B2F47" w:rsidP="004B2F47">
      <w:pPr>
        <w:shd w:val="clear" w:color="auto" w:fill="F2F2F2"/>
        <w:spacing w:after="0" w:line="240" w:lineRule="auto"/>
        <w:ind w:left="283"/>
      </w:pPr>
      <w:r>
        <w:rPr>
          <w:rFonts w:ascii="Consolas" w:hAnsi="Consolas"/>
          <w:color w:val="999999"/>
          <w:sz w:val="20"/>
        </w:rPr>
        <w:t xml:space="preserve"> 4  </w:t>
      </w:r>
      <w:r>
        <w:rPr>
          <w:rFonts w:ascii="Consolas" w:hAnsi="Consolas"/>
          <w:sz w:val="20"/>
        </w:rPr>
        <w:t xml:space="preserve">        return shop;                       // Admin khong bi gioi han</w:t>
      </w:r>
    </w:p>
    <w:p w14:paraId="56C14214" w14:textId="77777777" w:rsidR="004B2F47" w:rsidRDefault="004B2F47" w:rsidP="004B2F47">
      <w:pPr>
        <w:shd w:val="clear" w:color="auto" w:fill="F2F2F2"/>
        <w:spacing w:after="0" w:line="240" w:lineRule="auto"/>
        <w:ind w:left="283"/>
      </w:pPr>
      <w:r>
        <w:rPr>
          <w:rFonts w:ascii="Consolas" w:hAnsi="Consolas"/>
          <w:color w:val="999999"/>
          <w:sz w:val="20"/>
        </w:rPr>
        <w:t xml:space="preserve"> 5  </w:t>
      </w:r>
      <w:r>
        <w:rPr>
          <w:rFonts w:ascii="Consolas" w:hAnsi="Consolas"/>
          <w:sz w:val="20"/>
        </w:rPr>
        <w:t xml:space="preserve">    }</w:t>
      </w:r>
    </w:p>
    <w:p w14:paraId="4F10EE9A" w14:textId="77777777" w:rsidR="004B2F47" w:rsidRDefault="004B2F47" w:rsidP="004B2F47">
      <w:pPr>
        <w:shd w:val="clear" w:color="auto" w:fill="F2F2F2"/>
        <w:spacing w:after="0" w:line="240" w:lineRule="auto"/>
        <w:ind w:left="283"/>
      </w:pPr>
      <w:r>
        <w:rPr>
          <w:rFonts w:ascii="Consolas" w:hAnsi="Consolas"/>
          <w:color w:val="999999"/>
          <w:sz w:val="20"/>
        </w:rPr>
        <w:t xml:space="preserve"> 6  </w:t>
      </w:r>
      <w:r>
        <w:rPr>
          <w:rFonts w:ascii="Consolas" w:hAnsi="Consolas"/>
          <w:sz w:val="20"/>
        </w:rPr>
        <w:t xml:space="preserve">    if (actor.getRole() != Role.MANAGER) {</w:t>
      </w:r>
    </w:p>
    <w:p w14:paraId="579E7504" w14:textId="77777777" w:rsidR="004B2F47" w:rsidRDefault="004B2F47" w:rsidP="004B2F47">
      <w:pPr>
        <w:shd w:val="clear" w:color="auto" w:fill="F2F2F2"/>
        <w:spacing w:after="0" w:line="240" w:lineRule="auto"/>
        <w:ind w:left="283"/>
      </w:pPr>
      <w:r>
        <w:rPr>
          <w:rFonts w:ascii="Consolas" w:hAnsi="Consolas"/>
          <w:color w:val="999999"/>
          <w:sz w:val="20"/>
        </w:rPr>
        <w:t xml:space="preserve"> 7  </w:t>
      </w:r>
      <w:r>
        <w:rPr>
          <w:rFonts w:ascii="Consolas" w:hAnsi="Consolas"/>
          <w:sz w:val="20"/>
        </w:rPr>
        <w:t xml:space="preserve">        throw new AccessDeniedException(</w:t>
      </w:r>
    </w:p>
    <w:p w14:paraId="74FC09F2" w14:textId="77777777" w:rsidR="004B2F47" w:rsidRDefault="004B2F47" w:rsidP="004B2F47">
      <w:pPr>
        <w:shd w:val="clear" w:color="auto" w:fill="F2F2F2"/>
        <w:spacing w:after="0" w:line="240" w:lineRule="auto"/>
        <w:ind w:left="283"/>
      </w:pPr>
      <w:r>
        <w:rPr>
          <w:rFonts w:ascii="Consolas" w:hAnsi="Consolas"/>
          <w:color w:val="999999"/>
          <w:sz w:val="20"/>
        </w:rPr>
        <w:t xml:space="preserve"> 8  </w:t>
      </w:r>
      <w:r>
        <w:rPr>
          <w:rFonts w:ascii="Consolas" w:hAnsi="Consolas"/>
          <w:sz w:val="20"/>
        </w:rPr>
        <w:t xml:space="preserve">                "Tai khoan nay khong duoc kiem duyet shop");</w:t>
      </w:r>
    </w:p>
    <w:p w14:paraId="04166D8C" w14:textId="77777777" w:rsidR="004B2F47" w:rsidRDefault="004B2F47" w:rsidP="004B2F47">
      <w:pPr>
        <w:shd w:val="clear" w:color="auto" w:fill="F2F2F2"/>
        <w:spacing w:after="0" w:line="240" w:lineRule="auto"/>
        <w:ind w:left="283"/>
      </w:pPr>
      <w:r>
        <w:rPr>
          <w:rFonts w:ascii="Consolas" w:hAnsi="Consolas"/>
          <w:color w:val="999999"/>
          <w:sz w:val="20"/>
        </w:rPr>
        <w:t xml:space="preserve"> 9  </w:t>
      </w:r>
      <w:r>
        <w:rPr>
          <w:rFonts w:ascii="Consolas" w:hAnsi="Consolas"/>
          <w:sz w:val="20"/>
        </w:rPr>
        <w:t xml:space="preserve">    }</w:t>
      </w:r>
    </w:p>
    <w:p w14:paraId="6B75453C" w14:textId="77777777" w:rsidR="004B2F47" w:rsidRDefault="004B2F47" w:rsidP="004B2F47">
      <w:pPr>
        <w:shd w:val="clear" w:color="auto" w:fill="F2F2F2"/>
        <w:spacing w:after="0" w:line="240" w:lineRule="auto"/>
        <w:ind w:left="283"/>
      </w:pPr>
      <w:r>
        <w:rPr>
          <w:rFonts w:ascii="Consolas" w:hAnsi="Consolas"/>
          <w:color w:val="999999"/>
          <w:sz w:val="20"/>
        </w:rPr>
        <w:t xml:space="preserve">10  </w:t>
      </w:r>
      <w:r>
        <w:rPr>
          <w:rFonts w:ascii="Consolas" w:hAnsi="Consolas"/>
          <w:sz w:val="20"/>
        </w:rPr>
        <w:t xml:space="preserve">    User manager = shop.getManager();</w:t>
      </w:r>
    </w:p>
    <w:p w14:paraId="0CEE038A" w14:textId="77777777" w:rsidR="004B2F47" w:rsidRDefault="004B2F47" w:rsidP="004B2F47">
      <w:pPr>
        <w:shd w:val="clear" w:color="auto" w:fill="F2F2F2"/>
        <w:spacing w:after="0" w:line="240" w:lineRule="auto"/>
        <w:ind w:left="283"/>
      </w:pPr>
      <w:r>
        <w:rPr>
          <w:rFonts w:ascii="Consolas" w:hAnsi="Consolas"/>
          <w:color w:val="999999"/>
          <w:sz w:val="20"/>
        </w:rPr>
        <w:t xml:space="preserve">11  </w:t>
      </w:r>
      <w:r>
        <w:rPr>
          <w:rFonts w:ascii="Consolas" w:hAnsi="Consolas"/>
          <w:sz w:val="20"/>
        </w:rPr>
        <w:t xml:space="preserve">    if (manager != null &amp;&amp; !manager.getId().equals(actor.getId())) {</w:t>
      </w:r>
    </w:p>
    <w:p w14:paraId="220A789C" w14:textId="77777777" w:rsidR="004B2F47" w:rsidRDefault="004B2F47" w:rsidP="004B2F47">
      <w:pPr>
        <w:shd w:val="clear" w:color="auto" w:fill="F2F2F2"/>
        <w:spacing w:after="0" w:line="240" w:lineRule="auto"/>
        <w:ind w:left="283"/>
      </w:pPr>
      <w:r>
        <w:rPr>
          <w:rFonts w:ascii="Consolas" w:hAnsi="Consolas"/>
          <w:color w:val="999999"/>
          <w:sz w:val="20"/>
        </w:rPr>
        <w:t xml:space="preserve">12  </w:t>
      </w:r>
      <w:r>
        <w:rPr>
          <w:rFonts w:ascii="Consolas" w:hAnsi="Consolas"/>
          <w:sz w:val="20"/>
        </w:rPr>
        <w:t xml:space="preserve">        throw new AccessDeniedException(</w:t>
      </w:r>
    </w:p>
    <w:p w14:paraId="06C1CA59" w14:textId="77777777" w:rsidR="004B2F47" w:rsidRDefault="004B2F47" w:rsidP="004B2F47">
      <w:pPr>
        <w:shd w:val="clear" w:color="auto" w:fill="F2F2F2"/>
        <w:spacing w:after="0" w:line="240" w:lineRule="auto"/>
        <w:ind w:left="283"/>
      </w:pPr>
      <w:r>
        <w:rPr>
          <w:rFonts w:ascii="Consolas" w:hAnsi="Consolas"/>
          <w:color w:val="999999"/>
          <w:sz w:val="20"/>
        </w:rPr>
        <w:t xml:space="preserve">13  </w:t>
      </w:r>
      <w:r>
        <w:rPr>
          <w:rFonts w:ascii="Consolas" w:hAnsi="Consolas"/>
          <w:sz w:val="20"/>
        </w:rPr>
        <w:t xml:space="preserve">                "Shop #" + shopId + " do nguoi khac quan ly");</w:t>
      </w:r>
    </w:p>
    <w:p w14:paraId="537C6B5B" w14:textId="77777777" w:rsidR="004B2F47" w:rsidRDefault="004B2F47" w:rsidP="004B2F47">
      <w:pPr>
        <w:shd w:val="clear" w:color="auto" w:fill="F2F2F2"/>
        <w:spacing w:after="0" w:line="240" w:lineRule="auto"/>
        <w:ind w:left="283"/>
      </w:pPr>
      <w:r>
        <w:rPr>
          <w:rFonts w:ascii="Consolas" w:hAnsi="Consolas"/>
          <w:color w:val="999999"/>
          <w:sz w:val="20"/>
        </w:rPr>
        <w:t xml:space="preserve">14  </w:t>
      </w:r>
      <w:r>
        <w:rPr>
          <w:rFonts w:ascii="Consolas" w:hAnsi="Consolas"/>
          <w:sz w:val="20"/>
        </w:rPr>
        <w:t xml:space="preserve">    }</w:t>
      </w:r>
    </w:p>
    <w:p w14:paraId="672F76A5" w14:textId="77777777" w:rsidR="004B2F47" w:rsidRDefault="004B2F47" w:rsidP="004B2F47">
      <w:pPr>
        <w:shd w:val="clear" w:color="auto" w:fill="F2F2F2"/>
        <w:spacing w:after="0" w:line="240" w:lineRule="auto"/>
        <w:ind w:left="283"/>
      </w:pPr>
      <w:r>
        <w:rPr>
          <w:rFonts w:ascii="Consolas" w:hAnsi="Consolas"/>
          <w:color w:val="999999"/>
          <w:sz w:val="20"/>
        </w:rPr>
        <w:t xml:space="preserve">15  </w:t>
      </w:r>
      <w:r>
        <w:rPr>
          <w:rFonts w:ascii="Consolas" w:hAnsi="Consolas"/>
          <w:sz w:val="20"/>
        </w:rPr>
        <w:t xml:space="preserve">    return shop;                           // shop cua minh, hoac chua ai nhan</w:t>
      </w:r>
    </w:p>
    <w:p w14:paraId="27A82D6E" w14:textId="1D7587AA" w:rsidR="004B2F47" w:rsidRDefault="004B2F47" w:rsidP="00043EDB">
      <w:pPr>
        <w:shd w:val="clear" w:color="auto" w:fill="F2F2F2"/>
        <w:spacing w:after="0" w:line="240" w:lineRule="auto"/>
        <w:ind w:left="283"/>
      </w:pPr>
      <w:r>
        <w:rPr>
          <w:rFonts w:ascii="Consolas" w:hAnsi="Consolas"/>
          <w:color w:val="999999"/>
          <w:sz w:val="20"/>
        </w:rPr>
        <w:t xml:space="preserve">16  </w:t>
      </w:r>
      <w:r>
        <w:rPr>
          <w:rFonts w:ascii="Consolas" w:hAnsi="Consolas"/>
          <w:sz w:val="20"/>
        </w:rPr>
        <w:t>}</w:t>
      </w:r>
    </w:p>
    <w:p w14:paraId="79E38F7A" w14:textId="77777777" w:rsidR="004B2F47" w:rsidRPr="00043EDB" w:rsidRDefault="004B2F47" w:rsidP="004B2F47">
      <w:pPr>
        <w:pStyle w:val="Caption"/>
        <w:spacing w:before="80" w:after="200"/>
        <w:jc w:val="center"/>
        <w:rPr>
          <w:b w:val="0"/>
          <w:bCs w:val="0"/>
        </w:rPr>
      </w:pPr>
      <w:r w:rsidRPr="00043EDB">
        <w:rPr>
          <w:b w:val="0"/>
          <w:bCs w:val="0"/>
          <w:i/>
          <w:color w:val="000000"/>
          <w:sz w:val="24"/>
        </w:rPr>
        <w:t>Hình 3.5. Phương thức requireShopInScope</w:t>
      </w:r>
    </w:p>
    <w:p w14:paraId="2A043634" w14:textId="77777777" w:rsidR="004B2F47" w:rsidRDefault="004B2F47" w:rsidP="00043EDB">
      <w:pPr>
        <w:pStyle w:val="ListBullet"/>
        <w:numPr>
          <w:ilvl w:val="0"/>
          <w:numId w:val="0"/>
        </w:numPr>
        <w:spacing w:after="60"/>
      </w:pPr>
      <w:r>
        <w:rPr>
          <w:b/>
        </w:rPr>
        <w:t xml:space="preserve">Dòng 3–5. </w:t>
      </w:r>
      <w:r>
        <w:t>Admin đi qua không điều kiện. Việc này được viết tường minh thay vì dựa vào cấu hình đường dẫn, vì khu /admin và khu /manager dùng chung lớp dịch vụ này.</w:t>
      </w:r>
    </w:p>
    <w:p w14:paraId="7EA03E88" w14:textId="77777777" w:rsidR="004B2F47" w:rsidRDefault="004B2F47" w:rsidP="00043EDB">
      <w:pPr>
        <w:pStyle w:val="ListBullet"/>
        <w:numPr>
          <w:ilvl w:val="0"/>
          <w:numId w:val="0"/>
        </w:numPr>
        <w:spacing w:after="60"/>
      </w:pPr>
      <w:r>
        <w:rPr>
          <w:b/>
        </w:rPr>
        <w:t xml:space="preserve">Dòng 6–9. </w:t>
      </w:r>
      <w:r>
        <w:t>Vai trò khác Admin và Manager bị từ chối ngay tại tầng nghiệp vụ. Đây là lớp chặn thứ hai: ngay cả khi cấu hình đường dẫn bị sửa sai, Vendor vẫn không duyệt được cửa hàng.</w:t>
      </w:r>
    </w:p>
    <w:p w14:paraId="648BD8D9" w14:textId="77777777" w:rsidR="004B2F47" w:rsidRDefault="004B2F47" w:rsidP="00043EDB">
      <w:pPr>
        <w:pStyle w:val="ListBullet"/>
        <w:numPr>
          <w:ilvl w:val="0"/>
          <w:numId w:val="0"/>
        </w:numPr>
        <w:spacing w:after="60"/>
      </w:pPr>
      <w:r>
        <w:rPr>
          <w:b/>
        </w:rPr>
        <w:t xml:space="preserve">Dòng 10–14. </w:t>
      </w:r>
      <w:r>
        <w:t>Manager chỉ đi qua khi cửa hàng chưa ai nhận, hoặc chính mình đang quản lý. So khớp theo mã người dùng chứ không so khớp đối tượng, vì hai thực thể được nạp trong hai giao dịch khác nhau không phải là cùng một đối tượng.</w:t>
      </w:r>
    </w:p>
    <w:p w14:paraId="640AD6F8" w14:textId="77777777" w:rsidR="004B2F47" w:rsidRDefault="004B2F47" w:rsidP="004B2F47">
      <w:pPr>
        <w:pStyle w:val="Heading3"/>
      </w:pPr>
      <w:bookmarkStart w:id="38" w:name="_Toc243918819"/>
      <w:r>
        <w:t>3.3.4. Ghép điều kiện tìm kiếm động</w:t>
      </w:r>
      <w:bookmarkEnd w:id="38"/>
    </w:p>
    <w:p w14:paraId="0EE5D5A4" w14:textId="77777777" w:rsidR="004B2F47" w:rsidRPr="00043EDB" w:rsidRDefault="004B2F47" w:rsidP="00043EDB">
      <w:pPr>
        <w:ind w:firstLine="720"/>
        <w:jc w:val="both"/>
        <w:rPr>
          <w:sz w:val="26"/>
          <w:szCs w:val="26"/>
        </w:rPr>
      </w:pPr>
      <w:r w:rsidRPr="00043EDB">
        <w:rPr>
          <w:sz w:val="26"/>
          <w:szCs w:val="26"/>
        </w:rPr>
        <w:t>Trang tìm kiếm có năm điều kiện lọc, mà người dùng thường chỉ nhập một hai điều kiện. Viết sẵn các câu truy vấn cho mọi tổ hợp thì phải viết 32 câu. Em dùng JPA Specification để ghép điều kiện lúc chạy: điều kiện nào người dùng không nhập thì không xuất hiện trong câu SQL sinh ra.</w:t>
      </w:r>
    </w:p>
    <w:p w14:paraId="2241BD7C" w14:textId="77777777" w:rsidR="004B2F47" w:rsidRDefault="004B2F47" w:rsidP="004B2F47">
      <w:pPr>
        <w:shd w:val="clear" w:color="auto" w:fill="F2F2F2"/>
        <w:spacing w:after="0" w:line="240" w:lineRule="auto"/>
        <w:ind w:left="283"/>
      </w:pPr>
      <w:r>
        <w:rPr>
          <w:rFonts w:ascii="Consolas" w:hAnsi="Consolas"/>
          <w:color w:val="999999"/>
          <w:sz w:val="20"/>
        </w:rPr>
        <w:t xml:space="preserve"> 1  </w:t>
      </w:r>
      <w:r>
        <w:rPr>
          <w:rFonts w:ascii="Consolas" w:hAnsi="Consolas"/>
          <w:sz w:val="20"/>
        </w:rPr>
        <w:t>public static Specification&lt;Product&gt; from(ProductFilter filter) {</w:t>
      </w:r>
    </w:p>
    <w:p w14:paraId="4F0F0DC5" w14:textId="77777777" w:rsidR="004B2F47" w:rsidRDefault="004B2F47" w:rsidP="004B2F47">
      <w:pPr>
        <w:shd w:val="clear" w:color="auto" w:fill="F2F2F2"/>
        <w:spacing w:after="0" w:line="240" w:lineRule="auto"/>
        <w:ind w:left="283"/>
      </w:pPr>
      <w:r>
        <w:rPr>
          <w:rFonts w:ascii="Consolas" w:hAnsi="Consolas"/>
          <w:color w:val="999999"/>
          <w:sz w:val="20"/>
        </w:rPr>
        <w:t xml:space="preserve"> 2  </w:t>
      </w:r>
      <w:r>
        <w:rPr>
          <w:rFonts w:ascii="Consolas" w:hAnsi="Consolas"/>
          <w:sz w:val="20"/>
        </w:rPr>
        <w:t xml:space="preserve">    Specification&lt;Product&gt; spec = activeOnly();</w:t>
      </w:r>
    </w:p>
    <w:p w14:paraId="0F902299" w14:textId="77777777" w:rsidR="004B2F47" w:rsidRDefault="004B2F47" w:rsidP="004B2F47">
      <w:pPr>
        <w:shd w:val="clear" w:color="auto" w:fill="F2F2F2"/>
        <w:spacing w:after="0" w:line="240" w:lineRule="auto"/>
        <w:ind w:left="283"/>
      </w:pPr>
      <w:r>
        <w:rPr>
          <w:rFonts w:ascii="Consolas" w:hAnsi="Consolas"/>
          <w:color w:val="999999"/>
          <w:sz w:val="20"/>
        </w:rPr>
        <w:t xml:space="preserve"> 3  </w:t>
      </w:r>
      <w:r>
        <w:rPr>
          <w:rFonts w:ascii="Consolas" w:hAnsi="Consolas"/>
          <w:sz w:val="20"/>
        </w:rPr>
        <w:t xml:space="preserve">    if (StringUtils.hasText(filter.keyword())) {</w:t>
      </w:r>
    </w:p>
    <w:p w14:paraId="278C0DDE" w14:textId="77777777" w:rsidR="004B2F47" w:rsidRDefault="004B2F47" w:rsidP="004B2F47">
      <w:pPr>
        <w:shd w:val="clear" w:color="auto" w:fill="F2F2F2"/>
        <w:spacing w:after="0" w:line="240" w:lineRule="auto"/>
        <w:ind w:left="283"/>
      </w:pPr>
      <w:r>
        <w:rPr>
          <w:rFonts w:ascii="Consolas" w:hAnsi="Consolas"/>
          <w:color w:val="999999"/>
          <w:sz w:val="20"/>
        </w:rPr>
        <w:t xml:space="preserve"> 4  </w:t>
      </w:r>
      <w:r>
        <w:rPr>
          <w:rFonts w:ascii="Consolas" w:hAnsi="Consolas"/>
          <w:sz w:val="20"/>
        </w:rPr>
        <w:t xml:space="preserve">        spec = spec.and(keyword(filter.keyword()));</w:t>
      </w:r>
    </w:p>
    <w:p w14:paraId="42FCBFA9" w14:textId="77777777" w:rsidR="004B2F47" w:rsidRDefault="004B2F47" w:rsidP="004B2F47">
      <w:pPr>
        <w:shd w:val="clear" w:color="auto" w:fill="F2F2F2"/>
        <w:spacing w:after="0" w:line="240" w:lineRule="auto"/>
        <w:ind w:left="283"/>
      </w:pPr>
      <w:r>
        <w:rPr>
          <w:rFonts w:ascii="Consolas" w:hAnsi="Consolas"/>
          <w:color w:val="999999"/>
          <w:sz w:val="20"/>
        </w:rPr>
        <w:lastRenderedPageBreak/>
        <w:t xml:space="preserve"> 5  </w:t>
      </w:r>
      <w:r>
        <w:rPr>
          <w:rFonts w:ascii="Consolas" w:hAnsi="Consolas"/>
          <w:sz w:val="20"/>
        </w:rPr>
        <w:t xml:space="preserve">    }</w:t>
      </w:r>
    </w:p>
    <w:p w14:paraId="75519134" w14:textId="77777777" w:rsidR="004B2F47" w:rsidRDefault="004B2F47" w:rsidP="004B2F47">
      <w:pPr>
        <w:shd w:val="clear" w:color="auto" w:fill="F2F2F2"/>
        <w:spacing w:after="0" w:line="240" w:lineRule="auto"/>
        <w:ind w:left="283"/>
      </w:pPr>
      <w:r>
        <w:rPr>
          <w:rFonts w:ascii="Consolas" w:hAnsi="Consolas"/>
          <w:color w:val="999999"/>
          <w:sz w:val="20"/>
        </w:rPr>
        <w:t xml:space="preserve"> 6  </w:t>
      </w:r>
      <w:r>
        <w:rPr>
          <w:rFonts w:ascii="Consolas" w:hAnsi="Consolas"/>
          <w:sz w:val="20"/>
        </w:rPr>
        <w:t xml:space="preserve">    if (filter.categoryId() != null) {</w:t>
      </w:r>
    </w:p>
    <w:p w14:paraId="553C7DC9" w14:textId="77777777" w:rsidR="004B2F47" w:rsidRDefault="004B2F47" w:rsidP="004B2F47">
      <w:pPr>
        <w:shd w:val="clear" w:color="auto" w:fill="F2F2F2"/>
        <w:spacing w:after="0" w:line="240" w:lineRule="auto"/>
        <w:ind w:left="283"/>
      </w:pPr>
      <w:r>
        <w:rPr>
          <w:rFonts w:ascii="Consolas" w:hAnsi="Consolas"/>
          <w:color w:val="999999"/>
          <w:sz w:val="20"/>
        </w:rPr>
        <w:t xml:space="preserve"> 7  </w:t>
      </w:r>
      <w:r>
        <w:rPr>
          <w:rFonts w:ascii="Consolas" w:hAnsi="Consolas"/>
          <w:sz w:val="20"/>
        </w:rPr>
        <w:t xml:space="preserve">        spec = spec.and(category(filter.categoryId()));</w:t>
      </w:r>
    </w:p>
    <w:p w14:paraId="0CB278A4" w14:textId="77777777" w:rsidR="004B2F47" w:rsidRDefault="004B2F47" w:rsidP="004B2F47">
      <w:pPr>
        <w:shd w:val="clear" w:color="auto" w:fill="F2F2F2"/>
        <w:spacing w:after="0" w:line="240" w:lineRule="auto"/>
        <w:ind w:left="283"/>
      </w:pPr>
      <w:r>
        <w:rPr>
          <w:rFonts w:ascii="Consolas" w:hAnsi="Consolas"/>
          <w:color w:val="999999"/>
          <w:sz w:val="20"/>
        </w:rPr>
        <w:t xml:space="preserve"> 8  </w:t>
      </w:r>
      <w:r>
        <w:rPr>
          <w:rFonts w:ascii="Consolas" w:hAnsi="Consolas"/>
          <w:sz w:val="20"/>
        </w:rPr>
        <w:t xml:space="preserve">    }</w:t>
      </w:r>
    </w:p>
    <w:p w14:paraId="35CADF48" w14:textId="77777777" w:rsidR="004B2F47" w:rsidRDefault="004B2F47" w:rsidP="004B2F47">
      <w:pPr>
        <w:shd w:val="clear" w:color="auto" w:fill="F2F2F2"/>
        <w:spacing w:after="0" w:line="240" w:lineRule="auto"/>
        <w:ind w:left="283"/>
      </w:pPr>
      <w:r>
        <w:rPr>
          <w:rFonts w:ascii="Consolas" w:hAnsi="Consolas"/>
          <w:color w:val="999999"/>
          <w:sz w:val="20"/>
        </w:rPr>
        <w:t xml:space="preserve"> 9  </w:t>
      </w:r>
      <w:r>
        <w:rPr>
          <w:rFonts w:ascii="Consolas" w:hAnsi="Consolas"/>
          <w:sz w:val="20"/>
        </w:rPr>
        <w:t xml:space="preserve">    if (filter.shopId() != null) {</w:t>
      </w:r>
    </w:p>
    <w:p w14:paraId="42E48D5F" w14:textId="77777777" w:rsidR="004B2F47" w:rsidRDefault="004B2F47" w:rsidP="004B2F47">
      <w:pPr>
        <w:shd w:val="clear" w:color="auto" w:fill="F2F2F2"/>
        <w:spacing w:after="0" w:line="240" w:lineRule="auto"/>
        <w:ind w:left="283"/>
      </w:pPr>
      <w:r>
        <w:rPr>
          <w:rFonts w:ascii="Consolas" w:hAnsi="Consolas"/>
          <w:color w:val="999999"/>
          <w:sz w:val="20"/>
        </w:rPr>
        <w:t xml:space="preserve">10  </w:t>
      </w:r>
      <w:r>
        <w:rPr>
          <w:rFonts w:ascii="Consolas" w:hAnsi="Consolas"/>
          <w:sz w:val="20"/>
        </w:rPr>
        <w:t xml:space="preserve">        spec = spec.and(shop(filter.shopId()));</w:t>
      </w:r>
    </w:p>
    <w:p w14:paraId="55104289" w14:textId="77777777" w:rsidR="004B2F47" w:rsidRDefault="004B2F47" w:rsidP="004B2F47">
      <w:pPr>
        <w:shd w:val="clear" w:color="auto" w:fill="F2F2F2"/>
        <w:spacing w:after="0" w:line="240" w:lineRule="auto"/>
        <w:ind w:left="283"/>
      </w:pPr>
      <w:r>
        <w:rPr>
          <w:rFonts w:ascii="Consolas" w:hAnsi="Consolas"/>
          <w:color w:val="999999"/>
          <w:sz w:val="20"/>
        </w:rPr>
        <w:t xml:space="preserve">11  </w:t>
      </w:r>
      <w:r>
        <w:rPr>
          <w:rFonts w:ascii="Consolas" w:hAnsi="Consolas"/>
          <w:sz w:val="20"/>
        </w:rPr>
        <w:t xml:space="preserve">    }</w:t>
      </w:r>
    </w:p>
    <w:p w14:paraId="6BD5777B" w14:textId="77777777" w:rsidR="004B2F47" w:rsidRDefault="004B2F47" w:rsidP="004B2F47">
      <w:pPr>
        <w:shd w:val="clear" w:color="auto" w:fill="F2F2F2"/>
        <w:spacing w:after="0" w:line="240" w:lineRule="auto"/>
        <w:ind w:left="283"/>
      </w:pPr>
      <w:r>
        <w:rPr>
          <w:rFonts w:ascii="Consolas" w:hAnsi="Consolas"/>
          <w:color w:val="999999"/>
          <w:sz w:val="20"/>
        </w:rPr>
        <w:t xml:space="preserve">12  </w:t>
      </w:r>
      <w:r>
        <w:rPr>
          <w:rFonts w:ascii="Consolas" w:hAnsi="Consolas"/>
          <w:sz w:val="20"/>
        </w:rPr>
        <w:t xml:space="preserve">    if (filter.minPrice() != null || filter.maxPrice() != null) {</w:t>
      </w:r>
    </w:p>
    <w:p w14:paraId="7755913B" w14:textId="77777777" w:rsidR="004B2F47" w:rsidRDefault="004B2F47" w:rsidP="004B2F47">
      <w:pPr>
        <w:shd w:val="clear" w:color="auto" w:fill="F2F2F2"/>
        <w:spacing w:after="0" w:line="240" w:lineRule="auto"/>
        <w:ind w:left="283"/>
      </w:pPr>
      <w:r>
        <w:rPr>
          <w:rFonts w:ascii="Consolas" w:hAnsi="Consolas"/>
          <w:color w:val="999999"/>
          <w:sz w:val="20"/>
        </w:rPr>
        <w:t xml:space="preserve">13  </w:t>
      </w:r>
      <w:r>
        <w:rPr>
          <w:rFonts w:ascii="Consolas" w:hAnsi="Consolas"/>
          <w:sz w:val="20"/>
        </w:rPr>
        <w:t xml:space="preserve">        spec = spec.and(priceBetween(filter));</w:t>
      </w:r>
    </w:p>
    <w:p w14:paraId="28B185D6" w14:textId="77777777" w:rsidR="004B2F47" w:rsidRDefault="004B2F47" w:rsidP="004B2F47">
      <w:pPr>
        <w:shd w:val="clear" w:color="auto" w:fill="F2F2F2"/>
        <w:spacing w:after="0" w:line="240" w:lineRule="auto"/>
        <w:ind w:left="283"/>
      </w:pPr>
      <w:r>
        <w:rPr>
          <w:rFonts w:ascii="Consolas" w:hAnsi="Consolas"/>
          <w:color w:val="999999"/>
          <w:sz w:val="20"/>
        </w:rPr>
        <w:t xml:space="preserve">14  </w:t>
      </w:r>
      <w:r>
        <w:rPr>
          <w:rFonts w:ascii="Consolas" w:hAnsi="Consolas"/>
          <w:sz w:val="20"/>
        </w:rPr>
        <w:t xml:space="preserve">    }</w:t>
      </w:r>
    </w:p>
    <w:p w14:paraId="3D6830E5" w14:textId="77777777" w:rsidR="004B2F47" w:rsidRDefault="004B2F47" w:rsidP="004B2F47">
      <w:pPr>
        <w:shd w:val="clear" w:color="auto" w:fill="F2F2F2"/>
        <w:spacing w:after="0" w:line="240" w:lineRule="auto"/>
        <w:ind w:left="283"/>
      </w:pPr>
      <w:r>
        <w:rPr>
          <w:rFonts w:ascii="Consolas" w:hAnsi="Consolas"/>
          <w:color w:val="999999"/>
          <w:sz w:val="20"/>
        </w:rPr>
        <w:t xml:space="preserve">15  </w:t>
      </w:r>
      <w:r>
        <w:rPr>
          <w:rFonts w:ascii="Consolas" w:hAnsi="Consolas"/>
          <w:sz w:val="20"/>
        </w:rPr>
        <w:t xml:space="preserve">    return spec;</w:t>
      </w:r>
    </w:p>
    <w:p w14:paraId="612885F9" w14:textId="77777777" w:rsidR="004B2F47" w:rsidRDefault="004B2F47" w:rsidP="004B2F47">
      <w:pPr>
        <w:shd w:val="clear" w:color="auto" w:fill="F2F2F2"/>
        <w:spacing w:after="0" w:line="240" w:lineRule="auto"/>
        <w:ind w:left="283"/>
      </w:pPr>
      <w:r>
        <w:rPr>
          <w:rFonts w:ascii="Consolas" w:hAnsi="Consolas"/>
          <w:color w:val="999999"/>
          <w:sz w:val="20"/>
        </w:rPr>
        <w:t xml:space="preserve">16  </w:t>
      </w:r>
      <w:r>
        <w:rPr>
          <w:rFonts w:ascii="Consolas" w:hAnsi="Consolas"/>
          <w:sz w:val="20"/>
        </w:rPr>
        <w:t>}</w:t>
      </w:r>
    </w:p>
    <w:p w14:paraId="6AA897EB" w14:textId="77777777" w:rsidR="004B2F47" w:rsidRDefault="004B2F47" w:rsidP="004B2F47">
      <w:pPr>
        <w:shd w:val="clear" w:color="auto" w:fill="F2F2F2"/>
        <w:spacing w:after="0" w:line="240" w:lineRule="auto"/>
        <w:ind w:left="283"/>
      </w:pPr>
      <w:r>
        <w:rPr>
          <w:rFonts w:ascii="Consolas" w:hAnsi="Consolas"/>
          <w:color w:val="999999"/>
          <w:sz w:val="20"/>
        </w:rPr>
        <w:t xml:space="preserve">17  </w:t>
      </w:r>
    </w:p>
    <w:p w14:paraId="60D8F2E1" w14:textId="77777777" w:rsidR="004B2F47" w:rsidRDefault="004B2F47" w:rsidP="004B2F47">
      <w:pPr>
        <w:shd w:val="clear" w:color="auto" w:fill="F2F2F2"/>
        <w:spacing w:after="0" w:line="240" w:lineRule="auto"/>
        <w:ind w:left="283"/>
      </w:pPr>
      <w:r>
        <w:rPr>
          <w:rFonts w:ascii="Consolas" w:hAnsi="Consolas"/>
          <w:color w:val="999999"/>
          <w:sz w:val="20"/>
        </w:rPr>
        <w:t xml:space="preserve">18  </w:t>
      </w:r>
      <w:r>
        <w:rPr>
          <w:rFonts w:ascii="Consolas" w:hAnsi="Consolas"/>
          <w:sz w:val="20"/>
        </w:rPr>
        <w:t>public static Specification&lt;Product&gt; keyword(String keyword) {</w:t>
      </w:r>
    </w:p>
    <w:p w14:paraId="7DEA79C7" w14:textId="77777777" w:rsidR="004B2F47" w:rsidRDefault="004B2F47" w:rsidP="004B2F47">
      <w:pPr>
        <w:shd w:val="clear" w:color="auto" w:fill="F2F2F2"/>
        <w:spacing w:after="0" w:line="240" w:lineRule="auto"/>
        <w:ind w:left="283"/>
      </w:pPr>
      <w:r>
        <w:rPr>
          <w:rFonts w:ascii="Consolas" w:hAnsi="Consolas"/>
          <w:color w:val="999999"/>
          <w:sz w:val="20"/>
        </w:rPr>
        <w:t xml:space="preserve">19  </w:t>
      </w:r>
      <w:r>
        <w:rPr>
          <w:rFonts w:ascii="Consolas" w:hAnsi="Consolas"/>
          <w:sz w:val="20"/>
        </w:rPr>
        <w:t xml:space="preserve">    String pattern = "%" + keyword.trim().toLowerCase() + "%";</w:t>
      </w:r>
    </w:p>
    <w:p w14:paraId="274EB18B" w14:textId="77777777" w:rsidR="004B2F47" w:rsidRDefault="004B2F47" w:rsidP="004B2F47">
      <w:pPr>
        <w:shd w:val="clear" w:color="auto" w:fill="F2F2F2"/>
        <w:spacing w:after="0" w:line="240" w:lineRule="auto"/>
        <w:ind w:left="283"/>
      </w:pPr>
      <w:r>
        <w:rPr>
          <w:rFonts w:ascii="Consolas" w:hAnsi="Consolas"/>
          <w:color w:val="999999"/>
          <w:sz w:val="20"/>
        </w:rPr>
        <w:t xml:space="preserve">20  </w:t>
      </w:r>
      <w:r>
        <w:rPr>
          <w:rFonts w:ascii="Consolas" w:hAnsi="Consolas"/>
          <w:sz w:val="20"/>
        </w:rPr>
        <w:t xml:space="preserve">    return (root, query, cb) -&gt; cb.or(</w:t>
      </w:r>
    </w:p>
    <w:p w14:paraId="10FDEADB" w14:textId="77777777" w:rsidR="004B2F47" w:rsidRDefault="004B2F47" w:rsidP="004B2F47">
      <w:pPr>
        <w:shd w:val="clear" w:color="auto" w:fill="F2F2F2"/>
        <w:spacing w:after="0" w:line="240" w:lineRule="auto"/>
        <w:ind w:left="283"/>
      </w:pPr>
      <w:r>
        <w:rPr>
          <w:rFonts w:ascii="Consolas" w:hAnsi="Consolas"/>
          <w:color w:val="999999"/>
          <w:sz w:val="20"/>
        </w:rPr>
        <w:t xml:space="preserve">21  </w:t>
      </w:r>
      <w:r>
        <w:rPr>
          <w:rFonts w:ascii="Consolas" w:hAnsi="Consolas"/>
          <w:sz w:val="20"/>
        </w:rPr>
        <w:t xml:space="preserve">            cb.like(cb.lower(root.get("name")), pattern),</w:t>
      </w:r>
    </w:p>
    <w:p w14:paraId="7827805D" w14:textId="77777777" w:rsidR="004B2F47" w:rsidRDefault="004B2F47" w:rsidP="004B2F47">
      <w:pPr>
        <w:shd w:val="clear" w:color="auto" w:fill="F2F2F2"/>
        <w:spacing w:after="0" w:line="240" w:lineRule="auto"/>
        <w:ind w:left="283"/>
      </w:pPr>
      <w:r>
        <w:rPr>
          <w:rFonts w:ascii="Consolas" w:hAnsi="Consolas"/>
          <w:color w:val="999999"/>
          <w:sz w:val="20"/>
        </w:rPr>
        <w:t xml:space="preserve">22  </w:t>
      </w:r>
      <w:r>
        <w:rPr>
          <w:rFonts w:ascii="Consolas" w:hAnsi="Consolas"/>
          <w:sz w:val="20"/>
        </w:rPr>
        <w:t xml:space="preserve">            cb.like(cb.lower(root.get("description")), pattern));</w:t>
      </w:r>
    </w:p>
    <w:p w14:paraId="71CB67BE" w14:textId="020A67B9" w:rsidR="004B2F47" w:rsidRDefault="004B2F47" w:rsidP="00043EDB">
      <w:pPr>
        <w:shd w:val="clear" w:color="auto" w:fill="F2F2F2"/>
        <w:spacing w:after="0" w:line="240" w:lineRule="auto"/>
        <w:ind w:left="283"/>
      </w:pPr>
      <w:r>
        <w:rPr>
          <w:rFonts w:ascii="Consolas" w:hAnsi="Consolas"/>
          <w:color w:val="999999"/>
          <w:sz w:val="20"/>
        </w:rPr>
        <w:t xml:space="preserve">23  </w:t>
      </w:r>
      <w:r>
        <w:rPr>
          <w:rFonts w:ascii="Consolas" w:hAnsi="Consolas"/>
          <w:sz w:val="20"/>
        </w:rPr>
        <w:t>}</w:t>
      </w:r>
    </w:p>
    <w:p w14:paraId="2357E49A" w14:textId="77777777" w:rsidR="004B2F47" w:rsidRPr="00043EDB" w:rsidRDefault="004B2F47" w:rsidP="004B2F47">
      <w:pPr>
        <w:pStyle w:val="Caption"/>
        <w:spacing w:before="80" w:after="200"/>
        <w:jc w:val="center"/>
        <w:rPr>
          <w:b w:val="0"/>
          <w:bCs w:val="0"/>
        </w:rPr>
      </w:pPr>
      <w:r w:rsidRPr="00043EDB">
        <w:rPr>
          <w:b w:val="0"/>
          <w:bCs w:val="0"/>
          <w:i/>
          <w:color w:val="000000"/>
          <w:sz w:val="24"/>
        </w:rPr>
        <w:t>Hình 3.6. Lớp ProductSpecifications ghép điều kiện lọc động</w:t>
      </w:r>
    </w:p>
    <w:p w14:paraId="7DE9B618" w14:textId="77777777" w:rsidR="004B2F47" w:rsidRDefault="004B2F47" w:rsidP="00043EDB">
      <w:pPr>
        <w:pStyle w:val="ListBullet"/>
        <w:numPr>
          <w:ilvl w:val="0"/>
          <w:numId w:val="0"/>
        </w:numPr>
        <w:spacing w:after="60"/>
      </w:pPr>
      <w:r>
        <w:rPr>
          <w:b/>
        </w:rPr>
        <w:t xml:space="preserve">Dòng 2. </w:t>
      </w:r>
      <w:r>
        <w:t>Điều kiện “chỉ sản phẩm đang bán” luôn được ghép đầu tiên, không phụ thuộc người dùng. Nhờ vậy sản phẩm bị Manager ẩn không bao giờ lọt ra trang khách, dù gọi từ đường dẫn nào.</w:t>
      </w:r>
    </w:p>
    <w:p w14:paraId="09FBA1DF" w14:textId="77777777" w:rsidR="004B2F47" w:rsidRDefault="004B2F47" w:rsidP="00043EDB">
      <w:pPr>
        <w:pStyle w:val="ListBullet"/>
        <w:numPr>
          <w:ilvl w:val="0"/>
          <w:numId w:val="0"/>
        </w:numPr>
        <w:spacing w:after="60"/>
      </w:pPr>
      <w:r>
        <w:rPr>
          <w:b/>
        </w:rPr>
        <w:t xml:space="preserve">Dòng 3–14. </w:t>
      </w:r>
      <w:r>
        <w:t>Mỗi điều kiện chỉ được ghép khi có giá trị. Đây là chỗ hay sai: nếu ghép vô điều kiện thì một ô lọc để trống sẽ thành điều kiện bằng null và không sản phẩm nào khớp.</w:t>
      </w:r>
    </w:p>
    <w:p w14:paraId="157D91E6" w14:textId="77777777" w:rsidR="004B2F47" w:rsidRDefault="004B2F47" w:rsidP="00043EDB">
      <w:pPr>
        <w:pStyle w:val="ListBullet"/>
        <w:numPr>
          <w:ilvl w:val="0"/>
          <w:numId w:val="0"/>
        </w:numPr>
        <w:spacing w:after="60"/>
      </w:pPr>
      <w:r>
        <w:rPr>
          <w:b/>
        </w:rPr>
        <w:t xml:space="preserve">Dòng 19–22. </w:t>
      </w:r>
      <w:r>
        <w:t>Tham số được truyền qua đối tượng tiêu chí của JPA chứ không nối chuỗi vào câu SQL, nên không có khe cho tấn công SQL injection. Hạ chữ cả hai phía để tìm kiếm không phân biệt chữ hoa chữ thường.</w:t>
      </w:r>
    </w:p>
    <w:p w14:paraId="0D52ECA4" w14:textId="77777777" w:rsidR="004B2F47" w:rsidRDefault="004B2F47" w:rsidP="004B2F47">
      <w:pPr>
        <w:pStyle w:val="Heading2"/>
      </w:pPr>
      <w:bookmarkStart w:id="39" w:name="_Toc243918820"/>
      <w:r>
        <w:t>3.4. Thiết kế cơ sở dữ liệu</w:t>
      </w:r>
      <w:bookmarkEnd w:id="39"/>
    </w:p>
    <w:p w14:paraId="414CF904" w14:textId="77777777" w:rsidR="004B2F47" w:rsidRDefault="004B2F47" w:rsidP="00043EDB">
      <w:pPr>
        <w:ind w:firstLine="720"/>
        <w:jc w:val="both"/>
        <w:rPr>
          <w:sz w:val="26"/>
          <w:szCs w:val="26"/>
        </w:rPr>
      </w:pPr>
      <w:r w:rsidRPr="00043EDB">
        <w:rPr>
          <w:sz w:val="26"/>
          <w:szCs w:val="26"/>
        </w:rPr>
        <w:t>Việc thiết kế cơ sở dữ liệu cho toàn hệ thống thuộc phần của em, vì cả ba người đều dùng chung các thực thể này. Hệ thống có 27 thực thể và 20 repository.</w:t>
      </w:r>
    </w:p>
    <w:p w14:paraId="6427232C" w14:textId="59FE346B" w:rsidR="002A1688" w:rsidRPr="00043EDB" w:rsidRDefault="002A1688" w:rsidP="002A1688">
      <w:pPr>
        <w:rPr>
          <w:sz w:val="26"/>
          <w:szCs w:val="26"/>
        </w:rPr>
      </w:pPr>
      <w:r w:rsidRPr="002A1688">
        <w:rPr>
          <w:noProof/>
          <w:sz w:val="26"/>
          <w:szCs w:val="26"/>
        </w:rPr>
        <w:lastRenderedPageBreak/>
        <w:drawing>
          <wp:inline distT="0" distB="0" distL="0" distR="0" wp14:anchorId="082DD147" wp14:editId="33B16D4E">
            <wp:extent cx="5760085" cy="3747770"/>
            <wp:effectExtent l="0" t="0" r="0" b="5080"/>
            <wp:docPr id="205736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3132" name=""/>
                    <pic:cNvPicPr/>
                  </pic:nvPicPr>
                  <pic:blipFill>
                    <a:blip r:embed="rId14"/>
                    <a:stretch>
                      <a:fillRect/>
                    </a:stretch>
                  </pic:blipFill>
                  <pic:spPr>
                    <a:xfrm>
                      <a:off x="0" y="0"/>
                      <a:ext cx="5760085" cy="3747770"/>
                    </a:xfrm>
                    <a:prstGeom prst="rect">
                      <a:avLst/>
                    </a:prstGeom>
                  </pic:spPr>
                </pic:pic>
              </a:graphicData>
            </a:graphic>
          </wp:inline>
        </w:drawing>
      </w:r>
    </w:p>
    <w:p w14:paraId="4B23DB84" w14:textId="37E2D3A5" w:rsidR="004B2F47" w:rsidRPr="004E35D5" w:rsidRDefault="004B2F47" w:rsidP="004B2F47">
      <w:pPr>
        <w:pStyle w:val="Caption"/>
        <w:spacing w:before="80" w:after="200"/>
        <w:jc w:val="center"/>
        <w:rPr>
          <w:b w:val="0"/>
          <w:bCs w:val="0"/>
          <w:i/>
          <w:color w:val="000000"/>
          <w:sz w:val="24"/>
        </w:rPr>
      </w:pPr>
      <w:r w:rsidRPr="004E35D5">
        <w:rPr>
          <w:b w:val="0"/>
          <w:bCs w:val="0"/>
          <w:i/>
          <w:color w:val="000000"/>
          <w:sz w:val="24"/>
        </w:rPr>
        <w:t>Hình 3.7.</w:t>
      </w:r>
      <w:r w:rsidR="002A1688" w:rsidRPr="004E35D5">
        <w:rPr>
          <w:b w:val="0"/>
          <w:bCs w:val="0"/>
          <w:i/>
          <w:color w:val="000000"/>
          <w:sz w:val="24"/>
        </w:rPr>
        <w:t>a</w:t>
      </w:r>
      <w:r w:rsidRPr="004E35D5">
        <w:rPr>
          <w:b w:val="0"/>
          <w:bCs w:val="0"/>
          <w:i/>
          <w:color w:val="000000"/>
          <w:sz w:val="24"/>
        </w:rPr>
        <w:t xml:space="preserve"> Sơ đồ quan hệ </w:t>
      </w:r>
      <w:r w:rsidR="002A1688" w:rsidRPr="004E35D5">
        <w:rPr>
          <w:b w:val="0"/>
          <w:bCs w:val="0"/>
          <w:i/>
          <w:color w:val="000000"/>
          <w:sz w:val="24"/>
        </w:rPr>
        <w:t>người dùng, cửa hàng, sản phẩm</w:t>
      </w:r>
    </w:p>
    <w:p w14:paraId="4D9EF20E" w14:textId="5F53EFDF" w:rsidR="002A1688" w:rsidRDefault="004E35D5" w:rsidP="002A1688">
      <w:pPr>
        <w:rPr>
          <w:lang w:bidi="ar-SA"/>
        </w:rPr>
      </w:pPr>
      <w:r w:rsidRPr="004E35D5">
        <w:rPr>
          <w:noProof/>
          <w:lang w:bidi="ar-SA"/>
        </w:rPr>
        <w:drawing>
          <wp:inline distT="0" distB="0" distL="0" distR="0" wp14:anchorId="32263513" wp14:editId="0E607961">
            <wp:extent cx="5760085" cy="4342130"/>
            <wp:effectExtent l="0" t="0" r="0" b="1270"/>
            <wp:docPr id="109556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4784" name=""/>
                    <pic:cNvPicPr/>
                  </pic:nvPicPr>
                  <pic:blipFill>
                    <a:blip r:embed="rId15"/>
                    <a:stretch>
                      <a:fillRect/>
                    </a:stretch>
                  </pic:blipFill>
                  <pic:spPr>
                    <a:xfrm>
                      <a:off x="0" y="0"/>
                      <a:ext cx="5760085" cy="4342130"/>
                    </a:xfrm>
                    <a:prstGeom prst="rect">
                      <a:avLst/>
                    </a:prstGeom>
                  </pic:spPr>
                </pic:pic>
              </a:graphicData>
            </a:graphic>
          </wp:inline>
        </w:drawing>
      </w:r>
    </w:p>
    <w:p w14:paraId="4C7B8373" w14:textId="143018EF" w:rsidR="004E35D5" w:rsidRDefault="004E35D5" w:rsidP="004E35D5">
      <w:pPr>
        <w:jc w:val="center"/>
        <w:rPr>
          <w:i/>
          <w:color w:val="000000"/>
          <w:sz w:val="24"/>
        </w:rPr>
      </w:pPr>
      <w:r>
        <w:rPr>
          <w:i/>
          <w:color w:val="000000"/>
          <w:sz w:val="24"/>
        </w:rPr>
        <w:lastRenderedPageBreak/>
        <w:t>Hình 3.7.b. Sơ đồ quan hệ g</w:t>
      </w:r>
      <w:r w:rsidRPr="004E35D5">
        <w:rPr>
          <w:i/>
          <w:color w:val="000000"/>
          <w:sz w:val="24"/>
        </w:rPr>
        <w:t>iỏ hàng, đơn hàng, thanh toán, khuyến mãi</w:t>
      </w:r>
    </w:p>
    <w:p w14:paraId="760FA202" w14:textId="16F396CC" w:rsidR="004E35D5" w:rsidRDefault="00654479" w:rsidP="004E35D5">
      <w:pPr>
        <w:rPr>
          <w:iCs/>
          <w:lang w:bidi="ar-SA"/>
        </w:rPr>
      </w:pPr>
      <w:r w:rsidRPr="00654479">
        <w:rPr>
          <w:iCs/>
          <w:noProof/>
          <w:lang w:bidi="ar-SA"/>
        </w:rPr>
        <w:drawing>
          <wp:inline distT="0" distB="0" distL="0" distR="0" wp14:anchorId="19ECE0F6" wp14:editId="1FB9A233">
            <wp:extent cx="5760085" cy="3729355"/>
            <wp:effectExtent l="0" t="0" r="0" b="4445"/>
            <wp:docPr id="120866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3740" name=""/>
                    <pic:cNvPicPr/>
                  </pic:nvPicPr>
                  <pic:blipFill>
                    <a:blip r:embed="rId16"/>
                    <a:stretch>
                      <a:fillRect/>
                    </a:stretch>
                  </pic:blipFill>
                  <pic:spPr>
                    <a:xfrm>
                      <a:off x="0" y="0"/>
                      <a:ext cx="5760085" cy="3729355"/>
                    </a:xfrm>
                    <a:prstGeom prst="rect">
                      <a:avLst/>
                    </a:prstGeom>
                  </pic:spPr>
                </pic:pic>
              </a:graphicData>
            </a:graphic>
          </wp:inline>
        </w:drawing>
      </w:r>
    </w:p>
    <w:p w14:paraId="4D8028EC" w14:textId="3AC6E70A" w:rsidR="00654479" w:rsidRDefault="00654479" w:rsidP="00654479">
      <w:pPr>
        <w:jc w:val="center"/>
        <w:rPr>
          <w:i/>
          <w:color w:val="000000"/>
          <w:sz w:val="24"/>
        </w:rPr>
      </w:pPr>
      <w:r>
        <w:rPr>
          <w:i/>
          <w:color w:val="000000"/>
          <w:sz w:val="24"/>
        </w:rPr>
        <w:t>Hình 3.7.c. Sơ đồ quan hệ rút gọn</w:t>
      </w:r>
    </w:p>
    <w:p w14:paraId="31BA273D" w14:textId="77777777" w:rsidR="00654479" w:rsidRPr="004E35D5" w:rsidRDefault="00654479" w:rsidP="004E35D5">
      <w:pPr>
        <w:rPr>
          <w:iCs/>
          <w:lang w:bidi="ar-SA"/>
        </w:rPr>
      </w:pPr>
    </w:p>
    <w:p w14:paraId="39A93FB4" w14:textId="6AF3EB40" w:rsidR="004B2F47" w:rsidRPr="00CC2A7E" w:rsidRDefault="004B2F47" w:rsidP="00CC2A7E">
      <w:pPr>
        <w:pStyle w:val="Caption"/>
        <w:spacing w:before="80" w:after="200"/>
        <w:rPr>
          <w:b w:val="0"/>
          <w:bCs w:val="0"/>
          <w:iCs/>
        </w:rPr>
      </w:pPr>
    </w:p>
    <w:tbl>
      <w:tblPr>
        <w:tblStyle w:val="TableGrid"/>
        <w:tblW w:w="0" w:type="auto"/>
        <w:jc w:val="center"/>
        <w:tblLook w:val="04A0" w:firstRow="1" w:lastRow="0" w:firstColumn="1" w:lastColumn="0" w:noHBand="0" w:noVBand="1"/>
      </w:tblPr>
      <w:tblGrid>
        <w:gridCol w:w="1814"/>
        <w:gridCol w:w="3061"/>
        <w:gridCol w:w="3912"/>
      </w:tblGrid>
      <w:tr w:rsidR="004B2F47" w14:paraId="73FE3BDB" w14:textId="77777777" w:rsidTr="008B1D22">
        <w:trPr>
          <w:jc w:val="center"/>
        </w:trPr>
        <w:tc>
          <w:tcPr>
            <w:tcW w:w="1814" w:type="dxa"/>
          </w:tcPr>
          <w:p w14:paraId="2CFDB3AF" w14:textId="77777777" w:rsidR="004B2F47" w:rsidRPr="00043EDB" w:rsidRDefault="004B2F47" w:rsidP="00043EDB">
            <w:pPr>
              <w:spacing w:after="40" w:line="276" w:lineRule="auto"/>
              <w:rPr>
                <w:b/>
                <w:bCs/>
                <w:sz w:val="24"/>
              </w:rPr>
            </w:pPr>
            <w:r w:rsidRPr="00043EDB">
              <w:rPr>
                <w:b/>
                <w:bCs/>
                <w:sz w:val="24"/>
              </w:rPr>
              <w:t>Nhóm</w:t>
            </w:r>
          </w:p>
        </w:tc>
        <w:tc>
          <w:tcPr>
            <w:tcW w:w="3061" w:type="dxa"/>
          </w:tcPr>
          <w:p w14:paraId="1BE30B81" w14:textId="77777777" w:rsidR="004B2F47" w:rsidRPr="00043EDB" w:rsidRDefault="004B2F47" w:rsidP="00043EDB">
            <w:pPr>
              <w:spacing w:after="40" w:line="276" w:lineRule="auto"/>
              <w:rPr>
                <w:b/>
                <w:bCs/>
                <w:sz w:val="24"/>
              </w:rPr>
            </w:pPr>
            <w:r w:rsidRPr="00043EDB">
              <w:rPr>
                <w:b/>
                <w:bCs/>
                <w:sz w:val="24"/>
              </w:rPr>
              <w:t>Thực thể</w:t>
            </w:r>
          </w:p>
        </w:tc>
        <w:tc>
          <w:tcPr>
            <w:tcW w:w="3912" w:type="dxa"/>
          </w:tcPr>
          <w:p w14:paraId="703D1FEA" w14:textId="77777777" w:rsidR="004B2F47" w:rsidRPr="00043EDB" w:rsidRDefault="004B2F47" w:rsidP="00043EDB">
            <w:pPr>
              <w:spacing w:after="40" w:line="276" w:lineRule="auto"/>
              <w:rPr>
                <w:b/>
                <w:bCs/>
                <w:sz w:val="24"/>
              </w:rPr>
            </w:pPr>
            <w:r w:rsidRPr="00043EDB">
              <w:rPr>
                <w:b/>
                <w:bCs/>
                <w:sz w:val="24"/>
              </w:rPr>
              <w:t>Ghi chú</w:t>
            </w:r>
          </w:p>
        </w:tc>
      </w:tr>
      <w:tr w:rsidR="004B2F47" w14:paraId="63494806" w14:textId="77777777" w:rsidTr="008B1D22">
        <w:trPr>
          <w:jc w:val="center"/>
        </w:trPr>
        <w:tc>
          <w:tcPr>
            <w:tcW w:w="1814" w:type="dxa"/>
          </w:tcPr>
          <w:p w14:paraId="7B4B3777" w14:textId="77777777" w:rsidR="004B2F47" w:rsidRDefault="004B2F47" w:rsidP="008B1D22">
            <w:pPr>
              <w:spacing w:after="40" w:line="276" w:lineRule="auto"/>
            </w:pPr>
            <w:r>
              <w:rPr>
                <w:sz w:val="24"/>
              </w:rPr>
              <w:t>Tài khoản</w:t>
            </w:r>
          </w:p>
        </w:tc>
        <w:tc>
          <w:tcPr>
            <w:tcW w:w="3061" w:type="dxa"/>
          </w:tcPr>
          <w:p w14:paraId="0F9BDAA0" w14:textId="77777777" w:rsidR="004B2F47" w:rsidRDefault="004B2F47" w:rsidP="008B1D22">
            <w:pPr>
              <w:spacing w:after="40" w:line="276" w:lineRule="auto"/>
            </w:pPr>
            <w:r>
              <w:rPr>
                <w:sz w:val="24"/>
              </w:rPr>
              <w:t>User, Address, OtpToken, OtpType, Role</w:t>
            </w:r>
          </w:p>
        </w:tc>
        <w:tc>
          <w:tcPr>
            <w:tcW w:w="3912" w:type="dxa"/>
          </w:tcPr>
          <w:p w14:paraId="691EF27B" w14:textId="77777777" w:rsidR="004B2F47" w:rsidRDefault="004B2F47" w:rsidP="008B1D22">
            <w:pPr>
              <w:spacing w:after="40" w:line="276" w:lineRule="auto"/>
            </w:pPr>
            <w:r>
              <w:rPr>
                <w:sz w:val="24"/>
              </w:rPr>
              <w:t>Một tài khoản có nhiều địa chỉ nhận hàng và nhiều mã OTP theo từng loại</w:t>
            </w:r>
          </w:p>
        </w:tc>
      </w:tr>
      <w:tr w:rsidR="004B2F47" w14:paraId="347BEB00" w14:textId="77777777" w:rsidTr="008B1D22">
        <w:trPr>
          <w:jc w:val="center"/>
        </w:trPr>
        <w:tc>
          <w:tcPr>
            <w:tcW w:w="1814" w:type="dxa"/>
          </w:tcPr>
          <w:p w14:paraId="0D5D0B3D" w14:textId="77777777" w:rsidR="004B2F47" w:rsidRDefault="004B2F47" w:rsidP="008B1D22">
            <w:pPr>
              <w:spacing w:after="40" w:line="276" w:lineRule="auto"/>
            </w:pPr>
            <w:r>
              <w:rPr>
                <w:sz w:val="24"/>
              </w:rPr>
              <w:t>Cửa hàng và sản phẩm</w:t>
            </w:r>
          </w:p>
        </w:tc>
        <w:tc>
          <w:tcPr>
            <w:tcW w:w="3061" w:type="dxa"/>
          </w:tcPr>
          <w:p w14:paraId="4584DCB4" w14:textId="77777777" w:rsidR="004B2F47" w:rsidRDefault="004B2F47" w:rsidP="008B1D22">
            <w:pPr>
              <w:spacing w:after="40" w:line="276" w:lineRule="auto"/>
            </w:pPr>
            <w:r>
              <w:rPr>
                <w:sz w:val="24"/>
              </w:rPr>
              <w:t>Shop, ShopStatus, Category, Product, ProductVariant, Topping</w:t>
            </w:r>
          </w:p>
        </w:tc>
        <w:tc>
          <w:tcPr>
            <w:tcW w:w="3912" w:type="dxa"/>
          </w:tcPr>
          <w:p w14:paraId="1513D26A" w14:textId="77777777" w:rsidR="004B2F47" w:rsidRDefault="004B2F47" w:rsidP="008B1D22">
            <w:pPr>
              <w:spacing w:after="40" w:line="276" w:lineRule="auto"/>
            </w:pPr>
            <w:r>
              <w:rPr>
                <w:sz w:val="24"/>
              </w:rPr>
              <w:t>Cửa hàng là thực thể trung tâm; một sản phẩm có nhiều biến thể theo kích cỡ và nhiều topping</w:t>
            </w:r>
          </w:p>
        </w:tc>
      </w:tr>
      <w:tr w:rsidR="004B2F47" w14:paraId="3C703AAD" w14:textId="77777777" w:rsidTr="008B1D22">
        <w:trPr>
          <w:jc w:val="center"/>
        </w:trPr>
        <w:tc>
          <w:tcPr>
            <w:tcW w:w="1814" w:type="dxa"/>
          </w:tcPr>
          <w:p w14:paraId="10F32536" w14:textId="77777777" w:rsidR="004B2F47" w:rsidRDefault="004B2F47" w:rsidP="008B1D22">
            <w:pPr>
              <w:spacing w:after="40" w:line="276" w:lineRule="auto"/>
            </w:pPr>
            <w:r>
              <w:rPr>
                <w:sz w:val="24"/>
              </w:rPr>
              <w:t>Giỏ hàng và đơn hàng</w:t>
            </w:r>
          </w:p>
        </w:tc>
        <w:tc>
          <w:tcPr>
            <w:tcW w:w="3061" w:type="dxa"/>
          </w:tcPr>
          <w:p w14:paraId="5AE743A9" w14:textId="77777777" w:rsidR="004B2F47" w:rsidRDefault="004B2F47" w:rsidP="008B1D22">
            <w:pPr>
              <w:spacing w:after="40" w:line="276" w:lineRule="auto"/>
            </w:pPr>
            <w:r>
              <w:rPr>
                <w:sz w:val="24"/>
              </w:rPr>
              <w:t>Cart, CartItem, Order, OrderItem, OrderStatus</w:t>
            </w:r>
          </w:p>
        </w:tc>
        <w:tc>
          <w:tcPr>
            <w:tcW w:w="3912" w:type="dxa"/>
          </w:tcPr>
          <w:p w14:paraId="751B8953" w14:textId="77777777" w:rsidR="004B2F47" w:rsidRDefault="004B2F47" w:rsidP="008B1D22">
            <w:pPr>
              <w:spacing w:after="40" w:line="276" w:lineRule="auto"/>
            </w:pPr>
            <w:r>
              <w:rPr>
                <w:sz w:val="24"/>
              </w:rPr>
              <w:t>Giỏ hàng lưu trong cơ sở dữ liệu nên không mất khi đổi máy; đơn hàng gắn với một cửa hàng</w:t>
            </w:r>
          </w:p>
        </w:tc>
      </w:tr>
      <w:tr w:rsidR="004B2F47" w14:paraId="5B7BD698" w14:textId="77777777" w:rsidTr="008B1D22">
        <w:trPr>
          <w:jc w:val="center"/>
        </w:trPr>
        <w:tc>
          <w:tcPr>
            <w:tcW w:w="1814" w:type="dxa"/>
          </w:tcPr>
          <w:p w14:paraId="3887CCB3" w14:textId="77777777" w:rsidR="004B2F47" w:rsidRDefault="004B2F47" w:rsidP="008B1D22">
            <w:pPr>
              <w:spacing w:after="40" w:line="276" w:lineRule="auto"/>
            </w:pPr>
            <w:r>
              <w:rPr>
                <w:sz w:val="24"/>
              </w:rPr>
              <w:t>Thanh toán và vận chuyển</w:t>
            </w:r>
          </w:p>
        </w:tc>
        <w:tc>
          <w:tcPr>
            <w:tcW w:w="3061" w:type="dxa"/>
          </w:tcPr>
          <w:p w14:paraId="4CC4BE4D" w14:textId="77777777" w:rsidR="004B2F47" w:rsidRDefault="004B2F47" w:rsidP="008B1D22">
            <w:pPr>
              <w:spacing w:after="40" w:line="276" w:lineRule="auto"/>
            </w:pPr>
            <w:r>
              <w:rPr>
                <w:sz w:val="24"/>
              </w:rPr>
              <w:t>Payment, PaymentMethod, PaymentStatus, Shipment, Carrier</w:t>
            </w:r>
          </w:p>
        </w:tc>
        <w:tc>
          <w:tcPr>
            <w:tcW w:w="3912" w:type="dxa"/>
          </w:tcPr>
          <w:p w14:paraId="32C5708E" w14:textId="77777777" w:rsidR="004B2F47" w:rsidRDefault="004B2F47" w:rsidP="008B1D22">
            <w:pPr>
              <w:spacing w:after="40" w:line="276" w:lineRule="auto"/>
            </w:pPr>
            <w:r>
              <w:rPr>
                <w:sz w:val="24"/>
              </w:rPr>
              <w:t>Tách bản ghi thanh toán khỏi đơn hàng để lưu được nhiều lần thử thanh toán của cùng một đơn</w:t>
            </w:r>
          </w:p>
        </w:tc>
      </w:tr>
      <w:tr w:rsidR="004B2F47" w14:paraId="07273027" w14:textId="77777777" w:rsidTr="008B1D22">
        <w:trPr>
          <w:jc w:val="center"/>
        </w:trPr>
        <w:tc>
          <w:tcPr>
            <w:tcW w:w="1814" w:type="dxa"/>
          </w:tcPr>
          <w:p w14:paraId="38E46B59" w14:textId="77777777" w:rsidR="004B2F47" w:rsidRDefault="004B2F47" w:rsidP="008B1D22">
            <w:pPr>
              <w:spacing w:after="40" w:line="276" w:lineRule="auto"/>
            </w:pPr>
            <w:r>
              <w:rPr>
                <w:sz w:val="24"/>
              </w:rPr>
              <w:t>Khuyến mãi</w:t>
            </w:r>
          </w:p>
        </w:tc>
        <w:tc>
          <w:tcPr>
            <w:tcW w:w="3061" w:type="dxa"/>
          </w:tcPr>
          <w:p w14:paraId="2DF6FEEA" w14:textId="77777777" w:rsidR="004B2F47" w:rsidRDefault="004B2F47" w:rsidP="008B1D22">
            <w:pPr>
              <w:spacing w:after="40" w:line="276" w:lineRule="auto"/>
            </w:pPr>
            <w:r>
              <w:rPr>
                <w:sz w:val="24"/>
              </w:rPr>
              <w:t>Promotion, Voucher, DiscountType</w:t>
            </w:r>
          </w:p>
        </w:tc>
        <w:tc>
          <w:tcPr>
            <w:tcW w:w="3912" w:type="dxa"/>
          </w:tcPr>
          <w:p w14:paraId="779E18B8" w14:textId="77777777" w:rsidR="004B2F47" w:rsidRDefault="004B2F47" w:rsidP="008B1D22">
            <w:pPr>
              <w:spacing w:after="40" w:line="276" w:lineRule="auto"/>
            </w:pPr>
            <w:r>
              <w:rPr>
                <w:sz w:val="24"/>
              </w:rPr>
              <w:t>Chương trình khuyến mãi áp tự động, mã giảm giá cần khách nhập</w:t>
            </w:r>
          </w:p>
        </w:tc>
      </w:tr>
      <w:tr w:rsidR="004B2F47" w14:paraId="028C6208" w14:textId="77777777" w:rsidTr="008B1D22">
        <w:trPr>
          <w:jc w:val="center"/>
        </w:trPr>
        <w:tc>
          <w:tcPr>
            <w:tcW w:w="1814" w:type="dxa"/>
          </w:tcPr>
          <w:p w14:paraId="056EEB77" w14:textId="77777777" w:rsidR="004B2F47" w:rsidRDefault="004B2F47" w:rsidP="008B1D22">
            <w:pPr>
              <w:spacing w:after="40" w:line="276" w:lineRule="auto"/>
            </w:pPr>
            <w:r>
              <w:rPr>
                <w:sz w:val="24"/>
              </w:rPr>
              <w:lastRenderedPageBreak/>
              <w:t>Khác</w:t>
            </w:r>
          </w:p>
        </w:tc>
        <w:tc>
          <w:tcPr>
            <w:tcW w:w="3061" w:type="dxa"/>
          </w:tcPr>
          <w:p w14:paraId="0B4BD68D" w14:textId="77777777" w:rsidR="004B2F47" w:rsidRDefault="004B2F47" w:rsidP="008B1D22">
            <w:pPr>
              <w:spacing w:after="40" w:line="276" w:lineRule="auto"/>
            </w:pPr>
            <w:r>
              <w:rPr>
                <w:sz w:val="24"/>
              </w:rPr>
              <w:t>Review, Wishlist, ViewHistory</w:t>
            </w:r>
          </w:p>
        </w:tc>
        <w:tc>
          <w:tcPr>
            <w:tcW w:w="3912" w:type="dxa"/>
          </w:tcPr>
          <w:p w14:paraId="77729A0A" w14:textId="77777777" w:rsidR="004B2F47" w:rsidRDefault="004B2F47" w:rsidP="008B1D22">
            <w:pPr>
              <w:spacing w:after="40" w:line="276" w:lineRule="auto"/>
            </w:pPr>
            <w:r>
              <w:rPr>
                <w:sz w:val="24"/>
              </w:rPr>
              <w:t>Đánh giá, sản phẩm yêu thích, sản phẩm đã xem</w:t>
            </w:r>
          </w:p>
        </w:tc>
      </w:tr>
    </w:tbl>
    <w:p w14:paraId="5E996BB3" w14:textId="372B45CE" w:rsidR="004B2F47" w:rsidRDefault="00043EDB" w:rsidP="00043EDB">
      <w:pPr>
        <w:spacing w:after="0"/>
        <w:jc w:val="center"/>
      </w:pPr>
      <w:r>
        <w:rPr>
          <w:i/>
          <w:color w:val="000000"/>
          <w:sz w:val="24"/>
        </w:rPr>
        <w:t>Bảng 3.3. Các nhóm thực thể trong hệ thống</w:t>
      </w:r>
    </w:p>
    <w:p w14:paraId="3EC5A4F8" w14:textId="77777777" w:rsidR="004B2F47" w:rsidRDefault="004B2F47" w:rsidP="004B2F47">
      <w:pPr>
        <w:pStyle w:val="Heading3"/>
      </w:pPr>
      <w:bookmarkStart w:id="40" w:name="_Toc243918821"/>
      <w:r>
        <w:t>3.4.1. Các quyết định thiết kế đáng nói</w:t>
      </w:r>
      <w:bookmarkEnd w:id="40"/>
    </w:p>
    <w:p w14:paraId="3F56A100" w14:textId="78C11978" w:rsidR="004B2F47" w:rsidRPr="00DF4FAD" w:rsidRDefault="004B2F47" w:rsidP="00DF4FAD">
      <w:pPr>
        <w:ind w:firstLine="720"/>
        <w:jc w:val="both"/>
        <w:rPr>
          <w:sz w:val="26"/>
          <w:szCs w:val="26"/>
        </w:rPr>
      </w:pPr>
      <w:r w:rsidRPr="00DF4FAD">
        <w:rPr>
          <w:sz w:val="26"/>
          <w:szCs w:val="26"/>
        </w:rPr>
        <w:t>Mọi thực thể kế thừa BaseEntity</w:t>
      </w:r>
      <w:r w:rsidR="00DF4FAD" w:rsidRPr="00DF4FAD">
        <w:rPr>
          <w:sz w:val="26"/>
          <w:szCs w:val="26"/>
        </w:rPr>
        <w:t>:</w:t>
      </w:r>
      <w:r w:rsidRPr="00DF4FAD">
        <w:rPr>
          <w:sz w:val="26"/>
          <w:szCs w:val="26"/>
        </w:rPr>
        <w:t xml:space="preserve"> Lớp này giữ khoá chính và hai dấu thời gian tạo, sửa. Nhờ vậy ba người không ai phải khai báo lại khoá chính và cả hệ thống có cùng một quy ước.</w:t>
      </w:r>
    </w:p>
    <w:p w14:paraId="796B4DD8" w14:textId="4ADE045D" w:rsidR="004B2F47" w:rsidRPr="00DF4FAD" w:rsidRDefault="004B2F47" w:rsidP="00DF4FAD">
      <w:pPr>
        <w:ind w:firstLine="720"/>
        <w:jc w:val="both"/>
        <w:rPr>
          <w:sz w:val="26"/>
          <w:szCs w:val="26"/>
        </w:rPr>
      </w:pPr>
      <w:r w:rsidRPr="00DF4FAD">
        <w:rPr>
          <w:sz w:val="26"/>
          <w:szCs w:val="26"/>
        </w:rPr>
        <w:t>Đơn hàng chép lại dữ liệu thay vì chỉ giữ khoá ngoại</w:t>
      </w:r>
      <w:r w:rsidR="00DF4FAD">
        <w:rPr>
          <w:sz w:val="26"/>
          <w:szCs w:val="26"/>
        </w:rPr>
        <w:t>:</w:t>
      </w:r>
      <w:r w:rsidRPr="00DF4FAD">
        <w:rPr>
          <w:sz w:val="26"/>
          <w:szCs w:val="26"/>
        </w:rPr>
        <w:t xml:space="preserve"> OrderItem lưu tên và giá sản phẩm tại thời điểm đặt, Order lưu địa chỉ nhận hàng dạng văn bản. Nếu chỉ giữ khoá ngoại thì khi chủ cửa hàng sửa giá hoặc khách sửa địa chỉ, đơn cũ sẽ hiện sai so với lúc đặt.</w:t>
      </w:r>
    </w:p>
    <w:p w14:paraId="2496574C" w14:textId="5D8D15DD" w:rsidR="004B2F47" w:rsidRPr="00DF4FAD" w:rsidRDefault="004B2F47" w:rsidP="00DF4FAD">
      <w:pPr>
        <w:ind w:firstLine="720"/>
        <w:jc w:val="both"/>
        <w:rPr>
          <w:sz w:val="26"/>
          <w:szCs w:val="26"/>
        </w:rPr>
      </w:pPr>
      <w:r w:rsidRPr="00DF4FAD">
        <w:rPr>
          <w:sz w:val="26"/>
          <w:szCs w:val="26"/>
        </w:rPr>
        <w:t>Cửa hàng là thực thể trung tâm thay vì chi nhánh</w:t>
      </w:r>
      <w:r w:rsidR="00DF4FAD">
        <w:rPr>
          <w:sz w:val="26"/>
          <w:szCs w:val="26"/>
        </w:rPr>
        <w:t xml:space="preserve">: </w:t>
      </w:r>
      <w:r w:rsidRPr="00DF4FAD">
        <w:rPr>
          <w:sz w:val="26"/>
          <w:szCs w:val="26"/>
        </w:rPr>
        <w:t>Đề tài nói về chuỗi cửa hàng, nhưng mô hình nghiệp vụ là sàn nhiều người bán: mỗi cửa hàng có chủ riêng, sản phẩm riêng, doanh thu riêng. Đặt Shop làm trung tâm khiến việc giới hạn phạm vi cho Vendor và Manager trở thành cùng một phép lọc theo cửa hàng.</w:t>
      </w:r>
    </w:p>
    <w:p w14:paraId="369FD3F4" w14:textId="5DB4F5FF" w:rsidR="004B2F47" w:rsidRPr="00DF4FAD" w:rsidRDefault="004B2F47" w:rsidP="00DF4FAD">
      <w:pPr>
        <w:ind w:firstLine="720"/>
        <w:jc w:val="both"/>
        <w:rPr>
          <w:sz w:val="26"/>
          <w:szCs w:val="26"/>
        </w:rPr>
      </w:pPr>
      <w:r w:rsidRPr="00DF4FAD">
        <w:rPr>
          <w:sz w:val="26"/>
          <w:szCs w:val="26"/>
        </w:rPr>
        <w:t>Cột chuỗi phải là nvarchar</w:t>
      </w:r>
      <w:r w:rsidR="00DF4FAD">
        <w:rPr>
          <w:sz w:val="26"/>
          <w:szCs w:val="26"/>
        </w:rPr>
        <w:t>:</w:t>
      </w:r>
      <w:r w:rsidRPr="00DF4FAD">
        <w:rPr>
          <w:sz w:val="26"/>
          <w:szCs w:val="26"/>
        </w:rPr>
        <w:t xml:space="preserve"> Hibernate mặc định sinh cột varchar, khi đó SQL Server lưu tiếng Việt thành dấu hỏi. Dự án bật tuỳ chọn use_nationalized_character_data để Hibernate sinh nvarchar cho toàn bộ 57 cột chuỗi. Chi tiết sự cố này ở mục 7.1.</w:t>
      </w:r>
    </w:p>
    <w:p w14:paraId="2C930D36" w14:textId="77777777" w:rsidR="004B2F47" w:rsidRDefault="004B2F47" w:rsidP="004B2F47">
      <w:r>
        <w:br w:type="page"/>
      </w:r>
    </w:p>
    <w:p w14:paraId="206E94BB" w14:textId="77777777" w:rsidR="004B2F47" w:rsidRDefault="004B2F47" w:rsidP="00E1684A">
      <w:pPr>
        <w:pStyle w:val="Heading1"/>
      </w:pPr>
      <w:bookmarkStart w:id="41" w:name="_Toc243918822"/>
      <w:r>
        <w:lastRenderedPageBreak/>
        <w:t>CHƯƠNG 4: BẢO MẬT VÀ KIỂM TRA DỮ LIỆU</w:t>
      </w:r>
      <w:bookmarkEnd w:id="41"/>
    </w:p>
    <w:p w14:paraId="4D4C81AE" w14:textId="77777777" w:rsidR="004B2F47" w:rsidRDefault="004B2F47" w:rsidP="004B2F47">
      <w:pPr>
        <w:pStyle w:val="Heading2"/>
      </w:pPr>
      <w:bookmarkStart w:id="42" w:name="_Toc243918823"/>
      <w:r>
        <w:t>4.1. Phân quyền</w:t>
      </w:r>
      <w:bookmarkEnd w:id="42"/>
    </w:p>
    <w:p w14:paraId="0B17CF73" w14:textId="77777777" w:rsidR="004B2F47" w:rsidRPr="00DF4FAD" w:rsidRDefault="004B2F47" w:rsidP="00DF4FAD">
      <w:pPr>
        <w:ind w:firstLine="720"/>
        <w:jc w:val="both"/>
        <w:rPr>
          <w:sz w:val="26"/>
          <w:szCs w:val="26"/>
        </w:rPr>
      </w:pPr>
      <w:r w:rsidRPr="00DF4FAD">
        <w:rPr>
          <w:sz w:val="26"/>
          <w:szCs w:val="26"/>
        </w:rPr>
        <w:t>Phân quyền được khai báo tập trung trong lớp SecurityConfig. Nguyên tắc là mặc định đóng: dòng cuối cùng yêu cầu mọi đường dẫn chưa được kể tên đều phải đăng nhập, nên một trang mới quên khai báo sẽ bị chặn chứ không bị mở.</w:t>
      </w:r>
    </w:p>
    <w:p w14:paraId="2B7E1D16" w14:textId="77777777" w:rsidR="004B2F47" w:rsidRDefault="004B2F47" w:rsidP="004B2F47">
      <w:pPr>
        <w:shd w:val="clear" w:color="auto" w:fill="F2F2F2"/>
        <w:spacing w:after="0" w:line="240" w:lineRule="auto"/>
        <w:ind w:left="283"/>
      </w:pPr>
      <w:r>
        <w:rPr>
          <w:rFonts w:ascii="Consolas" w:hAnsi="Consolas"/>
          <w:color w:val="999999"/>
          <w:sz w:val="20"/>
        </w:rPr>
        <w:t xml:space="preserve"> 1  </w:t>
      </w:r>
      <w:r>
        <w:rPr>
          <w:rFonts w:ascii="Consolas" w:hAnsi="Consolas"/>
          <w:sz w:val="20"/>
        </w:rPr>
        <w:t>.authorizeHttpRequests(auth -&gt; auth</w:t>
      </w:r>
    </w:p>
    <w:p w14:paraId="202E9236" w14:textId="77777777" w:rsidR="004B2F47" w:rsidRDefault="004B2F47" w:rsidP="004B2F47">
      <w:pPr>
        <w:shd w:val="clear" w:color="auto" w:fill="F2F2F2"/>
        <w:spacing w:after="0" w:line="240" w:lineRule="auto"/>
        <w:ind w:left="283"/>
      </w:pPr>
      <w:r>
        <w:rPr>
          <w:rFonts w:ascii="Consolas" w:hAnsi="Consolas"/>
          <w:color w:val="999999"/>
          <w:sz w:val="20"/>
        </w:rPr>
        <w:t xml:space="preserve"> 2  </w:t>
      </w:r>
      <w:r>
        <w:rPr>
          <w:rFonts w:ascii="Consolas" w:hAnsi="Consolas"/>
          <w:sz w:val="20"/>
        </w:rPr>
        <w:t xml:space="preserve">    .requestMatchers("/css/**", "/js/**", "/img/**",</w:t>
      </w:r>
    </w:p>
    <w:p w14:paraId="35ABE474" w14:textId="77777777" w:rsidR="004B2F47" w:rsidRDefault="004B2F47" w:rsidP="004B2F47">
      <w:pPr>
        <w:shd w:val="clear" w:color="auto" w:fill="F2F2F2"/>
        <w:spacing w:after="0" w:line="240" w:lineRule="auto"/>
        <w:ind w:left="283"/>
      </w:pPr>
      <w:r>
        <w:rPr>
          <w:rFonts w:ascii="Consolas" w:hAnsi="Consolas"/>
          <w:color w:val="999999"/>
          <w:sz w:val="20"/>
        </w:rPr>
        <w:t xml:space="preserve"> 3  </w:t>
      </w:r>
      <w:r>
        <w:rPr>
          <w:rFonts w:ascii="Consolas" w:hAnsi="Consolas"/>
          <w:sz w:val="20"/>
        </w:rPr>
        <w:t xml:space="preserve">                     "/favicon.ico", "/webjars/**").permitAll()</w:t>
      </w:r>
    </w:p>
    <w:p w14:paraId="1E6810E2" w14:textId="77777777" w:rsidR="004B2F47" w:rsidRDefault="004B2F47" w:rsidP="004B2F47">
      <w:pPr>
        <w:shd w:val="clear" w:color="auto" w:fill="F2F2F2"/>
        <w:spacing w:after="0" w:line="240" w:lineRule="auto"/>
        <w:ind w:left="283"/>
      </w:pPr>
      <w:r>
        <w:rPr>
          <w:rFonts w:ascii="Consolas" w:hAnsi="Consolas"/>
          <w:color w:val="999999"/>
          <w:sz w:val="20"/>
        </w:rPr>
        <w:t xml:space="preserve"> 4  </w:t>
      </w:r>
      <w:r>
        <w:rPr>
          <w:rFonts w:ascii="Consolas" w:hAnsi="Consolas"/>
          <w:sz w:val="20"/>
        </w:rPr>
        <w:t xml:space="preserve">    // Khong mo /error thi khach chua dang nhap go sai duong dan se bi</w:t>
      </w:r>
    </w:p>
    <w:p w14:paraId="195C604E" w14:textId="77777777" w:rsidR="004B2F47" w:rsidRDefault="004B2F47" w:rsidP="004B2F47">
      <w:pPr>
        <w:shd w:val="clear" w:color="auto" w:fill="F2F2F2"/>
        <w:spacing w:after="0" w:line="240" w:lineRule="auto"/>
        <w:ind w:left="283"/>
      </w:pPr>
      <w:r>
        <w:rPr>
          <w:rFonts w:ascii="Consolas" w:hAnsi="Consolas"/>
          <w:color w:val="999999"/>
          <w:sz w:val="20"/>
        </w:rPr>
        <w:t xml:space="preserve"> 5  </w:t>
      </w:r>
      <w:r>
        <w:rPr>
          <w:rFonts w:ascii="Consolas" w:hAnsi="Consolas"/>
          <w:sz w:val="20"/>
        </w:rPr>
        <w:t xml:space="preserve">    // da ve trang login thay vi thay trang 404.</w:t>
      </w:r>
    </w:p>
    <w:p w14:paraId="07E75EA4" w14:textId="77777777" w:rsidR="004B2F47" w:rsidRDefault="004B2F47" w:rsidP="004B2F47">
      <w:pPr>
        <w:shd w:val="clear" w:color="auto" w:fill="F2F2F2"/>
        <w:spacing w:after="0" w:line="240" w:lineRule="auto"/>
        <w:ind w:left="283"/>
      </w:pPr>
      <w:r>
        <w:rPr>
          <w:rFonts w:ascii="Consolas" w:hAnsi="Consolas"/>
          <w:color w:val="999999"/>
          <w:sz w:val="20"/>
        </w:rPr>
        <w:t xml:space="preserve"> 6  </w:t>
      </w:r>
      <w:r>
        <w:rPr>
          <w:rFonts w:ascii="Consolas" w:hAnsi="Consolas"/>
          <w:sz w:val="20"/>
        </w:rPr>
        <w:t xml:space="preserve">    .requestMatchers("/error").permitAll()</w:t>
      </w:r>
    </w:p>
    <w:p w14:paraId="522665EF" w14:textId="77777777" w:rsidR="004B2F47" w:rsidRDefault="004B2F47" w:rsidP="004B2F47">
      <w:pPr>
        <w:shd w:val="clear" w:color="auto" w:fill="F2F2F2"/>
        <w:spacing w:after="0" w:line="240" w:lineRule="auto"/>
        <w:ind w:left="283"/>
      </w:pPr>
      <w:r>
        <w:rPr>
          <w:rFonts w:ascii="Consolas" w:hAnsi="Consolas"/>
          <w:color w:val="999999"/>
          <w:sz w:val="20"/>
        </w:rPr>
        <w:t xml:space="preserve"> 7  </w:t>
      </w:r>
      <w:r>
        <w:rPr>
          <w:rFonts w:ascii="Consolas" w:hAnsi="Consolas"/>
          <w:sz w:val="20"/>
        </w:rPr>
        <w:t xml:space="preserve">    .requestMatchers("/", "/home", "/products/**", "/shop/**",</w:t>
      </w:r>
    </w:p>
    <w:p w14:paraId="2621700C" w14:textId="77777777" w:rsidR="004B2F47" w:rsidRDefault="004B2F47" w:rsidP="004B2F47">
      <w:pPr>
        <w:shd w:val="clear" w:color="auto" w:fill="F2F2F2"/>
        <w:spacing w:after="0" w:line="240" w:lineRule="auto"/>
        <w:ind w:left="283"/>
      </w:pPr>
      <w:r>
        <w:rPr>
          <w:rFonts w:ascii="Consolas" w:hAnsi="Consolas"/>
          <w:color w:val="999999"/>
          <w:sz w:val="20"/>
        </w:rPr>
        <w:t xml:space="preserve"> 8  </w:t>
      </w:r>
      <w:r>
        <w:rPr>
          <w:rFonts w:ascii="Consolas" w:hAnsi="Consolas"/>
          <w:sz w:val="20"/>
        </w:rPr>
        <w:t xml:space="preserve">                     "/search", "/category/**", "/ws/**").permitAll()</w:t>
      </w:r>
    </w:p>
    <w:p w14:paraId="6BD43740" w14:textId="77777777" w:rsidR="004B2F47" w:rsidRDefault="004B2F47" w:rsidP="004B2F47">
      <w:pPr>
        <w:shd w:val="clear" w:color="auto" w:fill="F2F2F2"/>
        <w:spacing w:after="0" w:line="240" w:lineRule="auto"/>
        <w:ind w:left="283"/>
      </w:pPr>
      <w:r>
        <w:rPr>
          <w:rFonts w:ascii="Consolas" w:hAnsi="Consolas"/>
          <w:color w:val="999999"/>
          <w:sz w:val="20"/>
        </w:rPr>
        <w:t xml:space="preserve"> 9  </w:t>
      </w:r>
      <w:r>
        <w:rPr>
          <w:rFonts w:ascii="Consolas" w:hAnsi="Consolas"/>
          <w:sz w:val="20"/>
        </w:rPr>
        <w:t xml:space="preserve">    .requestMatchers("/login", "/logout", "/register/**",</w:t>
      </w:r>
    </w:p>
    <w:p w14:paraId="4758899C" w14:textId="77777777" w:rsidR="004B2F47" w:rsidRDefault="004B2F47" w:rsidP="004B2F47">
      <w:pPr>
        <w:shd w:val="clear" w:color="auto" w:fill="F2F2F2"/>
        <w:spacing w:after="0" w:line="240" w:lineRule="auto"/>
        <w:ind w:left="283"/>
      </w:pPr>
      <w:r>
        <w:rPr>
          <w:rFonts w:ascii="Consolas" w:hAnsi="Consolas"/>
          <w:color w:val="999999"/>
          <w:sz w:val="20"/>
        </w:rPr>
        <w:t xml:space="preserve">10  </w:t>
      </w:r>
      <w:r>
        <w:rPr>
          <w:rFonts w:ascii="Consolas" w:hAnsi="Consolas"/>
          <w:sz w:val="20"/>
        </w:rPr>
        <w:t xml:space="preserve">                     "/forgot-password/**", "/reset-password/**",</w:t>
      </w:r>
    </w:p>
    <w:p w14:paraId="2AA40D26" w14:textId="77777777" w:rsidR="004B2F47" w:rsidRDefault="004B2F47" w:rsidP="004B2F47">
      <w:pPr>
        <w:shd w:val="clear" w:color="auto" w:fill="F2F2F2"/>
        <w:spacing w:after="0" w:line="240" w:lineRule="auto"/>
        <w:ind w:left="283"/>
      </w:pPr>
      <w:r>
        <w:rPr>
          <w:rFonts w:ascii="Consolas" w:hAnsi="Consolas"/>
          <w:color w:val="999999"/>
          <w:sz w:val="20"/>
        </w:rPr>
        <w:t xml:space="preserve">11  </w:t>
      </w:r>
      <w:r>
        <w:rPr>
          <w:rFonts w:ascii="Consolas" w:hAnsi="Consolas"/>
          <w:sz w:val="20"/>
        </w:rPr>
        <w:t xml:space="preserve">                     "/verify-otp/**").permitAll()</w:t>
      </w:r>
    </w:p>
    <w:p w14:paraId="72993EB9" w14:textId="77777777" w:rsidR="004B2F47" w:rsidRDefault="004B2F47" w:rsidP="004B2F47">
      <w:pPr>
        <w:shd w:val="clear" w:color="auto" w:fill="F2F2F2"/>
        <w:spacing w:after="0" w:line="240" w:lineRule="auto"/>
        <w:ind w:left="283"/>
      </w:pPr>
      <w:r>
        <w:rPr>
          <w:rFonts w:ascii="Consolas" w:hAnsi="Consolas"/>
          <w:color w:val="999999"/>
          <w:sz w:val="20"/>
        </w:rPr>
        <w:t xml:space="preserve">12  </w:t>
      </w:r>
      <w:r>
        <w:rPr>
          <w:rFonts w:ascii="Consolas" w:hAnsi="Consolas"/>
          <w:sz w:val="20"/>
        </w:rPr>
        <w:t xml:space="preserve">    .requestMatchers("/api/auth/**").permitAll()</w:t>
      </w:r>
    </w:p>
    <w:p w14:paraId="7C0829D4" w14:textId="77777777" w:rsidR="004B2F47" w:rsidRDefault="004B2F47" w:rsidP="004B2F47">
      <w:pPr>
        <w:shd w:val="clear" w:color="auto" w:fill="F2F2F2"/>
        <w:spacing w:after="0" w:line="240" w:lineRule="auto"/>
        <w:ind w:left="283"/>
      </w:pPr>
      <w:r>
        <w:rPr>
          <w:rFonts w:ascii="Consolas" w:hAnsi="Consolas"/>
          <w:color w:val="999999"/>
          <w:sz w:val="20"/>
        </w:rPr>
        <w:t xml:space="preserve">13  </w:t>
      </w:r>
      <w:r>
        <w:rPr>
          <w:rFonts w:ascii="Consolas" w:hAnsi="Consolas"/>
          <w:sz w:val="20"/>
        </w:rPr>
        <w:t xml:space="preserve">    .requestMatchers("/admin/**").hasRole("ADMIN")</w:t>
      </w:r>
    </w:p>
    <w:p w14:paraId="60399623" w14:textId="77777777" w:rsidR="004B2F47" w:rsidRDefault="004B2F47" w:rsidP="004B2F47">
      <w:pPr>
        <w:shd w:val="clear" w:color="auto" w:fill="F2F2F2"/>
        <w:spacing w:after="0" w:line="240" w:lineRule="auto"/>
        <w:ind w:left="283"/>
      </w:pPr>
      <w:r>
        <w:rPr>
          <w:rFonts w:ascii="Consolas" w:hAnsi="Consolas"/>
          <w:color w:val="999999"/>
          <w:sz w:val="20"/>
        </w:rPr>
        <w:t xml:space="preserve">14  </w:t>
      </w:r>
      <w:r>
        <w:rPr>
          <w:rFonts w:ascii="Consolas" w:hAnsi="Consolas"/>
          <w:sz w:val="20"/>
        </w:rPr>
        <w:t xml:space="preserve">    .requestMatchers("/manager/**").hasAnyRole("ADMIN", "MANAGER")</w:t>
      </w:r>
    </w:p>
    <w:p w14:paraId="1C419AC1" w14:textId="77777777" w:rsidR="004B2F47" w:rsidRDefault="004B2F47" w:rsidP="004B2F47">
      <w:pPr>
        <w:shd w:val="clear" w:color="auto" w:fill="F2F2F2"/>
        <w:spacing w:after="0" w:line="240" w:lineRule="auto"/>
        <w:ind w:left="283"/>
      </w:pPr>
      <w:r>
        <w:rPr>
          <w:rFonts w:ascii="Consolas" w:hAnsi="Consolas"/>
          <w:color w:val="999999"/>
          <w:sz w:val="20"/>
        </w:rPr>
        <w:t xml:space="preserve">15  </w:t>
      </w:r>
      <w:r>
        <w:rPr>
          <w:rFonts w:ascii="Consolas" w:hAnsi="Consolas"/>
          <w:sz w:val="20"/>
        </w:rPr>
        <w:t xml:space="preserve">    .requestMatchers("/vendor/**").hasAnyRole("ADMIN", "VENDOR")</w:t>
      </w:r>
    </w:p>
    <w:p w14:paraId="1BDA9005" w14:textId="77777777" w:rsidR="004B2F47" w:rsidRDefault="004B2F47" w:rsidP="004B2F47">
      <w:pPr>
        <w:shd w:val="clear" w:color="auto" w:fill="F2F2F2"/>
        <w:spacing w:after="0" w:line="240" w:lineRule="auto"/>
        <w:ind w:left="283"/>
      </w:pPr>
      <w:r>
        <w:rPr>
          <w:rFonts w:ascii="Consolas" w:hAnsi="Consolas"/>
          <w:color w:val="999999"/>
          <w:sz w:val="20"/>
        </w:rPr>
        <w:t xml:space="preserve">16  </w:t>
      </w:r>
      <w:r>
        <w:rPr>
          <w:rFonts w:ascii="Consolas" w:hAnsi="Consolas"/>
          <w:sz w:val="20"/>
        </w:rPr>
        <w:t xml:space="preserve">    .requestMatchers("/shipper/**").hasAnyRole("ADMIN", "SHIPPER")</w:t>
      </w:r>
    </w:p>
    <w:p w14:paraId="2AD3C23F" w14:textId="77777777" w:rsidR="004B2F47" w:rsidRDefault="004B2F47" w:rsidP="004B2F47">
      <w:pPr>
        <w:shd w:val="clear" w:color="auto" w:fill="F2F2F2"/>
        <w:spacing w:after="0" w:line="240" w:lineRule="auto"/>
        <w:ind w:left="283"/>
      </w:pPr>
      <w:r>
        <w:rPr>
          <w:rFonts w:ascii="Consolas" w:hAnsi="Consolas"/>
          <w:color w:val="999999"/>
          <w:sz w:val="20"/>
        </w:rPr>
        <w:t xml:space="preserve">17  </w:t>
      </w:r>
      <w:r>
        <w:rPr>
          <w:rFonts w:ascii="Consolas" w:hAnsi="Consolas"/>
          <w:sz w:val="20"/>
        </w:rPr>
        <w:t xml:space="preserve">    .requestMatchers("/account/**", "/cart/**", "/checkout/**",</w:t>
      </w:r>
    </w:p>
    <w:p w14:paraId="18CFA7BB" w14:textId="77777777" w:rsidR="004B2F47" w:rsidRDefault="004B2F47" w:rsidP="004B2F47">
      <w:pPr>
        <w:shd w:val="clear" w:color="auto" w:fill="F2F2F2"/>
        <w:spacing w:after="0" w:line="240" w:lineRule="auto"/>
        <w:ind w:left="283"/>
      </w:pPr>
      <w:r>
        <w:rPr>
          <w:rFonts w:ascii="Consolas" w:hAnsi="Consolas"/>
          <w:color w:val="999999"/>
          <w:sz w:val="20"/>
        </w:rPr>
        <w:t xml:space="preserve">18  </w:t>
      </w:r>
      <w:r>
        <w:rPr>
          <w:rFonts w:ascii="Consolas" w:hAnsi="Consolas"/>
          <w:sz w:val="20"/>
        </w:rPr>
        <w:t xml:space="preserve">                     "/orders/**", "/review/**", "/wishlist/**").authenticated()</w:t>
      </w:r>
    </w:p>
    <w:p w14:paraId="7162774A" w14:textId="77777777" w:rsidR="004B2F47" w:rsidRDefault="004B2F47" w:rsidP="004B2F47">
      <w:pPr>
        <w:shd w:val="clear" w:color="auto" w:fill="F2F2F2"/>
        <w:spacing w:after="0" w:line="240" w:lineRule="auto"/>
        <w:ind w:left="283"/>
      </w:pPr>
      <w:r>
        <w:rPr>
          <w:rFonts w:ascii="Consolas" w:hAnsi="Consolas"/>
          <w:color w:val="999999"/>
          <w:sz w:val="20"/>
        </w:rPr>
        <w:t xml:space="preserve">19  </w:t>
      </w:r>
      <w:r>
        <w:rPr>
          <w:rFonts w:ascii="Consolas" w:hAnsi="Consolas"/>
          <w:sz w:val="20"/>
        </w:rPr>
        <w:t xml:space="preserve">    .anyRequest().authenticated()</w:t>
      </w:r>
    </w:p>
    <w:p w14:paraId="04DE24EB" w14:textId="15B3461B" w:rsidR="004B2F47" w:rsidRDefault="004B2F47" w:rsidP="00DF4FAD">
      <w:pPr>
        <w:shd w:val="clear" w:color="auto" w:fill="F2F2F2"/>
        <w:spacing w:after="0" w:line="240" w:lineRule="auto"/>
        <w:ind w:left="283"/>
      </w:pPr>
      <w:r>
        <w:rPr>
          <w:rFonts w:ascii="Consolas" w:hAnsi="Consolas"/>
          <w:color w:val="999999"/>
          <w:sz w:val="20"/>
        </w:rPr>
        <w:t xml:space="preserve">20  </w:t>
      </w:r>
      <w:r>
        <w:rPr>
          <w:rFonts w:ascii="Consolas" w:hAnsi="Consolas"/>
          <w:sz w:val="20"/>
        </w:rPr>
        <w:t>)</w:t>
      </w:r>
    </w:p>
    <w:p w14:paraId="593AEC7D" w14:textId="77777777" w:rsidR="004B2F47" w:rsidRPr="00DF4FAD" w:rsidRDefault="004B2F47" w:rsidP="004B2F47">
      <w:pPr>
        <w:pStyle w:val="Caption"/>
        <w:spacing w:before="80" w:after="200"/>
        <w:jc w:val="center"/>
        <w:rPr>
          <w:b w:val="0"/>
          <w:bCs w:val="0"/>
        </w:rPr>
      </w:pPr>
      <w:r w:rsidRPr="00DF4FAD">
        <w:rPr>
          <w:b w:val="0"/>
          <w:bCs w:val="0"/>
          <w:i/>
          <w:color w:val="000000"/>
          <w:sz w:val="24"/>
        </w:rPr>
        <w:t>Hình 4.1. Luật phân quyền theo đường dẫn trong SecurityConfig</w:t>
      </w:r>
    </w:p>
    <w:p w14:paraId="448F5C30" w14:textId="77777777" w:rsidR="004B2F47" w:rsidRPr="00DF4FAD" w:rsidRDefault="004B2F47" w:rsidP="00DF4FAD">
      <w:pPr>
        <w:ind w:firstLine="720"/>
        <w:jc w:val="both"/>
        <w:rPr>
          <w:sz w:val="26"/>
          <w:szCs w:val="26"/>
        </w:rPr>
      </w:pPr>
      <w:r w:rsidRPr="00DF4FAD">
        <w:rPr>
          <w:sz w:val="26"/>
          <w:szCs w:val="26"/>
        </w:rPr>
        <w:t>Bảng dưới đây là kết quả thật khi gọi từng đường dẫn bằng từng vai trò. Ký hiệu 200 là vào được, 302 là bị chuyển về trang đăng nhập, 403 là bị từ chối.</w:t>
      </w:r>
    </w:p>
    <w:p w14:paraId="4AD0830A" w14:textId="6858ACED" w:rsidR="004B2F47" w:rsidRPr="00DF4FAD" w:rsidRDefault="004B2F47" w:rsidP="00DF4FAD">
      <w:pPr>
        <w:pStyle w:val="Caption"/>
        <w:spacing w:before="80" w:after="200"/>
        <w:rPr>
          <w:iCs/>
        </w:rPr>
      </w:pPr>
    </w:p>
    <w:tbl>
      <w:tblPr>
        <w:tblStyle w:val="TableGrid"/>
        <w:tblW w:w="0" w:type="auto"/>
        <w:jc w:val="center"/>
        <w:tblLook w:val="04A0" w:firstRow="1" w:lastRow="0" w:firstColumn="1" w:lastColumn="0" w:noHBand="0" w:noVBand="1"/>
      </w:tblPr>
      <w:tblGrid>
        <w:gridCol w:w="3212"/>
        <w:gridCol w:w="896"/>
        <w:gridCol w:w="882"/>
        <w:gridCol w:w="968"/>
        <w:gridCol w:w="1030"/>
        <w:gridCol w:w="1150"/>
        <w:gridCol w:w="923"/>
      </w:tblGrid>
      <w:tr w:rsidR="004B2F47" w14:paraId="681275B4" w14:textId="77777777" w:rsidTr="00DF4FAD">
        <w:trPr>
          <w:jc w:val="center"/>
        </w:trPr>
        <w:tc>
          <w:tcPr>
            <w:tcW w:w="3212" w:type="dxa"/>
          </w:tcPr>
          <w:p w14:paraId="3C3FFC29" w14:textId="77777777" w:rsidR="004B2F47" w:rsidRPr="00DF4FAD" w:rsidRDefault="004B2F47" w:rsidP="00DF4FAD">
            <w:pPr>
              <w:spacing w:after="40" w:line="276" w:lineRule="auto"/>
              <w:rPr>
                <w:b/>
                <w:bCs/>
                <w:sz w:val="24"/>
              </w:rPr>
            </w:pPr>
            <w:r w:rsidRPr="00DF4FAD">
              <w:rPr>
                <w:b/>
                <w:bCs/>
                <w:sz w:val="24"/>
              </w:rPr>
              <w:t>Đường dẫn</w:t>
            </w:r>
          </w:p>
        </w:tc>
        <w:tc>
          <w:tcPr>
            <w:tcW w:w="896" w:type="dxa"/>
          </w:tcPr>
          <w:p w14:paraId="7DB98F73" w14:textId="77777777" w:rsidR="004B2F47" w:rsidRPr="00DF4FAD" w:rsidRDefault="004B2F47" w:rsidP="00DF4FAD">
            <w:pPr>
              <w:spacing w:after="40" w:line="276" w:lineRule="auto"/>
              <w:rPr>
                <w:b/>
                <w:bCs/>
                <w:sz w:val="24"/>
              </w:rPr>
            </w:pPr>
            <w:r w:rsidRPr="00DF4FAD">
              <w:rPr>
                <w:b/>
                <w:bCs/>
                <w:sz w:val="24"/>
              </w:rPr>
              <w:t>Guest</w:t>
            </w:r>
          </w:p>
        </w:tc>
        <w:tc>
          <w:tcPr>
            <w:tcW w:w="882" w:type="dxa"/>
          </w:tcPr>
          <w:p w14:paraId="52C137D2" w14:textId="77777777" w:rsidR="004B2F47" w:rsidRPr="00DF4FAD" w:rsidRDefault="004B2F47" w:rsidP="00DF4FAD">
            <w:pPr>
              <w:spacing w:after="40" w:line="276" w:lineRule="auto"/>
              <w:rPr>
                <w:b/>
                <w:bCs/>
                <w:sz w:val="24"/>
              </w:rPr>
            </w:pPr>
            <w:r w:rsidRPr="00DF4FAD">
              <w:rPr>
                <w:b/>
                <w:bCs/>
                <w:sz w:val="24"/>
              </w:rPr>
              <w:t>User</w:t>
            </w:r>
          </w:p>
        </w:tc>
        <w:tc>
          <w:tcPr>
            <w:tcW w:w="968" w:type="dxa"/>
          </w:tcPr>
          <w:p w14:paraId="598755AB" w14:textId="77777777" w:rsidR="004B2F47" w:rsidRPr="00DF4FAD" w:rsidRDefault="004B2F47" w:rsidP="00DF4FAD">
            <w:pPr>
              <w:spacing w:after="40" w:line="276" w:lineRule="auto"/>
              <w:rPr>
                <w:b/>
                <w:bCs/>
                <w:sz w:val="24"/>
              </w:rPr>
            </w:pPr>
            <w:r w:rsidRPr="00DF4FAD">
              <w:rPr>
                <w:b/>
                <w:bCs/>
                <w:sz w:val="24"/>
              </w:rPr>
              <w:t>Vendor</w:t>
            </w:r>
          </w:p>
        </w:tc>
        <w:tc>
          <w:tcPr>
            <w:tcW w:w="1030" w:type="dxa"/>
          </w:tcPr>
          <w:p w14:paraId="37EE6DEB" w14:textId="77777777" w:rsidR="004B2F47" w:rsidRPr="00DF4FAD" w:rsidRDefault="004B2F47" w:rsidP="00DF4FAD">
            <w:pPr>
              <w:spacing w:after="40" w:line="276" w:lineRule="auto"/>
              <w:rPr>
                <w:b/>
                <w:bCs/>
                <w:sz w:val="24"/>
              </w:rPr>
            </w:pPr>
            <w:r w:rsidRPr="00DF4FAD">
              <w:rPr>
                <w:b/>
                <w:bCs/>
                <w:sz w:val="24"/>
              </w:rPr>
              <w:t>Shipper</w:t>
            </w:r>
          </w:p>
        </w:tc>
        <w:tc>
          <w:tcPr>
            <w:tcW w:w="1150" w:type="dxa"/>
          </w:tcPr>
          <w:p w14:paraId="50FBA052" w14:textId="77777777" w:rsidR="004B2F47" w:rsidRPr="00DF4FAD" w:rsidRDefault="004B2F47" w:rsidP="00DF4FAD">
            <w:pPr>
              <w:spacing w:after="40" w:line="276" w:lineRule="auto"/>
              <w:rPr>
                <w:b/>
                <w:bCs/>
                <w:sz w:val="24"/>
              </w:rPr>
            </w:pPr>
            <w:r w:rsidRPr="00DF4FAD">
              <w:rPr>
                <w:b/>
                <w:bCs/>
                <w:sz w:val="24"/>
              </w:rPr>
              <w:t>Manager</w:t>
            </w:r>
          </w:p>
        </w:tc>
        <w:tc>
          <w:tcPr>
            <w:tcW w:w="923" w:type="dxa"/>
          </w:tcPr>
          <w:p w14:paraId="60423C5C" w14:textId="77777777" w:rsidR="004B2F47" w:rsidRPr="00DF4FAD" w:rsidRDefault="004B2F47" w:rsidP="00DF4FAD">
            <w:pPr>
              <w:spacing w:after="40" w:line="276" w:lineRule="auto"/>
              <w:rPr>
                <w:b/>
                <w:bCs/>
                <w:sz w:val="24"/>
              </w:rPr>
            </w:pPr>
            <w:r w:rsidRPr="00DF4FAD">
              <w:rPr>
                <w:b/>
                <w:bCs/>
                <w:sz w:val="24"/>
              </w:rPr>
              <w:t>Admin</w:t>
            </w:r>
          </w:p>
        </w:tc>
      </w:tr>
      <w:tr w:rsidR="004B2F47" w14:paraId="6A03782C" w14:textId="77777777" w:rsidTr="00DF4FAD">
        <w:trPr>
          <w:jc w:val="center"/>
        </w:trPr>
        <w:tc>
          <w:tcPr>
            <w:tcW w:w="3212" w:type="dxa"/>
          </w:tcPr>
          <w:p w14:paraId="273A63E4" w14:textId="77777777" w:rsidR="004B2F47" w:rsidRDefault="004B2F47" w:rsidP="008B1D22">
            <w:pPr>
              <w:spacing w:after="40" w:line="276" w:lineRule="auto"/>
            </w:pPr>
            <w:r>
              <w:rPr>
                <w:sz w:val="24"/>
              </w:rPr>
              <w:t>/ , /products/** , /shop/** , /search</w:t>
            </w:r>
          </w:p>
        </w:tc>
        <w:tc>
          <w:tcPr>
            <w:tcW w:w="896" w:type="dxa"/>
          </w:tcPr>
          <w:p w14:paraId="0616F215" w14:textId="77777777" w:rsidR="004B2F47" w:rsidRDefault="004B2F47" w:rsidP="008B1D22">
            <w:pPr>
              <w:spacing w:after="40" w:line="276" w:lineRule="auto"/>
            </w:pPr>
            <w:r>
              <w:rPr>
                <w:sz w:val="24"/>
              </w:rPr>
              <w:t>200</w:t>
            </w:r>
          </w:p>
        </w:tc>
        <w:tc>
          <w:tcPr>
            <w:tcW w:w="882" w:type="dxa"/>
          </w:tcPr>
          <w:p w14:paraId="3951B159" w14:textId="77777777" w:rsidR="004B2F47" w:rsidRDefault="004B2F47" w:rsidP="008B1D22">
            <w:pPr>
              <w:spacing w:after="40" w:line="276" w:lineRule="auto"/>
            </w:pPr>
            <w:r>
              <w:rPr>
                <w:sz w:val="24"/>
              </w:rPr>
              <w:t>200</w:t>
            </w:r>
          </w:p>
        </w:tc>
        <w:tc>
          <w:tcPr>
            <w:tcW w:w="968" w:type="dxa"/>
          </w:tcPr>
          <w:p w14:paraId="0E0D7322" w14:textId="77777777" w:rsidR="004B2F47" w:rsidRDefault="004B2F47" w:rsidP="008B1D22">
            <w:pPr>
              <w:spacing w:after="40" w:line="276" w:lineRule="auto"/>
            </w:pPr>
            <w:r>
              <w:rPr>
                <w:sz w:val="24"/>
              </w:rPr>
              <w:t>200</w:t>
            </w:r>
          </w:p>
        </w:tc>
        <w:tc>
          <w:tcPr>
            <w:tcW w:w="1030" w:type="dxa"/>
          </w:tcPr>
          <w:p w14:paraId="3506A3FD" w14:textId="77777777" w:rsidR="004B2F47" w:rsidRDefault="004B2F47" w:rsidP="008B1D22">
            <w:pPr>
              <w:spacing w:after="40" w:line="276" w:lineRule="auto"/>
            </w:pPr>
            <w:r>
              <w:rPr>
                <w:sz w:val="24"/>
              </w:rPr>
              <w:t>200</w:t>
            </w:r>
          </w:p>
        </w:tc>
        <w:tc>
          <w:tcPr>
            <w:tcW w:w="1150" w:type="dxa"/>
          </w:tcPr>
          <w:p w14:paraId="5ACDE312" w14:textId="77777777" w:rsidR="004B2F47" w:rsidRDefault="004B2F47" w:rsidP="008B1D22">
            <w:pPr>
              <w:spacing w:after="40" w:line="276" w:lineRule="auto"/>
            </w:pPr>
            <w:r>
              <w:rPr>
                <w:sz w:val="24"/>
              </w:rPr>
              <w:t>200</w:t>
            </w:r>
          </w:p>
        </w:tc>
        <w:tc>
          <w:tcPr>
            <w:tcW w:w="923" w:type="dxa"/>
          </w:tcPr>
          <w:p w14:paraId="278D124A" w14:textId="77777777" w:rsidR="004B2F47" w:rsidRDefault="004B2F47" w:rsidP="008B1D22">
            <w:pPr>
              <w:spacing w:after="40" w:line="276" w:lineRule="auto"/>
            </w:pPr>
            <w:r>
              <w:rPr>
                <w:sz w:val="24"/>
              </w:rPr>
              <w:t>200</w:t>
            </w:r>
          </w:p>
        </w:tc>
      </w:tr>
      <w:tr w:rsidR="004B2F47" w14:paraId="1D328215" w14:textId="77777777" w:rsidTr="00DF4FAD">
        <w:trPr>
          <w:jc w:val="center"/>
        </w:trPr>
        <w:tc>
          <w:tcPr>
            <w:tcW w:w="3212" w:type="dxa"/>
          </w:tcPr>
          <w:p w14:paraId="22262147" w14:textId="77777777" w:rsidR="004B2F47" w:rsidRDefault="004B2F47" w:rsidP="008B1D22">
            <w:pPr>
              <w:spacing w:after="40" w:line="276" w:lineRule="auto"/>
            </w:pPr>
            <w:r>
              <w:rPr>
                <w:sz w:val="24"/>
              </w:rPr>
              <w:lastRenderedPageBreak/>
              <w:t>/login , /register , /verify-otp , /forgot-password</w:t>
            </w:r>
          </w:p>
        </w:tc>
        <w:tc>
          <w:tcPr>
            <w:tcW w:w="896" w:type="dxa"/>
          </w:tcPr>
          <w:p w14:paraId="2BD76CD9" w14:textId="77777777" w:rsidR="004B2F47" w:rsidRDefault="004B2F47" w:rsidP="008B1D22">
            <w:pPr>
              <w:spacing w:after="40" w:line="276" w:lineRule="auto"/>
            </w:pPr>
            <w:r>
              <w:rPr>
                <w:sz w:val="24"/>
              </w:rPr>
              <w:t>200</w:t>
            </w:r>
          </w:p>
        </w:tc>
        <w:tc>
          <w:tcPr>
            <w:tcW w:w="882" w:type="dxa"/>
          </w:tcPr>
          <w:p w14:paraId="02778253" w14:textId="77777777" w:rsidR="004B2F47" w:rsidRDefault="004B2F47" w:rsidP="008B1D22">
            <w:pPr>
              <w:spacing w:after="40" w:line="276" w:lineRule="auto"/>
            </w:pPr>
            <w:r>
              <w:rPr>
                <w:sz w:val="24"/>
              </w:rPr>
              <w:t>200</w:t>
            </w:r>
          </w:p>
        </w:tc>
        <w:tc>
          <w:tcPr>
            <w:tcW w:w="968" w:type="dxa"/>
          </w:tcPr>
          <w:p w14:paraId="3DCF5430" w14:textId="77777777" w:rsidR="004B2F47" w:rsidRDefault="004B2F47" w:rsidP="008B1D22">
            <w:pPr>
              <w:spacing w:after="40" w:line="276" w:lineRule="auto"/>
            </w:pPr>
            <w:r>
              <w:rPr>
                <w:sz w:val="24"/>
              </w:rPr>
              <w:t>200</w:t>
            </w:r>
          </w:p>
        </w:tc>
        <w:tc>
          <w:tcPr>
            <w:tcW w:w="1030" w:type="dxa"/>
          </w:tcPr>
          <w:p w14:paraId="55DD8B75" w14:textId="77777777" w:rsidR="004B2F47" w:rsidRDefault="004B2F47" w:rsidP="008B1D22">
            <w:pPr>
              <w:spacing w:after="40" w:line="276" w:lineRule="auto"/>
            </w:pPr>
            <w:r>
              <w:rPr>
                <w:sz w:val="24"/>
              </w:rPr>
              <w:t>200</w:t>
            </w:r>
          </w:p>
        </w:tc>
        <w:tc>
          <w:tcPr>
            <w:tcW w:w="1150" w:type="dxa"/>
          </w:tcPr>
          <w:p w14:paraId="2F3BE611" w14:textId="77777777" w:rsidR="004B2F47" w:rsidRDefault="004B2F47" w:rsidP="008B1D22">
            <w:pPr>
              <w:spacing w:after="40" w:line="276" w:lineRule="auto"/>
            </w:pPr>
            <w:r>
              <w:rPr>
                <w:sz w:val="24"/>
              </w:rPr>
              <w:t>200</w:t>
            </w:r>
          </w:p>
        </w:tc>
        <w:tc>
          <w:tcPr>
            <w:tcW w:w="923" w:type="dxa"/>
          </w:tcPr>
          <w:p w14:paraId="27F5D67F" w14:textId="77777777" w:rsidR="004B2F47" w:rsidRDefault="004B2F47" w:rsidP="008B1D22">
            <w:pPr>
              <w:spacing w:after="40" w:line="276" w:lineRule="auto"/>
            </w:pPr>
            <w:r>
              <w:rPr>
                <w:sz w:val="24"/>
              </w:rPr>
              <w:t>200</w:t>
            </w:r>
          </w:p>
        </w:tc>
      </w:tr>
      <w:tr w:rsidR="004B2F47" w14:paraId="659AF636" w14:textId="77777777" w:rsidTr="00DF4FAD">
        <w:trPr>
          <w:jc w:val="center"/>
        </w:trPr>
        <w:tc>
          <w:tcPr>
            <w:tcW w:w="3212" w:type="dxa"/>
          </w:tcPr>
          <w:p w14:paraId="35B51F18" w14:textId="77777777" w:rsidR="004B2F47" w:rsidRDefault="004B2F47" w:rsidP="008B1D22">
            <w:pPr>
              <w:spacing w:after="40" w:line="276" w:lineRule="auto"/>
            </w:pPr>
            <w:r>
              <w:rPr>
                <w:sz w:val="24"/>
              </w:rPr>
              <w:t>/account/** , /cart/** , /orders/**</w:t>
            </w:r>
          </w:p>
        </w:tc>
        <w:tc>
          <w:tcPr>
            <w:tcW w:w="896" w:type="dxa"/>
          </w:tcPr>
          <w:p w14:paraId="0076AFCB" w14:textId="77777777" w:rsidR="004B2F47" w:rsidRDefault="004B2F47" w:rsidP="008B1D22">
            <w:pPr>
              <w:spacing w:after="40" w:line="276" w:lineRule="auto"/>
            </w:pPr>
            <w:r>
              <w:rPr>
                <w:sz w:val="24"/>
              </w:rPr>
              <w:t>302</w:t>
            </w:r>
          </w:p>
        </w:tc>
        <w:tc>
          <w:tcPr>
            <w:tcW w:w="882" w:type="dxa"/>
          </w:tcPr>
          <w:p w14:paraId="6442AA94" w14:textId="77777777" w:rsidR="004B2F47" w:rsidRDefault="004B2F47" w:rsidP="008B1D22">
            <w:pPr>
              <w:spacing w:after="40" w:line="276" w:lineRule="auto"/>
            </w:pPr>
            <w:r>
              <w:rPr>
                <w:sz w:val="24"/>
              </w:rPr>
              <w:t>200</w:t>
            </w:r>
          </w:p>
        </w:tc>
        <w:tc>
          <w:tcPr>
            <w:tcW w:w="968" w:type="dxa"/>
          </w:tcPr>
          <w:p w14:paraId="6C96D392" w14:textId="77777777" w:rsidR="004B2F47" w:rsidRDefault="004B2F47" w:rsidP="008B1D22">
            <w:pPr>
              <w:spacing w:after="40" w:line="276" w:lineRule="auto"/>
            </w:pPr>
            <w:r>
              <w:rPr>
                <w:sz w:val="24"/>
              </w:rPr>
              <w:t>200</w:t>
            </w:r>
          </w:p>
        </w:tc>
        <w:tc>
          <w:tcPr>
            <w:tcW w:w="1030" w:type="dxa"/>
          </w:tcPr>
          <w:p w14:paraId="713F6B3E" w14:textId="77777777" w:rsidR="004B2F47" w:rsidRDefault="004B2F47" w:rsidP="008B1D22">
            <w:pPr>
              <w:spacing w:after="40" w:line="276" w:lineRule="auto"/>
            </w:pPr>
            <w:r>
              <w:rPr>
                <w:sz w:val="24"/>
              </w:rPr>
              <w:t>200</w:t>
            </w:r>
          </w:p>
        </w:tc>
        <w:tc>
          <w:tcPr>
            <w:tcW w:w="1150" w:type="dxa"/>
          </w:tcPr>
          <w:p w14:paraId="2902163F" w14:textId="77777777" w:rsidR="004B2F47" w:rsidRDefault="004B2F47" w:rsidP="008B1D22">
            <w:pPr>
              <w:spacing w:after="40" w:line="276" w:lineRule="auto"/>
            </w:pPr>
            <w:r>
              <w:rPr>
                <w:sz w:val="24"/>
              </w:rPr>
              <w:t>200</w:t>
            </w:r>
          </w:p>
        </w:tc>
        <w:tc>
          <w:tcPr>
            <w:tcW w:w="923" w:type="dxa"/>
          </w:tcPr>
          <w:p w14:paraId="501C37F1" w14:textId="77777777" w:rsidR="004B2F47" w:rsidRDefault="004B2F47" w:rsidP="008B1D22">
            <w:pPr>
              <w:spacing w:after="40" w:line="276" w:lineRule="auto"/>
            </w:pPr>
            <w:r>
              <w:rPr>
                <w:sz w:val="24"/>
              </w:rPr>
              <w:t>200</w:t>
            </w:r>
          </w:p>
        </w:tc>
      </w:tr>
      <w:tr w:rsidR="004B2F47" w14:paraId="0116C804" w14:textId="77777777" w:rsidTr="00DF4FAD">
        <w:trPr>
          <w:jc w:val="center"/>
        </w:trPr>
        <w:tc>
          <w:tcPr>
            <w:tcW w:w="3212" w:type="dxa"/>
          </w:tcPr>
          <w:p w14:paraId="04E45169" w14:textId="77777777" w:rsidR="004B2F47" w:rsidRDefault="004B2F47" w:rsidP="008B1D22">
            <w:pPr>
              <w:spacing w:after="40" w:line="276" w:lineRule="auto"/>
            </w:pPr>
            <w:r>
              <w:rPr>
                <w:sz w:val="24"/>
              </w:rPr>
              <w:t>/vendor/**</w:t>
            </w:r>
          </w:p>
        </w:tc>
        <w:tc>
          <w:tcPr>
            <w:tcW w:w="896" w:type="dxa"/>
          </w:tcPr>
          <w:p w14:paraId="4613C9D0" w14:textId="77777777" w:rsidR="004B2F47" w:rsidRDefault="004B2F47" w:rsidP="008B1D22">
            <w:pPr>
              <w:spacing w:after="40" w:line="276" w:lineRule="auto"/>
            </w:pPr>
            <w:r>
              <w:rPr>
                <w:sz w:val="24"/>
              </w:rPr>
              <w:t>302</w:t>
            </w:r>
          </w:p>
        </w:tc>
        <w:tc>
          <w:tcPr>
            <w:tcW w:w="882" w:type="dxa"/>
          </w:tcPr>
          <w:p w14:paraId="003211E6" w14:textId="77777777" w:rsidR="004B2F47" w:rsidRDefault="004B2F47" w:rsidP="008B1D22">
            <w:pPr>
              <w:spacing w:after="40" w:line="276" w:lineRule="auto"/>
            </w:pPr>
            <w:r>
              <w:rPr>
                <w:sz w:val="24"/>
              </w:rPr>
              <w:t>403</w:t>
            </w:r>
          </w:p>
        </w:tc>
        <w:tc>
          <w:tcPr>
            <w:tcW w:w="968" w:type="dxa"/>
          </w:tcPr>
          <w:p w14:paraId="1BE55629" w14:textId="77777777" w:rsidR="004B2F47" w:rsidRDefault="004B2F47" w:rsidP="008B1D22">
            <w:pPr>
              <w:spacing w:after="40" w:line="276" w:lineRule="auto"/>
            </w:pPr>
            <w:r>
              <w:rPr>
                <w:sz w:val="24"/>
              </w:rPr>
              <w:t>200</w:t>
            </w:r>
          </w:p>
        </w:tc>
        <w:tc>
          <w:tcPr>
            <w:tcW w:w="1030" w:type="dxa"/>
          </w:tcPr>
          <w:p w14:paraId="48271FD0" w14:textId="77777777" w:rsidR="004B2F47" w:rsidRDefault="004B2F47" w:rsidP="008B1D22">
            <w:pPr>
              <w:spacing w:after="40" w:line="276" w:lineRule="auto"/>
            </w:pPr>
            <w:r>
              <w:rPr>
                <w:sz w:val="24"/>
              </w:rPr>
              <w:t>403</w:t>
            </w:r>
          </w:p>
        </w:tc>
        <w:tc>
          <w:tcPr>
            <w:tcW w:w="1150" w:type="dxa"/>
          </w:tcPr>
          <w:p w14:paraId="1FFC4A47" w14:textId="77777777" w:rsidR="004B2F47" w:rsidRDefault="004B2F47" w:rsidP="008B1D22">
            <w:pPr>
              <w:spacing w:after="40" w:line="276" w:lineRule="auto"/>
            </w:pPr>
            <w:r>
              <w:rPr>
                <w:sz w:val="24"/>
              </w:rPr>
              <w:t>403</w:t>
            </w:r>
          </w:p>
        </w:tc>
        <w:tc>
          <w:tcPr>
            <w:tcW w:w="923" w:type="dxa"/>
          </w:tcPr>
          <w:p w14:paraId="2CBA45DC" w14:textId="77777777" w:rsidR="004B2F47" w:rsidRDefault="004B2F47" w:rsidP="008B1D22">
            <w:pPr>
              <w:spacing w:after="40" w:line="276" w:lineRule="auto"/>
            </w:pPr>
            <w:r>
              <w:rPr>
                <w:sz w:val="24"/>
              </w:rPr>
              <w:t>200</w:t>
            </w:r>
          </w:p>
        </w:tc>
      </w:tr>
      <w:tr w:rsidR="004B2F47" w14:paraId="07AD43B5" w14:textId="77777777" w:rsidTr="00DF4FAD">
        <w:trPr>
          <w:jc w:val="center"/>
        </w:trPr>
        <w:tc>
          <w:tcPr>
            <w:tcW w:w="3212" w:type="dxa"/>
          </w:tcPr>
          <w:p w14:paraId="6203F2AE" w14:textId="77777777" w:rsidR="004B2F47" w:rsidRDefault="004B2F47" w:rsidP="008B1D22">
            <w:pPr>
              <w:spacing w:after="40" w:line="276" w:lineRule="auto"/>
            </w:pPr>
            <w:r>
              <w:rPr>
                <w:sz w:val="24"/>
              </w:rPr>
              <w:t>/shipper/**</w:t>
            </w:r>
          </w:p>
        </w:tc>
        <w:tc>
          <w:tcPr>
            <w:tcW w:w="896" w:type="dxa"/>
          </w:tcPr>
          <w:p w14:paraId="4C81E403" w14:textId="77777777" w:rsidR="004B2F47" w:rsidRDefault="004B2F47" w:rsidP="008B1D22">
            <w:pPr>
              <w:spacing w:after="40" w:line="276" w:lineRule="auto"/>
            </w:pPr>
            <w:r>
              <w:rPr>
                <w:sz w:val="24"/>
              </w:rPr>
              <w:t>302</w:t>
            </w:r>
          </w:p>
        </w:tc>
        <w:tc>
          <w:tcPr>
            <w:tcW w:w="882" w:type="dxa"/>
          </w:tcPr>
          <w:p w14:paraId="2E15347D" w14:textId="77777777" w:rsidR="004B2F47" w:rsidRDefault="004B2F47" w:rsidP="008B1D22">
            <w:pPr>
              <w:spacing w:after="40" w:line="276" w:lineRule="auto"/>
            </w:pPr>
            <w:r>
              <w:rPr>
                <w:sz w:val="24"/>
              </w:rPr>
              <w:t>403</w:t>
            </w:r>
          </w:p>
        </w:tc>
        <w:tc>
          <w:tcPr>
            <w:tcW w:w="968" w:type="dxa"/>
          </w:tcPr>
          <w:p w14:paraId="7E8B5A60" w14:textId="77777777" w:rsidR="004B2F47" w:rsidRDefault="004B2F47" w:rsidP="008B1D22">
            <w:pPr>
              <w:spacing w:after="40" w:line="276" w:lineRule="auto"/>
            </w:pPr>
            <w:r>
              <w:rPr>
                <w:sz w:val="24"/>
              </w:rPr>
              <w:t>403</w:t>
            </w:r>
          </w:p>
        </w:tc>
        <w:tc>
          <w:tcPr>
            <w:tcW w:w="1030" w:type="dxa"/>
          </w:tcPr>
          <w:p w14:paraId="43171334" w14:textId="77777777" w:rsidR="004B2F47" w:rsidRDefault="004B2F47" w:rsidP="008B1D22">
            <w:pPr>
              <w:spacing w:after="40" w:line="276" w:lineRule="auto"/>
            </w:pPr>
            <w:r>
              <w:rPr>
                <w:sz w:val="24"/>
              </w:rPr>
              <w:t>200</w:t>
            </w:r>
          </w:p>
        </w:tc>
        <w:tc>
          <w:tcPr>
            <w:tcW w:w="1150" w:type="dxa"/>
          </w:tcPr>
          <w:p w14:paraId="67489552" w14:textId="77777777" w:rsidR="004B2F47" w:rsidRDefault="004B2F47" w:rsidP="008B1D22">
            <w:pPr>
              <w:spacing w:after="40" w:line="276" w:lineRule="auto"/>
            </w:pPr>
            <w:r>
              <w:rPr>
                <w:sz w:val="24"/>
              </w:rPr>
              <w:t>403</w:t>
            </w:r>
          </w:p>
        </w:tc>
        <w:tc>
          <w:tcPr>
            <w:tcW w:w="923" w:type="dxa"/>
          </w:tcPr>
          <w:p w14:paraId="6695460D" w14:textId="77777777" w:rsidR="004B2F47" w:rsidRDefault="004B2F47" w:rsidP="008B1D22">
            <w:pPr>
              <w:spacing w:after="40" w:line="276" w:lineRule="auto"/>
            </w:pPr>
            <w:r>
              <w:rPr>
                <w:sz w:val="24"/>
              </w:rPr>
              <w:t>200</w:t>
            </w:r>
          </w:p>
        </w:tc>
      </w:tr>
      <w:tr w:rsidR="004B2F47" w14:paraId="53BB9C53" w14:textId="77777777" w:rsidTr="00DF4FAD">
        <w:trPr>
          <w:jc w:val="center"/>
        </w:trPr>
        <w:tc>
          <w:tcPr>
            <w:tcW w:w="3212" w:type="dxa"/>
          </w:tcPr>
          <w:p w14:paraId="1D0B2836" w14:textId="77777777" w:rsidR="004B2F47" w:rsidRDefault="004B2F47" w:rsidP="008B1D22">
            <w:pPr>
              <w:spacing w:after="40" w:line="276" w:lineRule="auto"/>
            </w:pPr>
            <w:r>
              <w:rPr>
                <w:sz w:val="24"/>
              </w:rPr>
              <w:t>/manager/**</w:t>
            </w:r>
          </w:p>
        </w:tc>
        <w:tc>
          <w:tcPr>
            <w:tcW w:w="896" w:type="dxa"/>
          </w:tcPr>
          <w:p w14:paraId="50124E99" w14:textId="77777777" w:rsidR="004B2F47" w:rsidRDefault="004B2F47" w:rsidP="008B1D22">
            <w:pPr>
              <w:spacing w:after="40" w:line="276" w:lineRule="auto"/>
            </w:pPr>
            <w:r>
              <w:rPr>
                <w:sz w:val="24"/>
              </w:rPr>
              <w:t>302</w:t>
            </w:r>
          </w:p>
        </w:tc>
        <w:tc>
          <w:tcPr>
            <w:tcW w:w="882" w:type="dxa"/>
          </w:tcPr>
          <w:p w14:paraId="695E1926" w14:textId="77777777" w:rsidR="004B2F47" w:rsidRDefault="004B2F47" w:rsidP="008B1D22">
            <w:pPr>
              <w:spacing w:after="40" w:line="276" w:lineRule="auto"/>
            </w:pPr>
            <w:r>
              <w:rPr>
                <w:sz w:val="24"/>
              </w:rPr>
              <w:t>403</w:t>
            </w:r>
          </w:p>
        </w:tc>
        <w:tc>
          <w:tcPr>
            <w:tcW w:w="968" w:type="dxa"/>
          </w:tcPr>
          <w:p w14:paraId="59F7B147" w14:textId="77777777" w:rsidR="004B2F47" w:rsidRDefault="004B2F47" w:rsidP="008B1D22">
            <w:pPr>
              <w:spacing w:after="40" w:line="276" w:lineRule="auto"/>
            </w:pPr>
            <w:r>
              <w:rPr>
                <w:sz w:val="24"/>
              </w:rPr>
              <w:t>403</w:t>
            </w:r>
          </w:p>
        </w:tc>
        <w:tc>
          <w:tcPr>
            <w:tcW w:w="1030" w:type="dxa"/>
          </w:tcPr>
          <w:p w14:paraId="0E58CEE8" w14:textId="77777777" w:rsidR="004B2F47" w:rsidRDefault="004B2F47" w:rsidP="008B1D22">
            <w:pPr>
              <w:spacing w:after="40" w:line="276" w:lineRule="auto"/>
            </w:pPr>
            <w:r>
              <w:rPr>
                <w:sz w:val="24"/>
              </w:rPr>
              <w:t>403</w:t>
            </w:r>
          </w:p>
        </w:tc>
        <w:tc>
          <w:tcPr>
            <w:tcW w:w="1150" w:type="dxa"/>
          </w:tcPr>
          <w:p w14:paraId="00065328" w14:textId="77777777" w:rsidR="004B2F47" w:rsidRDefault="004B2F47" w:rsidP="008B1D22">
            <w:pPr>
              <w:spacing w:after="40" w:line="276" w:lineRule="auto"/>
            </w:pPr>
            <w:r>
              <w:rPr>
                <w:sz w:val="24"/>
              </w:rPr>
              <w:t>200</w:t>
            </w:r>
          </w:p>
        </w:tc>
        <w:tc>
          <w:tcPr>
            <w:tcW w:w="923" w:type="dxa"/>
          </w:tcPr>
          <w:p w14:paraId="0DB0D3D7" w14:textId="77777777" w:rsidR="004B2F47" w:rsidRDefault="004B2F47" w:rsidP="008B1D22">
            <w:pPr>
              <w:spacing w:after="40" w:line="276" w:lineRule="auto"/>
            </w:pPr>
            <w:r>
              <w:rPr>
                <w:sz w:val="24"/>
              </w:rPr>
              <w:t>200</w:t>
            </w:r>
          </w:p>
        </w:tc>
      </w:tr>
      <w:tr w:rsidR="004B2F47" w14:paraId="7265A973" w14:textId="77777777" w:rsidTr="00DF4FAD">
        <w:trPr>
          <w:jc w:val="center"/>
        </w:trPr>
        <w:tc>
          <w:tcPr>
            <w:tcW w:w="3212" w:type="dxa"/>
          </w:tcPr>
          <w:p w14:paraId="5F68ECA4" w14:textId="77777777" w:rsidR="004B2F47" w:rsidRDefault="004B2F47" w:rsidP="008B1D22">
            <w:pPr>
              <w:spacing w:after="40" w:line="276" w:lineRule="auto"/>
            </w:pPr>
            <w:r>
              <w:rPr>
                <w:sz w:val="24"/>
              </w:rPr>
              <w:t>/admin/**</w:t>
            </w:r>
          </w:p>
        </w:tc>
        <w:tc>
          <w:tcPr>
            <w:tcW w:w="896" w:type="dxa"/>
          </w:tcPr>
          <w:p w14:paraId="574B4B0F" w14:textId="77777777" w:rsidR="004B2F47" w:rsidRDefault="004B2F47" w:rsidP="008B1D22">
            <w:pPr>
              <w:spacing w:after="40" w:line="276" w:lineRule="auto"/>
            </w:pPr>
            <w:r>
              <w:rPr>
                <w:sz w:val="24"/>
              </w:rPr>
              <w:t>302</w:t>
            </w:r>
          </w:p>
        </w:tc>
        <w:tc>
          <w:tcPr>
            <w:tcW w:w="882" w:type="dxa"/>
          </w:tcPr>
          <w:p w14:paraId="7E8B6579" w14:textId="77777777" w:rsidR="004B2F47" w:rsidRDefault="004B2F47" w:rsidP="008B1D22">
            <w:pPr>
              <w:spacing w:after="40" w:line="276" w:lineRule="auto"/>
            </w:pPr>
            <w:r>
              <w:rPr>
                <w:sz w:val="24"/>
              </w:rPr>
              <w:t>403</w:t>
            </w:r>
          </w:p>
        </w:tc>
        <w:tc>
          <w:tcPr>
            <w:tcW w:w="968" w:type="dxa"/>
          </w:tcPr>
          <w:p w14:paraId="44C0C9CB" w14:textId="77777777" w:rsidR="004B2F47" w:rsidRDefault="004B2F47" w:rsidP="008B1D22">
            <w:pPr>
              <w:spacing w:after="40" w:line="276" w:lineRule="auto"/>
            </w:pPr>
            <w:r>
              <w:rPr>
                <w:sz w:val="24"/>
              </w:rPr>
              <w:t>403</w:t>
            </w:r>
          </w:p>
        </w:tc>
        <w:tc>
          <w:tcPr>
            <w:tcW w:w="1030" w:type="dxa"/>
          </w:tcPr>
          <w:p w14:paraId="330A4DE2" w14:textId="77777777" w:rsidR="004B2F47" w:rsidRDefault="004B2F47" w:rsidP="008B1D22">
            <w:pPr>
              <w:spacing w:after="40" w:line="276" w:lineRule="auto"/>
            </w:pPr>
            <w:r>
              <w:rPr>
                <w:sz w:val="24"/>
              </w:rPr>
              <w:t>403</w:t>
            </w:r>
          </w:p>
        </w:tc>
        <w:tc>
          <w:tcPr>
            <w:tcW w:w="1150" w:type="dxa"/>
          </w:tcPr>
          <w:p w14:paraId="2D5AA87A" w14:textId="77777777" w:rsidR="004B2F47" w:rsidRDefault="004B2F47" w:rsidP="008B1D22">
            <w:pPr>
              <w:spacing w:after="40" w:line="276" w:lineRule="auto"/>
            </w:pPr>
            <w:r>
              <w:rPr>
                <w:sz w:val="24"/>
              </w:rPr>
              <w:t>403</w:t>
            </w:r>
          </w:p>
        </w:tc>
        <w:tc>
          <w:tcPr>
            <w:tcW w:w="923" w:type="dxa"/>
          </w:tcPr>
          <w:p w14:paraId="09FE0DD7" w14:textId="77777777" w:rsidR="004B2F47" w:rsidRDefault="004B2F47" w:rsidP="008B1D22">
            <w:pPr>
              <w:spacing w:after="40" w:line="276" w:lineRule="auto"/>
            </w:pPr>
            <w:r>
              <w:rPr>
                <w:sz w:val="24"/>
              </w:rPr>
              <w:t>200</w:t>
            </w:r>
          </w:p>
        </w:tc>
      </w:tr>
    </w:tbl>
    <w:p w14:paraId="41229165" w14:textId="3BAE3C5C" w:rsidR="004B2F47" w:rsidRDefault="00DF4FAD" w:rsidP="00DF4FAD">
      <w:pPr>
        <w:spacing w:after="0"/>
        <w:jc w:val="center"/>
      </w:pPr>
      <w:r>
        <w:rPr>
          <w:i/>
          <w:color w:val="000000"/>
          <w:sz w:val="24"/>
        </w:rPr>
        <w:t>Bảng 4.1. Ma trận quyền truy cập theo đường dẫn và vai trò</w:t>
      </w:r>
    </w:p>
    <w:p w14:paraId="6630A9D4" w14:textId="77777777" w:rsidR="004B2F47" w:rsidRPr="00B7519B" w:rsidRDefault="004B2F47" w:rsidP="00B7519B">
      <w:pPr>
        <w:ind w:firstLine="720"/>
        <w:jc w:val="both"/>
        <w:rPr>
          <w:sz w:val="26"/>
          <w:szCs w:val="26"/>
        </w:rPr>
      </w:pPr>
      <w:r w:rsidRPr="00B7519B">
        <w:rPr>
          <w:sz w:val="26"/>
          <w:szCs w:val="26"/>
        </w:rPr>
        <w:t>Admin vào được mọi khu là lựa chọn có chủ ý, để quản trị viên xem được đúng những gì người dùng thấy khi cần xử lý khiếu nại. Chiều ngược lại không bao giờ xảy ra: không vai nào ngoài Admin vào được /admin.</w:t>
      </w:r>
    </w:p>
    <w:p w14:paraId="73F0178F" w14:textId="77777777" w:rsidR="004B2F47" w:rsidRDefault="004B2F47" w:rsidP="004B2F47">
      <w:pPr>
        <w:pStyle w:val="Heading2"/>
      </w:pPr>
      <w:bookmarkStart w:id="43" w:name="_Toc243918824"/>
      <w:r>
        <w:t>4.2. Kiểm tra dữ liệu đầu vào</w:t>
      </w:r>
      <w:bookmarkEnd w:id="43"/>
    </w:p>
    <w:p w14:paraId="5CC4B837" w14:textId="77777777" w:rsidR="004B2F47" w:rsidRPr="00B7519B" w:rsidRDefault="004B2F47" w:rsidP="00B7519B">
      <w:pPr>
        <w:ind w:firstLine="720"/>
        <w:jc w:val="both"/>
        <w:rPr>
          <w:sz w:val="26"/>
          <w:szCs w:val="26"/>
        </w:rPr>
      </w:pPr>
      <w:r w:rsidRPr="00B7519B">
        <w:rPr>
          <w:sz w:val="26"/>
          <w:szCs w:val="26"/>
        </w:rPr>
        <w:t>Dữ liệu được kiểm tra ở hai tầng, với hai mục đích khác nhau.</w:t>
      </w:r>
    </w:p>
    <w:p w14:paraId="01DC0C26" w14:textId="77777777" w:rsidR="004B2F47" w:rsidRDefault="004B2F47" w:rsidP="004B2F47">
      <w:pPr>
        <w:pStyle w:val="Heading3"/>
      </w:pPr>
      <w:bookmarkStart w:id="44" w:name="_Toc243918825"/>
      <w:r>
        <w:t>4.2.1. Tầng DTO — kiểm tra định dạng</w:t>
      </w:r>
      <w:bookmarkEnd w:id="44"/>
    </w:p>
    <w:p w14:paraId="71CAAC13" w14:textId="77777777" w:rsidR="004B2F47" w:rsidRPr="00B7519B" w:rsidRDefault="004B2F47" w:rsidP="00B7519B">
      <w:pPr>
        <w:ind w:firstLine="720"/>
        <w:jc w:val="both"/>
        <w:rPr>
          <w:sz w:val="26"/>
          <w:szCs w:val="26"/>
        </w:rPr>
      </w:pPr>
      <w:r w:rsidRPr="00B7519B">
        <w:rPr>
          <w:sz w:val="26"/>
          <w:szCs w:val="26"/>
        </w:rPr>
        <w:t>Các lớp DTO khai báo ràng buộc bằng bean validation, controller gọi kiểm tra bằng chú thích @Valid. Tầng này bắt lỗi định dạng và trả về biểu mẫu kèm thông báo ngay cạnh từng ô nhập.</w:t>
      </w:r>
    </w:p>
    <w:p w14:paraId="07383D6F" w14:textId="77777777" w:rsidR="004B2F47" w:rsidRDefault="004B2F47" w:rsidP="004B2F47">
      <w:pPr>
        <w:shd w:val="clear" w:color="auto" w:fill="F2F2F2"/>
        <w:spacing w:after="0" w:line="240" w:lineRule="auto"/>
        <w:ind w:left="283"/>
      </w:pPr>
      <w:r>
        <w:rPr>
          <w:rFonts w:ascii="Consolas" w:hAnsi="Consolas"/>
          <w:color w:val="999999"/>
          <w:sz w:val="20"/>
        </w:rPr>
        <w:t xml:space="preserve"> 1  </w:t>
      </w:r>
      <w:r>
        <w:rPr>
          <w:rFonts w:ascii="Consolas" w:hAnsi="Consolas"/>
          <w:sz w:val="20"/>
        </w:rPr>
        <w:t>public class RegisterRequest {</w:t>
      </w:r>
    </w:p>
    <w:p w14:paraId="13997E5A" w14:textId="77777777" w:rsidR="004B2F47" w:rsidRDefault="004B2F47" w:rsidP="004B2F47">
      <w:pPr>
        <w:shd w:val="clear" w:color="auto" w:fill="F2F2F2"/>
        <w:spacing w:after="0" w:line="240" w:lineRule="auto"/>
        <w:ind w:left="283"/>
      </w:pPr>
      <w:r>
        <w:rPr>
          <w:rFonts w:ascii="Consolas" w:hAnsi="Consolas"/>
          <w:color w:val="999999"/>
          <w:sz w:val="20"/>
        </w:rPr>
        <w:t xml:space="preserve"> 2  </w:t>
      </w:r>
    </w:p>
    <w:p w14:paraId="029110ED" w14:textId="77777777" w:rsidR="004B2F47" w:rsidRDefault="004B2F47" w:rsidP="004B2F47">
      <w:pPr>
        <w:shd w:val="clear" w:color="auto" w:fill="F2F2F2"/>
        <w:spacing w:after="0" w:line="240" w:lineRule="auto"/>
        <w:ind w:left="283"/>
      </w:pPr>
      <w:r>
        <w:rPr>
          <w:rFonts w:ascii="Consolas" w:hAnsi="Consolas"/>
          <w:color w:val="999999"/>
          <w:sz w:val="20"/>
        </w:rPr>
        <w:t xml:space="preserve"> 3  </w:t>
      </w:r>
      <w:r>
        <w:rPr>
          <w:rFonts w:ascii="Consolas" w:hAnsi="Consolas"/>
          <w:sz w:val="20"/>
        </w:rPr>
        <w:t xml:space="preserve">    @NotBlank(message = "Vui long nhap ten dang nhap")</w:t>
      </w:r>
    </w:p>
    <w:p w14:paraId="1242F97D" w14:textId="77777777" w:rsidR="004B2F47" w:rsidRDefault="004B2F47" w:rsidP="004B2F47">
      <w:pPr>
        <w:shd w:val="clear" w:color="auto" w:fill="F2F2F2"/>
        <w:spacing w:after="0" w:line="240" w:lineRule="auto"/>
        <w:ind w:left="283"/>
      </w:pPr>
      <w:r>
        <w:rPr>
          <w:rFonts w:ascii="Consolas" w:hAnsi="Consolas"/>
          <w:color w:val="999999"/>
          <w:sz w:val="20"/>
        </w:rPr>
        <w:t xml:space="preserve"> 4  </w:t>
      </w:r>
      <w:r>
        <w:rPr>
          <w:rFonts w:ascii="Consolas" w:hAnsi="Consolas"/>
          <w:sz w:val="20"/>
        </w:rPr>
        <w:t xml:space="preserve">    @Size(min = 4, max = 50, message = "Ten dang nhap tu 4 den 50 ky tu")</w:t>
      </w:r>
    </w:p>
    <w:p w14:paraId="2E69FC64" w14:textId="77777777" w:rsidR="004B2F47" w:rsidRDefault="004B2F47" w:rsidP="004B2F47">
      <w:pPr>
        <w:shd w:val="clear" w:color="auto" w:fill="F2F2F2"/>
        <w:spacing w:after="0" w:line="240" w:lineRule="auto"/>
        <w:ind w:left="283"/>
      </w:pPr>
      <w:r>
        <w:rPr>
          <w:rFonts w:ascii="Consolas" w:hAnsi="Consolas"/>
          <w:color w:val="999999"/>
          <w:sz w:val="20"/>
        </w:rPr>
        <w:t xml:space="preserve"> 5  </w:t>
      </w:r>
      <w:r>
        <w:rPr>
          <w:rFonts w:ascii="Consolas" w:hAnsi="Consolas"/>
          <w:sz w:val="20"/>
        </w:rPr>
        <w:t xml:space="preserve">    private String username;</w:t>
      </w:r>
    </w:p>
    <w:p w14:paraId="330459DA" w14:textId="77777777" w:rsidR="004B2F47" w:rsidRDefault="004B2F47" w:rsidP="004B2F47">
      <w:pPr>
        <w:shd w:val="clear" w:color="auto" w:fill="F2F2F2"/>
        <w:spacing w:after="0" w:line="240" w:lineRule="auto"/>
        <w:ind w:left="283"/>
      </w:pPr>
      <w:r>
        <w:rPr>
          <w:rFonts w:ascii="Consolas" w:hAnsi="Consolas"/>
          <w:color w:val="999999"/>
          <w:sz w:val="20"/>
        </w:rPr>
        <w:t xml:space="preserve"> 6  </w:t>
      </w:r>
    </w:p>
    <w:p w14:paraId="48F7CBA6" w14:textId="77777777" w:rsidR="004B2F47" w:rsidRDefault="004B2F47" w:rsidP="004B2F47">
      <w:pPr>
        <w:shd w:val="clear" w:color="auto" w:fill="F2F2F2"/>
        <w:spacing w:after="0" w:line="240" w:lineRule="auto"/>
        <w:ind w:left="283"/>
      </w:pPr>
      <w:r>
        <w:rPr>
          <w:rFonts w:ascii="Consolas" w:hAnsi="Consolas"/>
          <w:color w:val="999999"/>
          <w:sz w:val="20"/>
        </w:rPr>
        <w:t xml:space="preserve"> 7  </w:t>
      </w:r>
      <w:r>
        <w:rPr>
          <w:rFonts w:ascii="Consolas" w:hAnsi="Consolas"/>
          <w:sz w:val="20"/>
        </w:rPr>
        <w:t xml:space="preserve">    @NotBlank(message = "Vui long nhap email")</w:t>
      </w:r>
    </w:p>
    <w:p w14:paraId="654C75C5" w14:textId="77777777" w:rsidR="004B2F47" w:rsidRDefault="004B2F47" w:rsidP="004B2F47">
      <w:pPr>
        <w:shd w:val="clear" w:color="auto" w:fill="F2F2F2"/>
        <w:spacing w:after="0" w:line="240" w:lineRule="auto"/>
        <w:ind w:left="283"/>
      </w:pPr>
      <w:r>
        <w:rPr>
          <w:rFonts w:ascii="Consolas" w:hAnsi="Consolas"/>
          <w:color w:val="999999"/>
          <w:sz w:val="20"/>
        </w:rPr>
        <w:t xml:space="preserve"> 8  </w:t>
      </w:r>
      <w:r>
        <w:rPr>
          <w:rFonts w:ascii="Consolas" w:hAnsi="Consolas"/>
          <w:sz w:val="20"/>
        </w:rPr>
        <w:t xml:space="preserve">    @Email(message = "Email khong dung dinh dang")</w:t>
      </w:r>
    </w:p>
    <w:p w14:paraId="414EF7EF" w14:textId="77777777" w:rsidR="004B2F47" w:rsidRDefault="004B2F47" w:rsidP="004B2F47">
      <w:pPr>
        <w:shd w:val="clear" w:color="auto" w:fill="F2F2F2"/>
        <w:spacing w:after="0" w:line="240" w:lineRule="auto"/>
        <w:ind w:left="283"/>
      </w:pPr>
      <w:r>
        <w:rPr>
          <w:rFonts w:ascii="Consolas" w:hAnsi="Consolas"/>
          <w:color w:val="999999"/>
          <w:sz w:val="20"/>
        </w:rPr>
        <w:t xml:space="preserve"> 9  </w:t>
      </w:r>
      <w:r>
        <w:rPr>
          <w:rFonts w:ascii="Consolas" w:hAnsi="Consolas"/>
          <w:sz w:val="20"/>
        </w:rPr>
        <w:t xml:space="preserve">    @Size(max = 150)</w:t>
      </w:r>
    </w:p>
    <w:p w14:paraId="0D8A5ED9" w14:textId="77777777" w:rsidR="004B2F47" w:rsidRDefault="004B2F47" w:rsidP="004B2F47">
      <w:pPr>
        <w:shd w:val="clear" w:color="auto" w:fill="F2F2F2"/>
        <w:spacing w:after="0" w:line="240" w:lineRule="auto"/>
        <w:ind w:left="283"/>
      </w:pPr>
      <w:r>
        <w:rPr>
          <w:rFonts w:ascii="Consolas" w:hAnsi="Consolas"/>
          <w:color w:val="999999"/>
          <w:sz w:val="20"/>
        </w:rPr>
        <w:t xml:space="preserve">10  </w:t>
      </w:r>
      <w:r>
        <w:rPr>
          <w:rFonts w:ascii="Consolas" w:hAnsi="Consolas"/>
          <w:sz w:val="20"/>
        </w:rPr>
        <w:t xml:space="preserve">    private String email;</w:t>
      </w:r>
    </w:p>
    <w:p w14:paraId="10656834" w14:textId="77777777" w:rsidR="004B2F47" w:rsidRDefault="004B2F47" w:rsidP="004B2F47">
      <w:pPr>
        <w:shd w:val="clear" w:color="auto" w:fill="F2F2F2"/>
        <w:spacing w:after="0" w:line="240" w:lineRule="auto"/>
        <w:ind w:left="283"/>
      </w:pPr>
      <w:r>
        <w:rPr>
          <w:rFonts w:ascii="Consolas" w:hAnsi="Consolas"/>
          <w:color w:val="999999"/>
          <w:sz w:val="20"/>
        </w:rPr>
        <w:t xml:space="preserve">11  </w:t>
      </w:r>
    </w:p>
    <w:p w14:paraId="1D5B3D4D" w14:textId="77777777" w:rsidR="004B2F47" w:rsidRDefault="004B2F47" w:rsidP="004B2F47">
      <w:pPr>
        <w:shd w:val="clear" w:color="auto" w:fill="F2F2F2"/>
        <w:spacing w:after="0" w:line="240" w:lineRule="auto"/>
        <w:ind w:left="283"/>
      </w:pPr>
      <w:r>
        <w:rPr>
          <w:rFonts w:ascii="Consolas" w:hAnsi="Consolas"/>
          <w:color w:val="999999"/>
          <w:sz w:val="20"/>
        </w:rPr>
        <w:t xml:space="preserve">12  </w:t>
      </w:r>
      <w:r>
        <w:rPr>
          <w:rFonts w:ascii="Consolas" w:hAnsi="Consolas"/>
          <w:sz w:val="20"/>
        </w:rPr>
        <w:t xml:space="preserve">    @NotBlank(message = "Vui long nhap mat khau")</w:t>
      </w:r>
    </w:p>
    <w:p w14:paraId="504B8578" w14:textId="77777777" w:rsidR="004B2F47" w:rsidRDefault="004B2F47" w:rsidP="004B2F47">
      <w:pPr>
        <w:shd w:val="clear" w:color="auto" w:fill="F2F2F2"/>
        <w:spacing w:after="0" w:line="240" w:lineRule="auto"/>
        <w:ind w:left="283"/>
      </w:pPr>
      <w:r>
        <w:rPr>
          <w:rFonts w:ascii="Consolas" w:hAnsi="Consolas"/>
          <w:color w:val="999999"/>
          <w:sz w:val="20"/>
        </w:rPr>
        <w:t xml:space="preserve">13  </w:t>
      </w:r>
      <w:r>
        <w:rPr>
          <w:rFonts w:ascii="Consolas" w:hAnsi="Consolas"/>
          <w:sz w:val="20"/>
        </w:rPr>
        <w:t xml:space="preserve">    @Size(min = 6, max = 100, message = "Mat khau toi thieu 6 ky tu")</w:t>
      </w:r>
    </w:p>
    <w:p w14:paraId="7C4C25E8" w14:textId="77777777" w:rsidR="004B2F47" w:rsidRDefault="004B2F47" w:rsidP="004B2F47">
      <w:pPr>
        <w:shd w:val="clear" w:color="auto" w:fill="F2F2F2"/>
        <w:spacing w:after="0" w:line="240" w:lineRule="auto"/>
        <w:ind w:left="283"/>
      </w:pPr>
      <w:r>
        <w:rPr>
          <w:rFonts w:ascii="Consolas" w:hAnsi="Consolas"/>
          <w:color w:val="999999"/>
          <w:sz w:val="20"/>
        </w:rPr>
        <w:t xml:space="preserve">14  </w:t>
      </w:r>
      <w:r>
        <w:rPr>
          <w:rFonts w:ascii="Consolas" w:hAnsi="Consolas"/>
          <w:sz w:val="20"/>
        </w:rPr>
        <w:t xml:space="preserve">    private String password;</w:t>
      </w:r>
    </w:p>
    <w:p w14:paraId="105722E8" w14:textId="77777777" w:rsidR="004B2F47" w:rsidRDefault="004B2F47" w:rsidP="004B2F47">
      <w:pPr>
        <w:shd w:val="clear" w:color="auto" w:fill="F2F2F2"/>
        <w:spacing w:after="0" w:line="240" w:lineRule="auto"/>
        <w:ind w:left="283"/>
      </w:pPr>
      <w:r>
        <w:rPr>
          <w:rFonts w:ascii="Consolas" w:hAnsi="Consolas"/>
          <w:color w:val="999999"/>
          <w:sz w:val="20"/>
        </w:rPr>
        <w:lastRenderedPageBreak/>
        <w:t xml:space="preserve">15  </w:t>
      </w:r>
    </w:p>
    <w:p w14:paraId="79E2C7DD" w14:textId="77777777" w:rsidR="004B2F47" w:rsidRDefault="004B2F47" w:rsidP="004B2F47">
      <w:pPr>
        <w:shd w:val="clear" w:color="auto" w:fill="F2F2F2"/>
        <w:spacing w:after="0" w:line="240" w:lineRule="auto"/>
        <w:ind w:left="283"/>
      </w:pPr>
      <w:r>
        <w:rPr>
          <w:rFonts w:ascii="Consolas" w:hAnsi="Consolas"/>
          <w:color w:val="999999"/>
          <w:sz w:val="20"/>
        </w:rPr>
        <w:t xml:space="preserve">16  </w:t>
      </w:r>
      <w:r>
        <w:rPr>
          <w:rFonts w:ascii="Consolas" w:hAnsi="Consolas"/>
          <w:sz w:val="20"/>
        </w:rPr>
        <w:t xml:space="preserve">    public boolean passwordsMatch() {</w:t>
      </w:r>
    </w:p>
    <w:p w14:paraId="0C1A6239" w14:textId="77777777" w:rsidR="004B2F47" w:rsidRDefault="004B2F47" w:rsidP="004B2F47">
      <w:pPr>
        <w:shd w:val="clear" w:color="auto" w:fill="F2F2F2"/>
        <w:spacing w:after="0" w:line="240" w:lineRule="auto"/>
        <w:ind w:left="283"/>
      </w:pPr>
      <w:r>
        <w:rPr>
          <w:rFonts w:ascii="Consolas" w:hAnsi="Consolas"/>
          <w:color w:val="999999"/>
          <w:sz w:val="20"/>
        </w:rPr>
        <w:t xml:space="preserve">17  </w:t>
      </w:r>
      <w:r>
        <w:rPr>
          <w:rFonts w:ascii="Consolas" w:hAnsi="Consolas"/>
          <w:sz w:val="20"/>
        </w:rPr>
        <w:t xml:space="preserve">        return password != null &amp;&amp; password.equals(confirmPassword);</w:t>
      </w:r>
    </w:p>
    <w:p w14:paraId="6B36DEC6" w14:textId="77777777" w:rsidR="004B2F47" w:rsidRDefault="004B2F47" w:rsidP="004B2F47">
      <w:pPr>
        <w:shd w:val="clear" w:color="auto" w:fill="F2F2F2"/>
        <w:spacing w:after="0" w:line="240" w:lineRule="auto"/>
        <w:ind w:left="283"/>
      </w:pPr>
      <w:r>
        <w:rPr>
          <w:rFonts w:ascii="Consolas" w:hAnsi="Consolas"/>
          <w:color w:val="999999"/>
          <w:sz w:val="20"/>
        </w:rPr>
        <w:t xml:space="preserve">18  </w:t>
      </w:r>
      <w:r>
        <w:rPr>
          <w:rFonts w:ascii="Consolas" w:hAnsi="Consolas"/>
          <w:sz w:val="20"/>
        </w:rPr>
        <w:t xml:space="preserve">    }</w:t>
      </w:r>
    </w:p>
    <w:p w14:paraId="330D495E" w14:textId="77777777" w:rsidR="004B2F47" w:rsidRDefault="004B2F47" w:rsidP="004B2F47">
      <w:pPr>
        <w:shd w:val="clear" w:color="auto" w:fill="F2F2F2"/>
        <w:spacing w:after="0" w:line="240" w:lineRule="auto"/>
        <w:ind w:left="283"/>
      </w:pPr>
      <w:r>
        <w:rPr>
          <w:rFonts w:ascii="Consolas" w:hAnsi="Consolas"/>
          <w:color w:val="999999"/>
          <w:sz w:val="20"/>
        </w:rPr>
        <w:t xml:space="preserve">19  </w:t>
      </w:r>
      <w:r>
        <w:rPr>
          <w:rFonts w:ascii="Consolas" w:hAnsi="Consolas"/>
          <w:sz w:val="20"/>
        </w:rPr>
        <w:t>}</w:t>
      </w:r>
    </w:p>
    <w:p w14:paraId="1FC4634F" w14:textId="77777777" w:rsidR="004B2F47" w:rsidRDefault="004B2F47" w:rsidP="004B2F47">
      <w:pPr>
        <w:spacing w:after="0"/>
      </w:pPr>
    </w:p>
    <w:p w14:paraId="4C227E1A" w14:textId="77777777" w:rsidR="004B2F47" w:rsidRPr="00B7519B" w:rsidRDefault="004B2F47" w:rsidP="004B2F47">
      <w:pPr>
        <w:pStyle w:val="Caption"/>
        <w:spacing w:before="80" w:after="200"/>
        <w:jc w:val="center"/>
        <w:rPr>
          <w:b w:val="0"/>
          <w:bCs w:val="0"/>
        </w:rPr>
      </w:pPr>
      <w:r w:rsidRPr="00B7519B">
        <w:rPr>
          <w:b w:val="0"/>
          <w:bCs w:val="0"/>
          <w:i/>
          <w:color w:val="000000"/>
          <w:sz w:val="24"/>
        </w:rPr>
        <w:t>Hình 4.2. Ràng buộc định dạng khai báo trong lớp RegisterRequest</w:t>
      </w:r>
    </w:p>
    <w:p w14:paraId="624C9252" w14:textId="77777777" w:rsidR="004B2F47" w:rsidRPr="00B7519B" w:rsidRDefault="004B2F47" w:rsidP="00B7519B">
      <w:pPr>
        <w:ind w:firstLine="720"/>
        <w:jc w:val="both"/>
        <w:rPr>
          <w:sz w:val="26"/>
          <w:szCs w:val="26"/>
        </w:rPr>
      </w:pPr>
      <w:r w:rsidRPr="00B7519B">
        <w:rPr>
          <w:sz w:val="26"/>
          <w:szCs w:val="26"/>
        </w:rPr>
        <w:t>Một chi tiết nhỏ nhưng quan trọng: lớp này chỉ có các trường người dùng được phép nhập, không có trường vai trò hay trạng thái kích hoạt. Nếu gán trực tiếp dữ liệu biểu mẫu vào thực thể User thì người dùng có thể thêm tham số role=ADMIN vào yêu cầu và tự nâng quyền.</w:t>
      </w:r>
    </w:p>
    <w:p w14:paraId="2E963CB1" w14:textId="77777777" w:rsidR="004B2F47" w:rsidRDefault="004B2F47" w:rsidP="004B2F47">
      <w:pPr>
        <w:pStyle w:val="Heading3"/>
      </w:pPr>
      <w:bookmarkStart w:id="45" w:name="_Toc243918826"/>
      <w:r>
        <w:t>4.2.2. Tầng dịch vụ — kiểm tra nghiệp vụ</w:t>
      </w:r>
      <w:bookmarkEnd w:id="45"/>
    </w:p>
    <w:p w14:paraId="54A3112A" w14:textId="77777777" w:rsidR="004B2F47" w:rsidRPr="00B7519B" w:rsidRDefault="004B2F47" w:rsidP="00B7519B">
      <w:pPr>
        <w:ind w:firstLine="720"/>
        <w:jc w:val="both"/>
        <w:rPr>
          <w:sz w:val="26"/>
          <w:szCs w:val="26"/>
        </w:rPr>
      </w:pPr>
      <w:r w:rsidRPr="00B7519B">
        <w:rPr>
          <w:sz w:val="26"/>
          <w:szCs w:val="26"/>
        </w:rPr>
        <w:t>Những ràng buộc cần tra cơ sở dữ liệu hoặc so sánh nhiều trường thì phải nằm ở tầng dịch vụ. Đây là tầng chặn thật, vì mọi đường vào đều đi qua nó.</w:t>
      </w:r>
    </w:p>
    <w:p w14:paraId="0ED66150" w14:textId="6A98F594" w:rsidR="004B2F47" w:rsidRPr="00B7519B" w:rsidRDefault="004B2F47" w:rsidP="00B7519B">
      <w:pPr>
        <w:pStyle w:val="Caption"/>
        <w:spacing w:before="80" w:after="200"/>
        <w:rPr>
          <w:b w:val="0"/>
          <w:bCs w:val="0"/>
          <w:iCs/>
        </w:rPr>
      </w:pPr>
    </w:p>
    <w:tbl>
      <w:tblPr>
        <w:tblStyle w:val="TableGrid"/>
        <w:tblW w:w="0" w:type="auto"/>
        <w:jc w:val="center"/>
        <w:tblLook w:val="04A0" w:firstRow="1" w:lastRow="0" w:firstColumn="1" w:lastColumn="0" w:noHBand="0" w:noVBand="1"/>
      </w:tblPr>
      <w:tblGrid>
        <w:gridCol w:w="1928"/>
        <w:gridCol w:w="3515"/>
        <w:gridCol w:w="3345"/>
      </w:tblGrid>
      <w:tr w:rsidR="004B2F47" w14:paraId="61802C03" w14:textId="77777777" w:rsidTr="008B1D22">
        <w:trPr>
          <w:jc w:val="center"/>
        </w:trPr>
        <w:tc>
          <w:tcPr>
            <w:tcW w:w="1928" w:type="dxa"/>
          </w:tcPr>
          <w:p w14:paraId="515FE080" w14:textId="77777777" w:rsidR="004B2F47" w:rsidRPr="00A01256" w:rsidRDefault="004B2F47" w:rsidP="00A01256">
            <w:pPr>
              <w:spacing w:after="40" w:line="276" w:lineRule="auto"/>
              <w:rPr>
                <w:b/>
                <w:bCs/>
                <w:sz w:val="24"/>
              </w:rPr>
            </w:pPr>
            <w:r w:rsidRPr="00A01256">
              <w:rPr>
                <w:b/>
                <w:bCs/>
                <w:sz w:val="24"/>
              </w:rPr>
              <w:t>Chức năng</w:t>
            </w:r>
          </w:p>
        </w:tc>
        <w:tc>
          <w:tcPr>
            <w:tcW w:w="3515" w:type="dxa"/>
          </w:tcPr>
          <w:p w14:paraId="66346F4E" w14:textId="77777777" w:rsidR="004B2F47" w:rsidRPr="00A01256" w:rsidRDefault="004B2F47" w:rsidP="00A01256">
            <w:pPr>
              <w:spacing w:after="40" w:line="276" w:lineRule="auto"/>
              <w:rPr>
                <w:b/>
                <w:bCs/>
                <w:sz w:val="24"/>
              </w:rPr>
            </w:pPr>
            <w:r w:rsidRPr="00A01256">
              <w:rPr>
                <w:b/>
                <w:bCs/>
                <w:sz w:val="24"/>
              </w:rPr>
              <w:t>Kiểm tra</w:t>
            </w:r>
          </w:p>
        </w:tc>
        <w:tc>
          <w:tcPr>
            <w:tcW w:w="3345" w:type="dxa"/>
          </w:tcPr>
          <w:p w14:paraId="049EF741" w14:textId="77777777" w:rsidR="004B2F47" w:rsidRPr="00A01256" w:rsidRDefault="004B2F47" w:rsidP="00A01256">
            <w:pPr>
              <w:spacing w:after="40" w:line="276" w:lineRule="auto"/>
              <w:rPr>
                <w:b/>
                <w:bCs/>
                <w:sz w:val="24"/>
              </w:rPr>
            </w:pPr>
            <w:r w:rsidRPr="00A01256">
              <w:rPr>
                <w:b/>
                <w:bCs/>
                <w:sz w:val="24"/>
              </w:rPr>
              <w:t>Thông báo khi vi phạm</w:t>
            </w:r>
          </w:p>
        </w:tc>
      </w:tr>
      <w:tr w:rsidR="004B2F47" w14:paraId="7B74B72E" w14:textId="77777777" w:rsidTr="008B1D22">
        <w:trPr>
          <w:jc w:val="center"/>
        </w:trPr>
        <w:tc>
          <w:tcPr>
            <w:tcW w:w="1928" w:type="dxa"/>
          </w:tcPr>
          <w:p w14:paraId="0D256029" w14:textId="77777777" w:rsidR="004B2F47" w:rsidRDefault="004B2F47" w:rsidP="008B1D22">
            <w:pPr>
              <w:spacing w:after="40" w:line="276" w:lineRule="auto"/>
            </w:pPr>
            <w:r>
              <w:rPr>
                <w:sz w:val="24"/>
              </w:rPr>
              <w:t>Đăng ký</w:t>
            </w:r>
          </w:p>
        </w:tc>
        <w:tc>
          <w:tcPr>
            <w:tcW w:w="3515" w:type="dxa"/>
          </w:tcPr>
          <w:p w14:paraId="6DE6BC0A" w14:textId="77777777" w:rsidR="004B2F47" w:rsidRDefault="004B2F47" w:rsidP="008B1D22">
            <w:pPr>
              <w:spacing w:after="40" w:line="276" w:lineRule="auto"/>
            </w:pPr>
            <w:r>
              <w:rPr>
                <w:sz w:val="24"/>
              </w:rPr>
              <w:t>Hai lần nhập mật khẩu phải khớp</w:t>
            </w:r>
          </w:p>
        </w:tc>
        <w:tc>
          <w:tcPr>
            <w:tcW w:w="3345" w:type="dxa"/>
          </w:tcPr>
          <w:p w14:paraId="47C8BFD9" w14:textId="77777777" w:rsidR="004B2F47" w:rsidRDefault="004B2F47" w:rsidP="008B1D22">
            <w:pPr>
              <w:spacing w:after="40" w:line="276" w:lineRule="auto"/>
            </w:pPr>
            <w:r>
              <w:rPr>
                <w:sz w:val="24"/>
              </w:rPr>
              <w:t>Hai lần nhập mật khẩu không giống nhau</w:t>
            </w:r>
          </w:p>
        </w:tc>
      </w:tr>
      <w:tr w:rsidR="004B2F47" w14:paraId="4CA9AC3E" w14:textId="77777777" w:rsidTr="008B1D22">
        <w:trPr>
          <w:jc w:val="center"/>
        </w:trPr>
        <w:tc>
          <w:tcPr>
            <w:tcW w:w="1928" w:type="dxa"/>
          </w:tcPr>
          <w:p w14:paraId="47A44743" w14:textId="77777777" w:rsidR="004B2F47" w:rsidRDefault="004B2F47" w:rsidP="008B1D22">
            <w:pPr>
              <w:spacing w:after="40" w:line="276" w:lineRule="auto"/>
            </w:pPr>
            <w:r>
              <w:rPr>
                <w:sz w:val="24"/>
              </w:rPr>
              <w:t>Đăng ký</w:t>
            </w:r>
          </w:p>
        </w:tc>
        <w:tc>
          <w:tcPr>
            <w:tcW w:w="3515" w:type="dxa"/>
          </w:tcPr>
          <w:p w14:paraId="044EB062" w14:textId="77777777" w:rsidR="004B2F47" w:rsidRDefault="004B2F47" w:rsidP="008B1D22">
            <w:pPr>
              <w:spacing w:after="40" w:line="276" w:lineRule="auto"/>
            </w:pPr>
            <w:r>
              <w:rPr>
                <w:sz w:val="24"/>
              </w:rPr>
              <w:t>Tên đăng nhập chưa ai dùng</w:t>
            </w:r>
          </w:p>
        </w:tc>
        <w:tc>
          <w:tcPr>
            <w:tcW w:w="3345" w:type="dxa"/>
          </w:tcPr>
          <w:p w14:paraId="59D14750" w14:textId="77777777" w:rsidR="004B2F47" w:rsidRDefault="004B2F47" w:rsidP="008B1D22">
            <w:pPr>
              <w:spacing w:after="40" w:line="276" w:lineRule="auto"/>
            </w:pPr>
            <w:r>
              <w:rPr>
                <w:sz w:val="24"/>
              </w:rPr>
              <w:t>Tên đăng nhập đã có người dùng</w:t>
            </w:r>
          </w:p>
        </w:tc>
      </w:tr>
      <w:tr w:rsidR="004B2F47" w14:paraId="62098635" w14:textId="77777777" w:rsidTr="008B1D22">
        <w:trPr>
          <w:jc w:val="center"/>
        </w:trPr>
        <w:tc>
          <w:tcPr>
            <w:tcW w:w="1928" w:type="dxa"/>
          </w:tcPr>
          <w:p w14:paraId="24419ABF" w14:textId="77777777" w:rsidR="004B2F47" w:rsidRDefault="004B2F47" w:rsidP="008B1D22">
            <w:pPr>
              <w:spacing w:after="40" w:line="276" w:lineRule="auto"/>
            </w:pPr>
            <w:r>
              <w:rPr>
                <w:sz w:val="24"/>
              </w:rPr>
              <w:t>Đăng ký</w:t>
            </w:r>
          </w:p>
        </w:tc>
        <w:tc>
          <w:tcPr>
            <w:tcW w:w="3515" w:type="dxa"/>
          </w:tcPr>
          <w:p w14:paraId="03DA4B29" w14:textId="77777777" w:rsidR="004B2F47" w:rsidRDefault="004B2F47" w:rsidP="008B1D22">
            <w:pPr>
              <w:spacing w:after="40" w:line="276" w:lineRule="auto"/>
            </w:pPr>
            <w:r>
              <w:rPr>
                <w:sz w:val="24"/>
              </w:rPr>
              <w:t>Email chưa ai dùng</w:t>
            </w:r>
          </w:p>
        </w:tc>
        <w:tc>
          <w:tcPr>
            <w:tcW w:w="3345" w:type="dxa"/>
          </w:tcPr>
          <w:p w14:paraId="68821917" w14:textId="77777777" w:rsidR="004B2F47" w:rsidRDefault="004B2F47" w:rsidP="008B1D22">
            <w:pPr>
              <w:spacing w:after="40" w:line="276" w:lineRule="auto"/>
            </w:pPr>
            <w:r>
              <w:rPr>
                <w:sz w:val="24"/>
              </w:rPr>
              <w:t>Email này đã được đăng ký</w:t>
            </w:r>
          </w:p>
        </w:tc>
      </w:tr>
      <w:tr w:rsidR="004B2F47" w14:paraId="29B75ECE" w14:textId="77777777" w:rsidTr="008B1D22">
        <w:trPr>
          <w:jc w:val="center"/>
        </w:trPr>
        <w:tc>
          <w:tcPr>
            <w:tcW w:w="1928" w:type="dxa"/>
          </w:tcPr>
          <w:p w14:paraId="226E8CF3" w14:textId="77777777" w:rsidR="004B2F47" w:rsidRDefault="004B2F47" w:rsidP="008B1D22">
            <w:pPr>
              <w:spacing w:after="40" w:line="276" w:lineRule="auto"/>
            </w:pPr>
            <w:r>
              <w:rPr>
                <w:sz w:val="24"/>
              </w:rPr>
              <w:t>Kích hoạt</w:t>
            </w:r>
          </w:p>
        </w:tc>
        <w:tc>
          <w:tcPr>
            <w:tcW w:w="3515" w:type="dxa"/>
          </w:tcPr>
          <w:p w14:paraId="06221D20" w14:textId="77777777" w:rsidR="004B2F47" w:rsidRDefault="004B2F47" w:rsidP="008B1D22">
            <w:pPr>
              <w:spacing w:after="40" w:line="276" w:lineRule="auto"/>
            </w:pPr>
            <w:r>
              <w:rPr>
                <w:sz w:val="24"/>
              </w:rPr>
              <w:t>Mã còn hạn, đúng và chưa dùng</w:t>
            </w:r>
          </w:p>
        </w:tc>
        <w:tc>
          <w:tcPr>
            <w:tcW w:w="3345" w:type="dxa"/>
          </w:tcPr>
          <w:p w14:paraId="65C3F5BE" w14:textId="77777777" w:rsidR="004B2F47" w:rsidRDefault="004B2F47" w:rsidP="008B1D22">
            <w:pPr>
              <w:spacing w:after="40" w:line="276" w:lineRule="auto"/>
            </w:pPr>
            <w:r>
              <w:rPr>
                <w:sz w:val="24"/>
              </w:rPr>
              <w:t>Mã OTP đã hết hạn / Mã OTP không đúng</w:t>
            </w:r>
          </w:p>
        </w:tc>
      </w:tr>
      <w:tr w:rsidR="004B2F47" w14:paraId="5B9B64DE" w14:textId="77777777" w:rsidTr="008B1D22">
        <w:trPr>
          <w:jc w:val="center"/>
        </w:trPr>
        <w:tc>
          <w:tcPr>
            <w:tcW w:w="1928" w:type="dxa"/>
          </w:tcPr>
          <w:p w14:paraId="7ABCC412" w14:textId="77777777" w:rsidR="004B2F47" w:rsidRDefault="004B2F47" w:rsidP="008B1D22">
            <w:pPr>
              <w:spacing w:after="40" w:line="276" w:lineRule="auto"/>
            </w:pPr>
            <w:r>
              <w:rPr>
                <w:sz w:val="24"/>
              </w:rPr>
              <w:t>Quản lý tài khoản</w:t>
            </w:r>
          </w:p>
        </w:tc>
        <w:tc>
          <w:tcPr>
            <w:tcW w:w="3515" w:type="dxa"/>
          </w:tcPr>
          <w:p w14:paraId="36BAF26E" w14:textId="77777777" w:rsidR="004B2F47" w:rsidRDefault="004B2F47" w:rsidP="008B1D22">
            <w:pPr>
              <w:spacing w:after="40" w:line="276" w:lineRule="auto"/>
            </w:pPr>
            <w:r>
              <w:rPr>
                <w:sz w:val="24"/>
              </w:rPr>
              <w:t>Admin không tự khoá và không tự đổi vai của chính mình</w:t>
            </w:r>
          </w:p>
        </w:tc>
        <w:tc>
          <w:tcPr>
            <w:tcW w:w="3345" w:type="dxa"/>
          </w:tcPr>
          <w:p w14:paraId="3CF34499" w14:textId="77777777" w:rsidR="004B2F47" w:rsidRDefault="004B2F47" w:rsidP="008B1D22">
            <w:pPr>
              <w:spacing w:after="40" w:line="276" w:lineRule="auto"/>
            </w:pPr>
            <w:r>
              <w:rPr>
                <w:sz w:val="24"/>
              </w:rPr>
              <w:t>Không thể tự khoá tài khoản của mình</w:t>
            </w:r>
          </w:p>
        </w:tc>
      </w:tr>
      <w:tr w:rsidR="004B2F47" w14:paraId="714F4BCD" w14:textId="77777777" w:rsidTr="008B1D22">
        <w:trPr>
          <w:jc w:val="center"/>
        </w:trPr>
        <w:tc>
          <w:tcPr>
            <w:tcW w:w="1928" w:type="dxa"/>
          </w:tcPr>
          <w:p w14:paraId="737976D5" w14:textId="77777777" w:rsidR="004B2F47" w:rsidRDefault="004B2F47" w:rsidP="008B1D22">
            <w:pPr>
              <w:spacing w:after="40" w:line="276" w:lineRule="auto"/>
            </w:pPr>
            <w:r>
              <w:rPr>
                <w:sz w:val="24"/>
              </w:rPr>
              <w:t>Quản lý tài khoản</w:t>
            </w:r>
          </w:p>
        </w:tc>
        <w:tc>
          <w:tcPr>
            <w:tcW w:w="3515" w:type="dxa"/>
          </w:tcPr>
          <w:p w14:paraId="15D0AF96" w14:textId="77777777" w:rsidR="004B2F47" w:rsidRDefault="004B2F47" w:rsidP="008B1D22">
            <w:pPr>
              <w:spacing w:after="40" w:line="276" w:lineRule="auto"/>
            </w:pPr>
            <w:r>
              <w:rPr>
                <w:sz w:val="24"/>
              </w:rPr>
              <w:t>Không hạ vai Vendor đang sở hữu cửa hàng</w:t>
            </w:r>
          </w:p>
        </w:tc>
        <w:tc>
          <w:tcPr>
            <w:tcW w:w="3345" w:type="dxa"/>
          </w:tcPr>
          <w:p w14:paraId="01ECB7AE" w14:textId="77777777" w:rsidR="004B2F47" w:rsidRDefault="004B2F47" w:rsidP="008B1D22">
            <w:pPr>
              <w:spacing w:after="40" w:line="276" w:lineRule="auto"/>
            </w:pPr>
            <w:r>
              <w:rPr>
                <w:sz w:val="24"/>
              </w:rPr>
              <w:t>Tài khoản này đang là chủ một cửa hàng</w:t>
            </w:r>
          </w:p>
        </w:tc>
      </w:tr>
      <w:tr w:rsidR="004B2F47" w14:paraId="50B94EA2" w14:textId="77777777" w:rsidTr="008B1D22">
        <w:trPr>
          <w:jc w:val="center"/>
        </w:trPr>
        <w:tc>
          <w:tcPr>
            <w:tcW w:w="1928" w:type="dxa"/>
          </w:tcPr>
          <w:p w14:paraId="0A1BDD28" w14:textId="77777777" w:rsidR="004B2F47" w:rsidRDefault="004B2F47" w:rsidP="008B1D22">
            <w:pPr>
              <w:spacing w:after="40" w:line="276" w:lineRule="auto"/>
            </w:pPr>
            <w:r>
              <w:rPr>
                <w:sz w:val="24"/>
              </w:rPr>
              <w:t>Danh mục</w:t>
            </w:r>
          </w:p>
        </w:tc>
        <w:tc>
          <w:tcPr>
            <w:tcW w:w="3515" w:type="dxa"/>
          </w:tcPr>
          <w:p w14:paraId="69FFFE4D" w14:textId="77777777" w:rsidR="004B2F47" w:rsidRDefault="004B2F47" w:rsidP="008B1D22">
            <w:pPr>
              <w:spacing w:after="40" w:line="276" w:lineRule="auto"/>
            </w:pPr>
            <w:r>
              <w:rPr>
                <w:sz w:val="24"/>
              </w:rPr>
              <w:t>Không chọn danh mục con làm danh mục cha</w:t>
            </w:r>
          </w:p>
        </w:tc>
        <w:tc>
          <w:tcPr>
            <w:tcW w:w="3345" w:type="dxa"/>
          </w:tcPr>
          <w:p w14:paraId="1CCBC7B6" w14:textId="77777777" w:rsidR="004B2F47" w:rsidRDefault="004B2F47" w:rsidP="008B1D22">
            <w:pPr>
              <w:spacing w:after="40" w:line="276" w:lineRule="auto"/>
            </w:pPr>
            <w:r>
              <w:rPr>
                <w:sz w:val="24"/>
              </w:rPr>
              <w:t>Danh mục cha không hợp lệ</w:t>
            </w:r>
          </w:p>
        </w:tc>
      </w:tr>
      <w:tr w:rsidR="004B2F47" w14:paraId="2962121C" w14:textId="77777777" w:rsidTr="008B1D22">
        <w:trPr>
          <w:jc w:val="center"/>
        </w:trPr>
        <w:tc>
          <w:tcPr>
            <w:tcW w:w="1928" w:type="dxa"/>
          </w:tcPr>
          <w:p w14:paraId="700A7B8F" w14:textId="77777777" w:rsidR="004B2F47" w:rsidRDefault="004B2F47" w:rsidP="008B1D22">
            <w:pPr>
              <w:spacing w:after="40" w:line="276" w:lineRule="auto"/>
            </w:pPr>
            <w:r>
              <w:rPr>
                <w:sz w:val="24"/>
              </w:rPr>
              <w:t>Danh mục</w:t>
            </w:r>
          </w:p>
        </w:tc>
        <w:tc>
          <w:tcPr>
            <w:tcW w:w="3515" w:type="dxa"/>
          </w:tcPr>
          <w:p w14:paraId="5D330D91" w14:textId="77777777" w:rsidR="004B2F47" w:rsidRDefault="004B2F47" w:rsidP="008B1D22">
            <w:pPr>
              <w:spacing w:after="40" w:line="276" w:lineRule="auto"/>
            </w:pPr>
            <w:r>
              <w:rPr>
                <w:sz w:val="24"/>
              </w:rPr>
              <w:t>Không xoá danh mục đang có sản phẩm</w:t>
            </w:r>
          </w:p>
        </w:tc>
        <w:tc>
          <w:tcPr>
            <w:tcW w:w="3345" w:type="dxa"/>
          </w:tcPr>
          <w:p w14:paraId="0A9C4DD1" w14:textId="77777777" w:rsidR="004B2F47" w:rsidRDefault="004B2F47" w:rsidP="008B1D22">
            <w:pPr>
              <w:spacing w:after="40" w:line="276" w:lineRule="auto"/>
            </w:pPr>
            <w:r>
              <w:rPr>
                <w:sz w:val="24"/>
              </w:rPr>
              <w:t>Danh mục còn sản phẩm</w:t>
            </w:r>
          </w:p>
        </w:tc>
      </w:tr>
      <w:tr w:rsidR="004B2F47" w14:paraId="4E4DB3D5" w14:textId="77777777" w:rsidTr="008B1D22">
        <w:trPr>
          <w:jc w:val="center"/>
        </w:trPr>
        <w:tc>
          <w:tcPr>
            <w:tcW w:w="1928" w:type="dxa"/>
          </w:tcPr>
          <w:p w14:paraId="325D8514" w14:textId="77777777" w:rsidR="004B2F47" w:rsidRDefault="004B2F47" w:rsidP="008B1D22">
            <w:pPr>
              <w:spacing w:after="40" w:line="276" w:lineRule="auto"/>
            </w:pPr>
            <w:r>
              <w:rPr>
                <w:sz w:val="24"/>
              </w:rPr>
              <w:t>Nhà vận chuyển</w:t>
            </w:r>
          </w:p>
        </w:tc>
        <w:tc>
          <w:tcPr>
            <w:tcW w:w="3515" w:type="dxa"/>
          </w:tcPr>
          <w:p w14:paraId="48C71FFD" w14:textId="77777777" w:rsidR="004B2F47" w:rsidRDefault="004B2F47" w:rsidP="008B1D22">
            <w:pPr>
              <w:spacing w:after="40" w:line="276" w:lineRule="auto"/>
            </w:pPr>
            <w:r>
              <w:rPr>
                <w:sz w:val="24"/>
              </w:rPr>
              <w:t>Phí vận chuyển không âm</w:t>
            </w:r>
          </w:p>
        </w:tc>
        <w:tc>
          <w:tcPr>
            <w:tcW w:w="3345" w:type="dxa"/>
          </w:tcPr>
          <w:p w14:paraId="1A2310F1" w14:textId="77777777" w:rsidR="004B2F47" w:rsidRDefault="004B2F47" w:rsidP="008B1D22">
            <w:pPr>
              <w:spacing w:after="40" w:line="276" w:lineRule="auto"/>
            </w:pPr>
            <w:r>
              <w:rPr>
                <w:sz w:val="24"/>
              </w:rPr>
              <w:t>Phí vận chuyển không được âm</w:t>
            </w:r>
          </w:p>
        </w:tc>
      </w:tr>
      <w:tr w:rsidR="004B2F47" w14:paraId="1591C009" w14:textId="77777777" w:rsidTr="008B1D22">
        <w:trPr>
          <w:jc w:val="center"/>
        </w:trPr>
        <w:tc>
          <w:tcPr>
            <w:tcW w:w="1928" w:type="dxa"/>
          </w:tcPr>
          <w:p w14:paraId="15F8DAC2" w14:textId="77777777" w:rsidR="004B2F47" w:rsidRDefault="004B2F47" w:rsidP="008B1D22">
            <w:pPr>
              <w:spacing w:after="40" w:line="276" w:lineRule="auto"/>
            </w:pPr>
            <w:r>
              <w:rPr>
                <w:sz w:val="24"/>
              </w:rPr>
              <w:lastRenderedPageBreak/>
              <w:t>Nhà vận chuyển</w:t>
            </w:r>
          </w:p>
        </w:tc>
        <w:tc>
          <w:tcPr>
            <w:tcW w:w="3515" w:type="dxa"/>
          </w:tcPr>
          <w:p w14:paraId="06ECF8EE" w14:textId="77777777" w:rsidR="004B2F47" w:rsidRDefault="004B2F47" w:rsidP="008B1D22">
            <w:pPr>
              <w:spacing w:after="40" w:line="276" w:lineRule="auto"/>
            </w:pPr>
            <w:r>
              <w:rPr>
                <w:sz w:val="24"/>
              </w:rPr>
              <w:t>Không xoá nhà vận chuyển đã nằm trong đơn cũ</w:t>
            </w:r>
          </w:p>
        </w:tc>
        <w:tc>
          <w:tcPr>
            <w:tcW w:w="3345" w:type="dxa"/>
          </w:tcPr>
          <w:p w14:paraId="4C167BA1" w14:textId="77777777" w:rsidR="004B2F47" w:rsidRDefault="004B2F47" w:rsidP="008B1D22">
            <w:pPr>
              <w:spacing w:after="40" w:line="276" w:lineRule="auto"/>
            </w:pPr>
            <w:r>
              <w:rPr>
                <w:sz w:val="24"/>
              </w:rPr>
              <w:t>Nhà vận chuyển đang được dùng trong đơn hàng</w:t>
            </w:r>
          </w:p>
        </w:tc>
      </w:tr>
      <w:tr w:rsidR="004B2F47" w14:paraId="643F4114" w14:textId="77777777" w:rsidTr="008B1D22">
        <w:trPr>
          <w:jc w:val="center"/>
        </w:trPr>
        <w:tc>
          <w:tcPr>
            <w:tcW w:w="1928" w:type="dxa"/>
          </w:tcPr>
          <w:p w14:paraId="1380C601" w14:textId="77777777" w:rsidR="004B2F47" w:rsidRDefault="004B2F47" w:rsidP="008B1D22">
            <w:pPr>
              <w:spacing w:after="40" w:line="276" w:lineRule="auto"/>
            </w:pPr>
            <w:r>
              <w:rPr>
                <w:sz w:val="24"/>
              </w:rPr>
              <w:t>Khuyến mãi sàn</w:t>
            </w:r>
          </w:p>
        </w:tc>
        <w:tc>
          <w:tcPr>
            <w:tcW w:w="3515" w:type="dxa"/>
          </w:tcPr>
          <w:p w14:paraId="4E38D8B3" w14:textId="77777777" w:rsidR="004B2F47" w:rsidRDefault="004B2F47" w:rsidP="008B1D22">
            <w:pPr>
              <w:spacing w:after="40" w:line="276" w:lineRule="auto"/>
            </w:pPr>
            <w:r>
              <w:rPr>
                <w:sz w:val="24"/>
              </w:rPr>
              <w:t>Giảm theo phần trăm không quá 100</w:t>
            </w:r>
          </w:p>
        </w:tc>
        <w:tc>
          <w:tcPr>
            <w:tcW w:w="3345" w:type="dxa"/>
          </w:tcPr>
          <w:p w14:paraId="75DE17AD" w14:textId="77777777" w:rsidR="004B2F47" w:rsidRDefault="004B2F47" w:rsidP="008B1D22">
            <w:pPr>
              <w:spacing w:after="40" w:line="276" w:lineRule="auto"/>
            </w:pPr>
            <w:r>
              <w:rPr>
                <w:sz w:val="24"/>
              </w:rPr>
              <w:t>Mức giảm không vượt quá 100</w:t>
            </w:r>
          </w:p>
        </w:tc>
      </w:tr>
      <w:tr w:rsidR="004B2F47" w14:paraId="4C45BF66" w14:textId="77777777" w:rsidTr="008B1D22">
        <w:trPr>
          <w:jc w:val="center"/>
        </w:trPr>
        <w:tc>
          <w:tcPr>
            <w:tcW w:w="1928" w:type="dxa"/>
          </w:tcPr>
          <w:p w14:paraId="69B09892" w14:textId="77777777" w:rsidR="004B2F47" w:rsidRDefault="004B2F47" w:rsidP="008B1D22">
            <w:pPr>
              <w:spacing w:after="40" w:line="276" w:lineRule="auto"/>
            </w:pPr>
            <w:r>
              <w:rPr>
                <w:sz w:val="24"/>
              </w:rPr>
              <w:t>Khuyến mãi sàn</w:t>
            </w:r>
          </w:p>
        </w:tc>
        <w:tc>
          <w:tcPr>
            <w:tcW w:w="3515" w:type="dxa"/>
          </w:tcPr>
          <w:p w14:paraId="36D9FFFE" w14:textId="77777777" w:rsidR="004B2F47" w:rsidRDefault="004B2F47" w:rsidP="008B1D22">
            <w:pPr>
              <w:spacing w:after="40" w:line="276" w:lineRule="auto"/>
            </w:pPr>
            <w:r>
              <w:rPr>
                <w:sz w:val="24"/>
              </w:rPr>
              <w:t>Thời gian kết thúc sau thời gian bắt đầu</w:t>
            </w:r>
          </w:p>
        </w:tc>
        <w:tc>
          <w:tcPr>
            <w:tcW w:w="3345" w:type="dxa"/>
          </w:tcPr>
          <w:p w14:paraId="643E7CC7" w14:textId="77777777" w:rsidR="004B2F47" w:rsidRDefault="004B2F47" w:rsidP="008B1D22">
            <w:pPr>
              <w:spacing w:after="40" w:line="276" w:lineRule="auto"/>
            </w:pPr>
            <w:r>
              <w:rPr>
                <w:sz w:val="24"/>
              </w:rPr>
              <w:t>Thời gian kết thúc phải sau thời gian bắt đầu</w:t>
            </w:r>
          </w:p>
        </w:tc>
      </w:tr>
      <w:tr w:rsidR="004B2F47" w14:paraId="3A86EB40" w14:textId="77777777" w:rsidTr="008B1D22">
        <w:trPr>
          <w:jc w:val="center"/>
        </w:trPr>
        <w:tc>
          <w:tcPr>
            <w:tcW w:w="1928" w:type="dxa"/>
          </w:tcPr>
          <w:p w14:paraId="2ACC957B" w14:textId="77777777" w:rsidR="004B2F47" w:rsidRDefault="004B2F47" w:rsidP="008B1D22">
            <w:pPr>
              <w:spacing w:after="40" w:line="276" w:lineRule="auto"/>
            </w:pPr>
            <w:r>
              <w:rPr>
                <w:sz w:val="24"/>
              </w:rPr>
              <w:t>Chiết khấu</w:t>
            </w:r>
          </w:p>
        </w:tc>
        <w:tc>
          <w:tcPr>
            <w:tcW w:w="3515" w:type="dxa"/>
          </w:tcPr>
          <w:p w14:paraId="058F58F8" w14:textId="77777777" w:rsidR="004B2F47" w:rsidRDefault="004B2F47" w:rsidP="008B1D22">
            <w:pPr>
              <w:spacing w:after="40" w:line="276" w:lineRule="auto"/>
            </w:pPr>
            <w:r>
              <w:rPr>
                <w:sz w:val="24"/>
              </w:rPr>
              <w:t>Tỷ lệ trong khoảng 0 đến 100</w:t>
            </w:r>
          </w:p>
        </w:tc>
        <w:tc>
          <w:tcPr>
            <w:tcW w:w="3345" w:type="dxa"/>
          </w:tcPr>
          <w:p w14:paraId="6754C7EE" w14:textId="77777777" w:rsidR="004B2F47" w:rsidRDefault="004B2F47" w:rsidP="008B1D22">
            <w:pPr>
              <w:spacing w:after="40" w:line="276" w:lineRule="auto"/>
            </w:pPr>
            <w:r>
              <w:rPr>
                <w:sz w:val="24"/>
              </w:rPr>
              <w:t>Chiết khấu phải nằm trong khoảng 0 đến 100</w:t>
            </w:r>
          </w:p>
        </w:tc>
      </w:tr>
      <w:tr w:rsidR="004B2F47" w14:paraId="16455433" w14:textId="77777777" w:rsidTr="008B1D22">
        <w:trPr>
          <w:jc w:val="center"/>
        </w:trPr>
        <w:tc>
          <w:tcPr>
            <w:tcW w:w="1928" w:type="dxa"/>
          </w:tcPr>
          <w:p w14:paraId="64FBBE67" w14:textId="77777777" w:rsidR="004B2F47" w:rsidRDefault="004B2F47" w:rsidP="008B1D22">
            <w:pPr>
              <w:spacing w:after="40" w:line="276" w:lineRule="auto"/>
            </w:pPr>
            <w:r>
              <w:rPr>
                <w:sz w:val="24"/>
              </w:rPr>
              <w:t>Kiểm duyệt</w:t>
            </w:r>
          </w:p>
        </w:tc>
        <w:tc>
          <w:tcPr>
            <w:tcW w:w="3515" w:type="dxa"/>
          </w:tcPr>
          <w:p w14:paraId="28C4728D" w14:textId="77777777" w:rsidR="004B2F47" w:rsidRDefault="004B2F47" w:rsidP="008B1D22">
            <w:pPr>
              <w:spacing w:after="40" w:line="276" w:lineRule="auto"/>
            </w:pPr>
            <w:r>
              <w:rPr>
                <w:sz w:val="24"/>
              </w:rPr>
              <w:t>Từ chối và tạm dừng phải ghi lý do</w:t>
            </w:r>
          </w:p>
        </w:tc>
        <w:tc>
          <w:tcPr>
            <w:tcW w:w="3345" w:type="dxa"/>
          </w:tcPr>
          <w:p w14:paraId="136B4BBD" w14:textId="77777777" w:rsidR="004B2F47" w:rsidRDefault="004B2F47" w:rsidP="008B1D22">
            <w:pPr>
              <w:spacing w:after="40" w:line="276" w:lineRule="auto"/>
            </w:pPr>
            <w:r>
              <w:rPr>
                <w:sz w:val="24"/>
              </w:rPr>
              <w:t>Phải ghi lý do</w:t>
            </w:r>
          </w:p>
        </w:tc>
      </w:tr>
    </w:tbl>
    <w:p w14:paraId="14E95A14" w14:textId="77777777" w:rsidR="00B7519B" w:rsidRPr="00B7519B" w:rsidRDefault="00B7519B" w:rsidP="00B7519B">
      <w:pPr>
        <w:pStyle w:val="Caption"/>
        <w:spacing w:before="80" w:after="200"/>
        <w:jc w:val="center"/>
        <w:rPr>
          <w:b w:val="0"/>
          <w:bCs w:val="0"/>
        </w:rPr>
      </w:pPr>
      <w:r w:rsidRPr="00B7519B">
        <w:rPr>
          <w:b w:val="0"/>
          <w:bCs w:val="0"/>
          <w:i/>
          <w:color w:val="000000"/>
          <w:sz w:val="24"/>
        </w:rPr>
        <w:t>Bảng 4.2. Các kiểm tra nghiệp vụ trong phần việc cá nhân</w:t>
      </w:r>
    </w:p>
    <w:p w14:paraId="7CBBE764" w14:textId="77777777" w:rsidR="004B2F47" w:rsidRDefault="004B2F47" w:rsidP="004B2F47">
      <w:pPr>
        <w:spacing w:after="0"/>
      </w:pPr>
    </w:p>
    <w:p w14:paraId="4FA8D061" w14:textId="77777777" w:rsidR="004B2F47" w:rsidRDefault="004B2F47" w:rsidP="004B2F47">
      <w:pPr>
        <w:pStyle w:val="Heading2"/>
      </w:pPr>
      <w:bookmarkStart w:id="46" w:name="_Toc243918827"/>
      <w:r>
        <w:t>4.3. Chặn vượt quyền</w:t>
      </w:r>
      <w:bookmarkEnd w:id="46"/>
    </w:p>
    <w:p w14:paraId="1A4EE631" w14:textId="77777777" w:rsidR="004B2F47" w:rsidRPr="00B7519B" w:rsidRDefault="004B2F47" w:rsidP="00B7519B">
      <w:pPr>
        <w:ind w:firstLine="720"/>
        <w:jc w:val="both"/>
        <w:rPr>
          <w:sz w:val="26"/>
          <w:szCs w:val="26"/>
        </w:rPr>
      </w:pPr>
      <w:r w:rsidRPr="00B7519B">
        <w:rPr>
          <w:sz w:val="26"/>
          <w:szCs w:val="26"/>
        </w:rPr>
        <w:t>Chặn theo đường dẫn chỉ trả lời được câu hỏi “vai này có vào được khu này không”. Nó không trả lời được câu hỏi khó hơn: “người này có được chạm vào bản ghi này không”. Hai Manager cùng vai, cùng vào được /manager, nhưng không được thấy dữ liệu của nhau. Vì vậy phần của em kiểm tra quyền sở hữu lần thứ hai ở tầng nghiệp vụ.</w:t>
      </w:r>
    </w:p>
    <w:p w14:paraId="5FE1AE2E" w14:textId="77777777" w:rsidR="004B2F47" w:rsidRDefault="004B2F47" w:rsidP="004B2F47">
      <w:pPr>
        <w:pStyle w:val="Heading3"/>
      </w:pPr>
      <w:bookmarkStart w:id="47" w:name="_Toc243918828"/>
      <w:r>
        <w:t>4.3.1. Cách làm</w:t>
      </w:r>
      <w:bookmarkEnd w:id="47"/>
    </w:p>
    <w:p w14:paraId="6FE40661" w14:textId="77777777" w:rsidR="004B2F47" w:rsidRPr="00B7519B" w:rsidRDefault="004B2F47" w:rsidP="00B7519B">
      <w:pPr>
        <w:ind w:firstLine="720"/>
        <w:jc w:val="both"/>
        <w:rPr>
          <w:sz w:val="26"/>
          <w:szCs w:val="26"/>
        </w:rPr>
      </w:pPr>
      <w:r w:rsidRPr="00B7519B">
        <w:rPr>
          <w:sz w:val="26"/>
          <w:szCs w:val="26"/>
        </w:rPr>
        <w:t>Mọi truy vấn trong khu Manager đều lọc theo danh sách cửa hàng được phân công, chứ không lấy toàn bộ rồi lọc trên giao diện. Lấy toàn bộ rồi lọc khi hiển thị là một lỗ hổng: dữ liệu đã rời khỏi cơ sở dữ liệu, chỉ cần một đường dẫn khác là thấy được.</w:t>
      </w:r>
    </w:p>
    <w:p w14:paraId="19D5B81E" w14:textId="77777777" w:rsidR="004B2F47" w:rsidRDefault="004B2F47" w:rsidP="004B2F47">
      <w:pPr>
        <w:shd w:val="clear" w:color="auto" w:fill="F2F2F2"/>
        <w:spacing w:after="0" w:line="240" w:lineRule="auto"/>
        <w:ind w:left="283"/>
      </w:pPr>
      <w:r>
        <w:rPr>
          <w:rFonts w:ascii="Consolas" w:hAnsi="Consolas"/>
          <w:color w:val="999999"/>
          <w:sz w:val="20"/>
        </w:rPr>
        <w:t xml:space="preserve"> 1  </w:t>
      </w:r>
      <w:r>
        <w:rPr>
          <w:rFonts w:ascii="Consolas" w:hAnsi="Consolas"/>
          <w:sz w:val="20"/>
        </w:rPr>
        <w:t>@Transactional</w:t>
      </w:r>
    </w:p>
    <w:p w14:paraId="37051A8F" w14:textId="77777777" w:rsidR="004B2F47" w:rsidRDefault="004B2F47" w:rsidP="004B2F47">
      <w:pPr>
        <w:shd w:val="clear" w:color="auto" w:fill="F2F2F2"/>
        <w:spacing w:after="0" w:line="240" w:lineRule="auto"/>
        <w:ind w:left="283"/>
      </w:pPr>
      <w:r>
        <w:rPr>
          <w:rFonts w:ascii="Consolas" w:hAnsi="Consolas"/>
          <w:color w:val="999999"/>
          <w:sz w:val="20"/>
        </w:rPr>
        <w:t xml:space="preserve"> 2  </w:t>
      </w:r>
      <w:r>
        <w:rPr>
          <w:rFonts w:ascii="Consolas" w:hAnsi="Consolas"/>
          <w:sz w:val="20"/>
        </w:rPr>
        <w:t>public Product toggleProductActive(User actor, Long productId) {</w:t>
      </w:r>
    </w:p>
    <w:p w14:paraId="59D8BA9C" w14:textId="77777777" w:rsidR="004B2F47" w:rsidRDefault="004B2F47" w:rsidP="004B2F47">
      <w:pPr>
        <w:shd w:val="clear" w:color="auto" w:fill="F2F2F2"/>
        <w:spacing w:after="0" w:line="240" w:lineRule="auto"/>
        <w:ind w:left="283"/>
      </w:pPr>
      <w:r>
        <w:rPr>
          <w:rFonts w:ascii="Consolas" w:hAnsi="Consolas"/>
          <w:color w:val="999999"/>
          <w:sz w:val="20"/>
        </w:rPr>
        <w:t xml:space="preserve"> 3  </w:t>
      </w:r>
      <w:r>
        <w:rPr>
          <w:rFonts w:ascii="Consolas" w:hAnsi="Consolas"/>
          <w:sz w:val="20"/>
        </w:rPr>
        <w:t xml:space="preserve">    Product product = productRepository.findById(productId).orElseThrow(() -&gt;</w:t>
      </w:r>
    </w:p>
    <w:p w14:paraId="6A7BEAA1" w14:textId="77777777" w:rsidR="004B2F47" w:rsidRDefault="004B2F47" w:rsidP="004B2F47">
      <w:pPr>
        <w:shd w:val="clear" w:color="auto" w:fill="F2F2F2"/>
        <w:spacing w:after="0" w:line="240" w:lineRule="auto"/>
        <w:ind w:left="283"/>
      </w:pPr>
      <w:r>
        <w:rPr>
          <w:rFonts w:ascii="Consolas" w:hAnsi="Consolas"/>
          <w:color w:val="999999"/>
          <w:sz w:val="20"/>
        </w:rPr>
        <w:t xml:space="preserve"> 4  </w:t>
      </w:r>
      <w:r>
        <w:rPr>
          <w:rFonts w:ascii="Consolas" w:hAnsi="Consolas"/>
          <w:sz w:val="20"/>
        </w:rPr>
        <w:t xml:space="preserve">            new IllegalStateException("Khong tim thay san pham #" + productId));</w:t>
      </w:r>
    </w:p>
    <w:p w14:paraId="2EE51B46" w14:textId="77777777" w:rsidR="004B2F47" w:rsidRDefault="004B2F47" w:rsidP="004B2F47">
      <w:pPr>
        <w:shd w:val="clear" w:color="auto" w:fill="F2F2F2"/>
        <w:spacing w:after="0" w:line="240" w:lineRule="auto"/>
        <w:ind w:left="283"/>
      </w:pPr>
      <w:r>
        <w:rPr>
          <w:rFonts w:ascii="Consolas" w:hAnsi="Consolas"/>
          <w:color w:val="999999"/>
          <w:sz w:val="20"/>
        </w:rPr>
        <w:t xml:space="preserve"> 5  </w:t>
      </w:r>
    </w:p>
    <w:p w14:paraId="26541EC7" w14:textId="77777777" w:rsidR="004B2F47" w:rsidRDefault="004B2F47" w:rsidP="004B2F47">
      <w:pPr>
        <w:shd w:val="clear" w:color="auto" w:fill="F2F2F2"/>
        <w:spacing w:after="0" w:line="240" w:lineRule="auto"/>
        <w:ind w:left="283"/>
      </w:pPr>
      <w:r>
        <w:rPr>
          <w:rFonts w:ascii="Consolas" w:hAnsi="Consolas"/>
          <w:color w:val="999999"/>
          <w:sz w:val="20"/>
        </w:rPr>
        <w:t xml:space="preserve"> 6  </w:t>
      </w:r>
      <w:r>
        <w:rPr>
          <w:rFonts w:ascii="Consolas" w:hAnsi="Consolas"/>
          <w:sz w:val="20"/>
        </w:rPr>
        <w:t xml:space="preserve">    if (actor.getRole() != Role.ADMIN) {</w:t>
      </w:r>
    </w:p>
    <w:p w14:paraId="042D83AD" w14:textId="77777777" w:rsidR="004B2F47" w:rsidRDefault="004B2F47" w:rsidP="004B2F47">
      <w:pPr>
        <w:shd w:val="clear" w:color="auto" w:fill="F2F2F2"/>
        <w:spacing w:after="0" w:line="240" w:lineRule="auto"/>
        <w:ind w:left="283"/>
      </w:pPr>
      <w:r>
        <w:rPr>
          <w:rFonts w:ascii="Consolas" w:hAnsi="Consolas"/>
          <w:color w:val="999999"/>
          <w:sz w:val="20"/>
        </w:rPr>
        <w:t xml:space="preserve"> 7  </w:t>
      </w:r>
      <w:r>
        <w:rPr>
          <w:rFonts w:ascii="Consolas" w:hAnsi="Consolas"/>
          <w:sz w:val="20"/>
        </w:rPr>
        <w:t xml:space="preserve">        List&lt;Shop&gt; shops = shopsOf(actor);</w:t>
      </w:r>
    </w:p>
    <w:p w14:paraId="61212CFB" w14:textId="77777777" w:rsidR="004B2F47" w:rsidRDefault="004B2F47" w:rsidP="004B2F47">
      <w:pPr>
        <w:shd w:val="clear" w:color="auto" w:fill="F2F2F2"/>
        <w:spacing w:after="0" w:line="240" w:lineRule="auto"/>
        <w:ind w:left="283"/>
      </w:pPr>
      <w:r>
        <w:rPr>
          <w:rFonts w:ascii="Consolas" w:hAnsi="Consolas"/>
          <w:color w:val="999999"/>
          <w:sz w:val="20"/>
        </w:rPr>
        <w:t xml:space="preserve"> 8  </w:t>
      </w:r>
      <w:r>
        <w:rPr>
          <w:rFonts w:ascii="Consolas" w:hAnsi="Consolas"/>
          <w:sz w:val="20"/>
        </w:rPr>
        <w:t xml:space="preserve">        boolean inScope = product.getShop() != null</w:t>
      </w:r>
    </w:p>
    <w:p w14:paraId="50C78EAC" w14:textId="77777777" w:rsidR="004B2F47" w:rsidRDefault="004B2F47" w:rsidP="004B2F47">
      <w:pPr>
        <w:shd w:val="clear" w:color="auto" w:fill="F2F2F2"/>
        <w:spacing w:after="0" w:line="240" w:lineRule="auto"/>
        <w:ind w:left="283"/>
      </w:pPr>
      <w:r>
        <w:rPr>
          <w:rFonts w:ascii="Consolas" w:hAnsi="Consolas"/>
          <w:color w:val="999999"/>
          <w:sz w:val="20"/>
        </w:rPr>
        <w:t xml:space="preserve"> 9  </w:t>
      </w:r>
      <w:r>
        <w:rPr>
          <w:rFonts w:ascii="Consolas" w:hAnsi="Consolas"/>
          <w:sz w:val="20"/>
        </w:rPr>
        <w:t xml:space="preserve">                &amp;&amp; shops.stream().anyMatch(</w:t>
      </w:r>
    </w:p>
    <w:p w14:paraId="12B92F22" w14:textId="77777777" w:rsidR="004B2F47" w:rsidRDefault="004B2F47" w:rsidP="004B2F47">
      <w:pPr>
        <w:shd w:val="clear" w:color="auto" w:fill="F2F2F2"/>
        <w:spacing w:after="0" w:line="240" w:lineRule="auto"/>
        <w:ind w:left="283"/>
      </w:pPr>
      <w:r>
        <w:rPr>
          <w:rFonts w:ascii="Consolas" w:hAnsi="Consolas"/>
          <w:color w:val="999999"/>
          <w:sz w:val="20"/>
        </w:rPr>
        <w:lastRenderedPageBreak/>
        <w:t xml:space="preserve">10  </w:t>
      </w:r>
      <w:r>
        <w:rPr>
          <w:rFonts w:ascii="Consolas" w:hAnsi="Consolas"/>
          <w:sz w:val="20"/>
        </w:rPr>
        <w:t xml:space="preserve">                        s -&gt; s.getId().equals(product.getShop().getId()));</w:t>
      </w:r>
    </w:p>
    <w:p w14:paraId="6551EC3D" w14:textId="77777777" w:rsidR="004B2F47" w:rsidRDefault="004B2F47" w:rsidP="004B2F47">
      <w:pPr>
        <w:shd w:val="clear" w:color="auto" w:fill="F2F2F2"/>
        <w:spacing w:after="0" w:line="240" w:lineRule="auto"/>
        <w:ind w:left="283"/>
      </w:pPr>
      <w:r>
        <w:rPr>
          <w:rFonts w:ascii="Consolas" w:hAnsi="Consolas"/>
          <w:color w:val="999999"/>
          <w:sz w:val="20"/>
        </w:rPr>
        <w:t xml:space="preserve">11  </w:t>
      </w:r>
      <w:r>
        <w:rPr>
          <w:rFonts w:ascii="Consolas" w:hAnsi="Consolas"/>
          <w:sz w:val="20"/>
        </w:rPr>
        <w:t xml:space="preserve">        if (!inScope) {</w:t>
      </w:r>
    </w:p>
    <w:p w14:paraId="12E0C58B" w14:textId="77777777" w:rsidR="004B2F47" w:rsidRDefault="004B2F47" w:rsidP="004B2F47">
      <w:pPr>
        <w:shd w:val="clear" w:color="auto" w:fill="F2F2F2"/>
        <w:spacing w:after="0" w:line="240" w:lineRule="auto"/>
        <w:ind w:left="283"/>
      </w:pPr>
      <w:r>
        <w:rPr>
          <w:rFonts w:ascii="Consolas" w:hAnsi="Consolas"/>
          <w:color w:val="999999"/>
          <w:sz w:val="20"/>
        </w:rPr>
        <w:t xml:space="preserve">12  </w:t>
      </w:r>
      <w:r>
        <w:rPr>
          <w:rFonts w:ascii="Consolas" w:hAnsi="Consolas"/>
          <w:sz w:val="20"/>
        </w:rPr>
        <w:t xml:space="preserve">            throw new AccessDeniedException(</w:t>
      </w:r>
    </w:p>
    <w:p w14:paraId="54070FC1" w14:textId="77777777" w:rsidR="004B2F47" w:rsidRDefault="004B2F47" w:rsidP="004B2F47">
      <w:pPr>
        <w:shd w:val="clear" w:color="auto" w:fill="F2F2F2"/>
        <w:spacing w:after="0" w:line="240" w:lineRule="auto"/>
        <w:ind w:left="283"/>
      </w:pPr>
      <w:r>
        <w:rPr>
          <w:rFonts w:ascii="Consolas" w:hAnsi="Consolas"/>
          <w:color w:val="999999"/>
          <w:sz w:val="20"/>
        </w:rPr>
        <w:t xml:space="preserve">13  </w:t>
      </w:r>
      <w:r>
        <w:rPr>
          <w:rFonts w:ascii="Consolas" w:hAnsi="Consolas"/>
          <w:sz w:val="20"/>
        </w:rPr>
        <w:t xml:space="preserve">                "San pham nay thuoc shop khong nam trong pham vi quan ly cua ban");</w:t>
      </w:r>
    </w:p>
    <w:p w14:paraId="2DF44A0A" w14:textId="77777777" w:rsidR="004B2F47" w:rsidRDefault="004B2F47" w:rsidP="004B2F47">
      <w:pPr>
        <w:shd w:val="clear" w:color="auto" w:fill="F2F2F2"/>
        <w:spacing w:after="0" w:line="240" w:lineRule="auto"/>
        <w:ind w:left="283"/>
      </w:pPr>
      <w:r>
        <w:rPr>
          <w:rFonts w:ascii="Consolas" w:hAnsi="Consolas"/>
          <w:color w:val="999999"/>
          <w:sz w:val="20"/>
        </w:rPr>
        <w:t xml:space="preserve">14  </w:t>
      </w:r>
      <w:r>
        <w:rPr>
          <w:rFonts w:ascii="Consolas" w:hAnsi="Consolas"/>
          <w:sz w:val="20"/>
        </w:rPr>
        <w:t xml:space="preserve">        }</w:t>
      </w:r>
    </w:p>
    <w:p w14:paraId="0FC91CD4" w14:textId="77777777" w:rsidR="004B2F47" w:rsidRDefault="004B2F47" w:rsidP="004B2F47">
      <w:pPr>
        <w:shd w:val="clear" w:color="auto" w:fill="F2F2F2"/>
        <w:spacing w:after="0" w:line="240" w:lineRule="auto"/>
        <w:ind w:left="283"/>
      </w:pPr>
      <w:r>
        <w:rPr>
          <w:rFonts w:ascii="Consolas" w:hAnsi="Consolas"/>
          <w:color w:val="999999"/>
          <w:sz w:val="20"/>
        </w:rPr>
        <w:t xml:space="preserve">15  </w:t>
      </w:r>
      <w:r>
        <w:rPr>
          <w:rFonts w:ascii="Consolas" w:hAnsi="Consolas"/>
          <w:sz w:val="20"/>
        </w:rPr>
        <w:t xml:space="preserve">    }</w:t>
      </w:r>
    </w:p>
    <w:p w14:paraId="3163B786" w14:textId="77777777" w:rsidR="004B2F47" w:rsidRDefault="004B2F47" w:rsidP="004B2F47">
      <w:pPr>
        <w:shd w:val="clear" w:color="auto" w:fill="F2F2F2"/>
        <w:spacing w:after="0" w:line="240" w:lineRule="auto"/>
        <w:ind w:left="283"/>
      </w:pPr>
      <w:r>
        <w:rPr>
          <w:rFonts w:ascii="Consolas" w:hAnsi="Consolas"/>
          <w:color w:val="999999"/>
          <w:sz w:val="20"/>
        </w:rPr>
        <w:t xml:space="preserve">16  </w:t>
      </w:r>
      <w:r>
        <w:rPr>
          <w:rFonts w:ascii="Consolas" w:hAnsi="Consolas"/>
          <w:sz w:val="20"/>
        </w:rPr>
        <w:t xml:space="preserve">    product.setActive(!product.isActive());</w:t>
      </w:r>
    </w:p>
    <w:p w14:paraId="59846698" w14:textId="77777777" w:rsidR="004B2F47" w:rsidRDefault="004B2F47" w:rsidP="004B2F47">
      <w:pPr>
        <w:shd w:val="clear" w:color="auto" w:fill="F2F2F2"/>
        <w:spacing w:after="0" w:line="240" w:lineRule="auto"/>
        <w:ind w:left="283"/>
      </w:pPr>
      <w:r>
        <w:rPr>
          <w:rFonts w:ascii="Consolas" w:hAnsi="Consolas"/>
          <w:color w:val="999999"/>
          <w:sz w:val="20"/>
        </w:rPr>
        <w:t xml:space="preserve">17  </w:t>
      </w:r>
      <w:r>
        <w:rPr>
          <w:rFonts w:ascii="Consolas" w:hAnsi="Consolas"/>
          <w:sz w:val="20"/>
        </w:rPr>
        <w:t xml:space="preserve">    return productRepository.save(product);</w:t>
      </w:r>
    </w:p>
    <w:p w14:paraId="4760CA08" w14:textId="77777777" w:rsidR="004B2F47" w:rsidRDefault="004B2F47" w:rsidP="004B2F47">
      <w:pPr>
        <w:shd w:val="clear" w:color="auto" w:fill="F2F2F2"/>
        <w:spacing w:after="0" w:line="240" w:lineRule="auto"/>
        <w:ind w:left="283"/>
      </w:pPr>
      <w:r>
        <w:rPr>
          <w:rFonts w:ascii="Consolas" w:hAnsi="Consolas"/>
          <w:color w:val="999999"/>
          <w:sz w:val="20"/>
        </w:rPr>
        <w:t xml:space="preserve">18  </w:t>
      </w:r>
      <w:r>
        <w:rPr>
          <w:rFonts w:ascii="Consolas" w:hAnsi="Consolas"/>
          <w:sz w:val="20"/>
        </w:rPr>
        <w:t>}</w:t>
      </w:r>
    </w:p>
    <w:p w14:paraId="67337590" w14:textId="77777777" w:rsidR="004B2F47" w:rsidRDefault="004B2F47" w:rsidP="004B2F47">
      <w:pPr>
        <w:spacing w:after="0"/>
      </w:pPr>
    </w:p>
    <w:p w14:paraId="3C31FB4A" w14:textId="77777777" w:rsidR="004B2F47" w:rsidRPr="00B7519B" w:rsidRDefault="004B2F47" w:rsidP="004B2F47">
      <w:pPr>
        <w:pStyle w:val="Caption"/>
        <w:spacing w:before="80" w:after="200"/>
        <w:jc w:val="center"/>
        <w:rPr>
          <w:b w:val="0"/>
          <w:bCs w:val="0"/>
        </w:rPr>
      </w:pPr>
      <w:r w:rsidRPr="00B7519B">
        <w:rPr>
          <w:b w:val="0"/>
          <w:bCs w:val="0"/>
          <w:i/>
          <w:color w:val="000000"/>
          <w:sz w:val="24"/>
        </w:rPr>
        <w:t>Hình 4.3. Kiểm tra phạm vi trước khi đổi trạng thái một sản phẩm</w:t>
      </w:r>
    </w:p>
    <w:p w14:paraId="648227E3" w14:textId="77777777" w:rsidR="004B2F47" w:rsidRDefault="004B2F47" w:rsidP="004B2F47">
      <w:pPr>
        <w:pStyle w:val="Heading3"/>
      </w:pPr>
      <w:bookmarkStart w:id="48" w:name="_Toc243918829"/>
      <w:r>
        <w:t>4.3.2. Kết quả thử</w:t>
      </w:r>
      <w:bookmarkEnd w:id="48"/>
    </w:p>
    <w:p w14:paraId="0D6D2037" w14:textId="5234E7E4" w:rsidR="004B2F47" w:rsidRPr="0000293F" w:rsidRDefault="004B2F47" w:rsidP="0000293F">
      <w:pPr>
        <w:ind w:firstLine="720"/>
        <w:jc w:val="both"/>
        <w:rPr>
          <w:sz w:val="26"/>
          <w:szCs w:val="26"/>
        </w:rPr>
      </w:pPr>
      <w:r w:rsidRPr="00A01256">
        <w:rPr>
          <w:sz w:val="26"/>
          <w:szCs w:val="26"/>
        </w:rPr>
        <w:t>Các trường hợp dưới đây được thử bằng test tự động, không phải thử tay, nên mỗi lần sửa mã là chúng được chạy lại.</w:t>
      </w:r>
    </w:p>
    <w:tbl>
      <w:tblPr>
        <w:tblStyle w:val="TableGrid"/>
        <w:tblW w:w="0" w:type="auto"/>
        <w:jc w:val="center"/>
        <w:tblLook w:val="04A0" w:firstRow="1" w:lastRow="0" w:firstColumn="1" w:lastColumn="0" w:noHBand="0" w:noVBand="1"/>
      </w:tblPr>
      <w:tblGrid>
        <w:gridCol w:w="1273"/>
        <w:gridCol w:w="1132"/>
        <w:gridCol w:w="1276"/>
        <w:gridCol w:w="5380"/>
      </w:tblGrid>
      <w:tr w:rsidR="004B2F47" w14:paraId="40D52DF0" w14:textId="77777777" w:rsidTr="0000293F">
        <w:trPr>
          <w:jc w:val="center"/>
        </w:trPr>
        <w:tc>
          <w:tcPr>
            <w:tcW w:w="1273" w:type="dxa"/>
          </w:tcPr>
          <w:p w14:paraId="2E798877" w14:textId="77777777" w:rsidR="004B2F47" w:rsidRPr="00A01256" w:rsidRDefault="004B2F47" w:rsidP="00A01256">
            <w:pPr>
              <w:spacing w:after="40" w:line="276" w:lineRule="auto"/>
              <w:rPr>
                <w:b/>
                <w:bCs/>
                <w:sz w:val="24"/>
              </w:rPr>
            </w:pPr>
            <w:r w:rsidRPr="00A01256">
              <w:rPr>
                <w:b/>
                <w:bCs/>
                <w:sz w:val="24"/>
              </w:rPr>
              <w:t>Tình huống</w:t>
            </w:r>
          </w:p>
        </w:tc>
        <w:tc>
          <w:tcPr>
            <w:tcW w:w="1132" w:type="dxa"/>
          </w:tcPr>
          <w:p w14:paraId="077516B3" w14:textId="77777777" w:rsidR="004B2F47" w:rsidRPr="00A01256" w:rsidRDefault="004B2F47" w:rsidP="00A01256">
            <w:pPr>
              <w:spacing w:after="40" w:line="276" w:lineRule="auto"/>
              <w:rPr>
                <w:b/>
                <w:bCs/>
                <w:sz w:val="24"/>
              </w:rPr>
            </w:pPr>
            <w:r w:rsidRPr="00A01256">
              <w:rPr>
                <w:b/>
                <w:bCs/>
                <w:sz w:val="24"/>
              </w:rPr>
              <w:t>Kết quả mong đợi</w:t>
            </w:r>
          </w:p>
        </w:tc>
        <w:tc>
          <w:tcPr>
            <w:tcW w:w="1276" w:type="dxa"/>
          </w:tcPr>
          <w:p w14:paraId="31F47FDC" w14:textId="77777777" w:rsidR="004B2F47" w:rsidRPr="00A01256" w:rsidRDefault="004B2F47" w:rsidP="00A01256">
            <w:pPr>
              <w:spacing w:after="40" w:line="276" w:lineRule="auto"/>
              <w:rPr>
                <w:b/>
                <w:bCs/>
                <w:sz w:val="24"/>
              </w:rPr>
            </w:pPr>
            <w:r w:rsidRPr="00A01256">
              <w:rPr>
                <w:b/>
                <w:bCs/>
                <w:sz w:val="24"/>
              </w:rPr>
              <w:t>Kết quả thật</w:t>
            </w:r>
          </w:p>
        </w:tc>
        <w:tc>
          <w:tcPr>
            <w:tcW w:w="5380" w:type="dxa"/>
          </w:tcPr>
          <w:p w14:paraId="0BD9E28F" w14:textId="77777777" w:rsidR="004B2F47" w:rsidRPr="00A01256" w:rsidRDefault="004B2F47" w:rsidP="00A01256">
            <w:pPr>
              <w:spacing w:after="40" w:line="276" w:lineRule="auto"/>
              <w:rPr>
                <w:b/>
                <w:bCs/>
                <w:sz w:val="24"/>
              </w:rPr>
            </w:pPr>
            <w:r w:rsidRPr="00A01256">
              <w:rPr>
                <w:b/>
                <w:bCs/>
                <w:sz w:val="24"/>
              </w:rPr>
              <w:t>Test bảo vệ</w:t>
            </w:r>
          </w:p>
        </w:tc>
      </w:tr>
      <w:tr w:rsidR="004B2F47" w14:paraId="2396F9D5" w14:textId="77777777" w:rsidTr="0000293F">
        <w:trPr>
          <w:jc w:val="center"/>
        </w:trPr>
        <w:tc>
          <w:tcPr>
            <w:tcW w:w="1273" w:type="dxa"/>
          </w:tcPr>
          <w:p w14:paraId="4D502D8C" w14:textId="77777777" w:rsidR="004B2F47" w:rsidRDefault="004B2F47" w:rsidP="008B1D22">
            <w:pPr>
              <w:spacing w:after="40" w:line="276" w:lineRule="auto"/>
            </w:pPr>
            <w:r>
              <w:rPr>
                <w:sz w:val="24"/>
              </w:rPr>
              <w:t>Manager A gọi lệnh duyệt cửa hàng do Manager B quản lý</w:t>
            </w:r>
          </w:p>
        </w:tc>
        <w:tc>
          <w:tcPr>
            <w:tcW w:w="1132" w:type="dxa"/>
          </w:tcPr>
          <w:p w14:paraId="17F03A24" w14:textId="77777777" w:rsidR="004B2F47" w:rsidRDefault="004B2F47" w:rsidP="008B1D22">
            <w:pPr>
              <w:spacing w:after="40" w:line="276" w:lineRule="auto"/>
            </w:pPr>
            <w:r>
              <w:rPr>
                <w:sz w:val="24"/>
              </w:rPr>
              <w:t>Từ chối truy cập</w:t>
            </w:r>
          </w:p>
        </w:tc>
        <w:tc>
          <w:tcPr>
            <w:tcW w:w="1276" w:type="dxa"/>
          </w:tcPr>
          <w:p w14:paraId="75F3283A" w14:textId="77777777" w:rsidR="004B2F47" w:rsidRDefault="004B2F47" w:rsidP="008B1D22">
            <w:pPr>
              <w:spacing w:after="40" w:line="276" w:lineRule="auto"/>
            </w:pPr>
            <w:r>
              <w:rPr>
                <w:sz w:val="24"/>
              </w:rPr>
              <w:t>Từ chối truy cập, kèm thông báo cửa hàng do người khác quản lý</w:t>
            </w:r>
          </w:p>
        </w:tc>
        <w:tc>
          <w:tcPr>
            <w:tcW w:w="5380" w:type="dxa"/>
          </w:tcPr>
          <w:p w14:paraId="0C5B3F45" w14:textId="77777777" w:rsidR="004B2F47" w:rsidRDefault="004B2F47" w:rsidP="008B1D22">
            <w:pPr>
              <w:spacing w:after="40" w:line="276" w:lineRule="auto"/>
            </w:pPr>
            <w:r>
              <w:rPr>
                <w:sz w:val="24"/>
              </w:rPr>
              <w:t>managerKhongDungDuocVaoShopCuaManagerKhac</w:t>
            </w:r>
          </w:p>
        </w:tc>
      </w:tr>
      <w:tr w:rsidR="004B2F47" w14:paraId="35CB393C" w14:textId="77777777" w:rsidTr="0000293F">
        <w:trPr>
          <w:jc w:val="center"/>
        </w:trPr>
        <w:tc>
          <w:tcPr>
            <w:tcW w:w="1273" w:type="dxa"/>
          </w:tcPr>
          <w:p w14:paraId="71FB29F5" w14:textId="77777777" w:rsidR="004B2F47" w:rsidRDefault="004B2F47" w:rsidP="008B1D22">
            <w:pPr>
              <w:spacing w:after="40" w:line="276" w:lineRule="auto"/>
            </w:pPr>
            <w:r>
              <w:rPr>
                <w:sz w:val="24"/>
              </w:rPr>
              <w:t>Manager A ẩn một sản phẩm thuộc cửa hàng ngoài phạm vi</w:t>
            </w:r>
          </w:p>
        </w:tc>
        <w:tc>
          <w:tcPr>
            <w:tcW w:w="1132" w:type="dxa"/>
          </w:tcPr>
          <w:p w14:paraId="4B858414" w14:textId="77777777" w:rsidR="004B2F47" w:rsidRDefault="004B2F47" w:rsidP="008B1D22">
            <w:pPr>
              <w:spacing w:after="40" w:line="276" w:lineRule="auto"/>
            </w:pPr>
            <w:r>
              <w:rPr>
                <w:sz w:val="24"/>
              </w:rPr>
              <w:t>Từ chối truy cập</w:t>
            </w:r>
          </w:p>
        </w:tc>
        <w:tc>
          <w:tcPr>
            <w:tcW w:w="1276" w:type="dxa"/>
          </w:tcPr>
          <w:p w14:paraId="5C28D8A4" w14:textId="77777777" w:rsidR="004B2F47" w:rsidRDefault="004B2F47" w:rsidP="008B1D22">
            <w:pPr>
              <w:spacing w:after="40" w:line="276" w:lineRule="auto"/>
            </w:pPr>
            <w:r>
              <w:rPr>
                <w:sz w:val="24"/>
              </w:rPr>
              <w:t>Từ chối truy cập, sản phẩm không đổi trạng thái</w:t>
            </w:r>
          </w:p>
        </w:tc>
        <w:tc>
          <w:tcPr>
            <w:tcW w:w="5380" w:type="dxa"/>
          </w:tcPr>
          <w:p w14:paraId="260C0291" w14:textId="77777777" w:rsidR="004B2F47" w:rsidRDefault="004B2F47" w:rsidP="008B1D22">
            <w:pPr>
              <w:spacing w:after="40" w:line="276" w:lineRule="auto"/>
            </w:pPr>
            <w:r>
              <w:rPr>
                <w:sz w:val="24"/>
              </w:rPr>
              <w:t>managerKhongAnDuocSanPhamNgoaiPhamVi</w:t>
            </w:r>
          </w:p>
        </w:tc>
      </w:tr>
      <w:tr w:rsidR="004B2F47" w14:paraId="08825BDB" w14:textId="77777777" w:rsidTr="0000293F">
        <w:trPr>
          <w:jc w:val="center"/>
        </w:trPr>
        <w:tc>
          <w:tcPr>
            <w:tcW w:w="1273" w:type="dxa"/>
          </w:tcPr>
          <w:p w14:paraId="505F945A" w14:textId="77777777" w:rsidR="004B2F47" w:rsidRDefault="004B2F47" w:rsidP="008B1D22">
            <w:pPr>
              <w:spacing w:after="40" w:line="276" w:lineRule="auto"/>
            </w:pPr>
            <w:r>
              <w:rPr>
                <w:sz w:val="24"/>
              </w:rPr>
              <w:t>Manager A xem danh sách cửa hàng</w:t>
            </w:r>
          </w:p>
        </w:tc>
        <w:tc>
          <w:tcPr>
            <w:tcW w:w="1132" w:type="dxa"/>
          </w:tcPr>
          <w:p w14:paraId="7DCB2D90" w14:textId="77777777" w:rsidR="004B2F47" w:rsidRDefault="004B2F47" w:rsidP="008B1D22">
            <w:pPr>
              <w:spacing w:after="40" w:line="276" w:lineRule="auto"/>
            </w:pPr>
            <w:r>
              <w:rPr>
                <w:sz w:val="24"/>
              </w:rPr>
              <w:t xml:space="preserve">Chỉ thấy cửa hàng của mình và cửa </w:t>
            </w:r>
            <w:r>
              <w:rPr>
                <w:sz w:val="24"/>
              </w:rPr>
              <w:lastRenderedPageBreak/>
              <w:t>hàng chưa ai nhận</w:t>
            </w:r>
          </w:p>
        </w:tc>
        <w:tc>
          <w:tcPr>
            <w:tcW w:w="1276" w:type="dxa"/>
          </w:tcPr>
          <w:p w14:paraId="769FEA97" w14:textId="77777777" w:rsidR="004B2F47" w:rsidRDefault="004B2F47" w:rsidP="008B1D22">
            <w:pPr>
              <w:spacing w:after="40" w:line="276" w:lineRule="auto"/>
            </w:pPr>
            <w:r>
              <w:rPr>
                <w:sz w:val="24"/>
              </w:rPr>
              <w:lastRenderedPageBreak/>
              <w:t>Đúng như mong đợi</w:t>
            </w:r>
          </w:p>
        </w:tc>
        <w:tc>
          <w:tcPr>
            <w:tcW w:w="5380" w:type="dxa"/>
          </w:tcPr>
          <w:p w14:paraId="6FF797AB" w14:textId="77777777" w:rsidR="004B2F47" w:rsidRDefault="004B2F47" w:rsidP="008B1D22">
            <w:pPr>
              <w:spacing w:after="40" w:line="276" w:lineRule="auto"/>
            </w:pPr>
            <w:r>
              <w:rPr>
                <w:sz w:val="24"/>
              </w:rPr>
              <w:t>managerChiThayShopCuaMinhVaShopChuaAiNhan</w:t>
            </w:r>
          </w:p>
        </w:tc>
      </w:tr>
      <w:tr w:rsidR="004B2F47" w14:paraId="34FE2782" w14:textId="77777777" w:rsidTr="0000293F">
        <w:trPr>
          <w:jc w:val="center"/>
        </w:trPr>
        <w:tc>
          <w:tcPr>
            <w:tcW w:w="1273" w:type="dxa"/>
          </w:tcPr>
          <w:p w14:paraId="0C0AA738" w14:textId="77777777" w:rsidR="004B2F47" w:rsidRDefault="004B2F47" w:rsidP="008B1D22">
            <w:pPr>
              <w:spacing w:after="40" w:line="276" w:lineRule="auto"/>
            </w:pPr>
            <w:r>
              <w:rPr>
                <w:sz w:val="24"/>
              </w:rPr>
              <w:t>Manager A xem danh sách sản phẩm</w:t>
            </w:r>
          </w:p>
        </w:tc>
        <w:tc>
          <w:tcPr>
            <w:tcW w:w="1132" w:type="dxa"/>
          </w:tcPr>
          <w:p w14:paraId="0FBDCDD6" w14:textId="77777777" w:rsidR="004B2F47" w:rsidRDefault="004B2F47" w:rsidP="008B1D22">
            <w:pPr>
              <w:spacing w:after="40" w:line="276" w:lineRule="auto"/>
            </w:pPr>
            <w:r>
              <w:rPr>
                <w:sz w:val="24"/>
              </w:rPr>
              <w:t>Chỉ thấy sản phẩm của cửa hàng mình phụ trách</w:t>
            </w:r>
          </w:p>
        </w:tc>
        <w:tc>
          <w:tcPr>
            <w:tcW w:w="1276" w:type="dxa"/>
          </w:tcPr>
          <w:p w14:paraId="7F8E50F2" w14:textId="77777777" w:rsidR="004B2F47" w:rsidRDefault="004B2F47" w:rsidP="008B1D22">
            <w:pPr>
              <w:spacing w:after="40" w:line="276" w:lineRule="auto"/>
            </w:pPr>
            <w:r>
              <w:rPr>
                <w:sz w:val="24"/>
              </w:rPr>
              <w:t>Đúng như mong đợi</w:t>
            </w:r>
          </w:p>
        </w:tc>
        <w:tc>
          <w:tcPr>
            <w:tcW w:w="5380" w:type="dxa"/>
          </w:tcPr>
          <w:p w14:paraId="11C45BB0" w14:textId="77777777" w:rsidR="004B2F47" w:rsidRDefault="004B2F47" w:rsidP="008B1D22">
            <w:pPr>
              <w:spacing w:after="40" w:line="276" w:lineRule="auto"/>
            </w:pPr>
            <w:r>
              <w:rPr>
                <w:sz w:val="24"/>
              </w:rPr>
              <w:t>managerChiThaySanPhamCuaShopMinhPhuTrach</w:t>
            </w:r>
          </w:p>
        </w:tc>
      </w:tr>
      <w:tr w:rsidR="004B2F47" w14:paraId="171D6EC7" w14:textId="77777777" w:rsidTr="0000293F">
        <w:trPr>
          <w:jc w:val="center"/>
        </w:trPr>
        <w:tc>
          <w:tcPr>
            <w:tcW w:w="1273" w:type="dxa"/>
          </w:tcPr>
          <w:p w14:paraId="153E8563" w14:textId="77777777" w:rsidR="004B2F47" w:rsidRDefault="004B2F47" w:rsidP="008B1D22">
            <w:pPr>
              <w:spacing w:after="40" w:line="276" w:lineRule="auto"/>
            </w:pPr>
            <w:r>
              <w:rPr>
                <w:sz w:val="24"/>
              </w:rPr>
              <w:t>Vendor gọi trực tiếp đường dẫn khu kiểm duyệt</w:t>
            </w:r>
          </w:p>
        </w:tc>
        <w:tc>
          <w:tcPr>
            <w:tcW w:w="1132" w:type="dxa"/>
          </w:tcPr>
          <w:p w14:paraId="1A8FF4AB" w14:textId="77777777" w:rsidR="004B2F47" w:rsidRDefault="004B2F47" w:rsidP="008B1D22">
            <w:pPr>
              <w:spacing w:after="40" w:line="276" w:lineRule="auto"/>
            </w:pPr>
            <w:r>
              <w:rPr>
                <w:sz w:val="24"/>
              </w:rPr>
              <w:t>403</w:t>
            </w:r>
          </w:p>
        </w:tc>
        <w:tc>
          <w:tcPr>
            <w:tcW w:w="1276" w:type="dxa"/>
          </w:tcPr>
          <w:p w14:paraId="1FAA0576" w14:textId="77777777" w:rsidR="004B2F47" w:rsidRDefault="004B2F47" w:rsidP="008B1D22">
            <w:pPr>
              <w:spacing w:after="40" w:line="276" w:lineRule="auto"/>
            </w:pPr>
            <w:r>
              <w:rPr>
                <w:sz w:val="24"/>
              </w:rPr>
              <w:t>403</w:t>
            </w:r>
          </w:p>
        </w:tc>
        <w:tc>
          <w:tcPr>
            <w:tcW w:w="5380" w:type="dxa"/>
          </w:tcPr>
          <w:p w14:paraId="58A04254" w14:textId="77777777" w:rsidR="004B2F47" w:rsidRDefault="004B2F47" w:rsidP="008B1D22">
            <w:pPr>
              <w:spacing w:after="40" w:line="276" w:lineRule="auto"/>
            </w:pPr>
            <w:r>
              <w:rPr>
                <w:sz w:val="24"/>
              </w:rPr>
              <w:t>vendorKhongVaoDuocKhuKiemDuyet</w:t>
            </w:r>
          </w:p>
        </w:tc>
      </w:tr>
      <w:tr w:rsidR="004B2F47" w14:paraId="721DAAE1" w14:textId="77777777" w:rsidTr="0000293F">
        <w:trPr>
          <w:jc w:val="center"/>
        </w:trPr>
        <w:tc>
          <w:tcPr>
            <w:tcW w:w="1273" w:type="dxa"/>
          </w:tcPr>
          <w:p w14:paraId="5F2F8F19" w14:textId="77777777" w:rsidR="004B2F47" w:rsidRDefault="004B2F47" w:rsidP="008B1D22">
            <w:pPr>
              <w:spacing w:after="40" w:line="276" w:lineRule="auto"/>
            </w:pPr>
            <w:r>
              <w:rPr>
                <w:sz w:val="24"/>
              </w:rPr>
              <w:t>Khách đã đăng nhập gửi lệnh duyệt cửa hàng</w:t>
            </w:r>
          </w:p>
        </w:tc>
        <w:tc>
          <w:tcPr>
            <w:tcW w:w="1132" w:type="dxa"/>
          </w:tcPr>
          <w:p w14:paraId="3E91A4DF" w14:textId="77777777" w:rsidR="004B2F47" w:rsidRDefault="004B2F47" w:rsidP="008B1D22">
            <w:pPr>
              <w:spacing w:after="40" w:line="276" w:lineRule="auto"/>
            </w:pPr>
            <w:r>
              <w:rPr>
                <w:sz w:val="24"/>
              </w:rPr>
              <w:t>Bị từ chối</w:t>
            </w:r>
          </w:p>
        </w:tc>
        <w:tc>
          <w:tcPr>
            <w:tcW w:w="1276" w:type="dxa"/>
          </w:tcPr>
          <w:p w14:paraId="746EE356" w14:textId="77777777" w:rsidR="004B2F47" w:rsidRDefault="004B2F47" w:rsidP="008B1D22">
            <w:pPr>
              <w:spacing w:after="40" w:line="276" w:lineRule="auto"/>
            </w:pPr>
            <w:r>
              <w:rPr>
                <w:sz w:val="24"/>
              </w:rPr>
              <w:t>Bị từ chối</w:t>
            </w:r>
          </w:p>
        </w:tc>
        <w:tc>
          <w:tcPr>
            <w:tcW w:w="5380" w:type="dxa"/>
          </w:tcPr>
          <w:p w14:paraId="5D1462C3" w14:textId="77777777" w:rsidR="004B2F47" w:rsidRDefault="004B2F47" w:rsidP="008B1D22">
            <w:pPr>
              <w:spacing w:after="40" w:line="276" w:lineRule="auto"/>
            </w:pPr>
            <w:r>
              <w:rPr>
                <w:sz w:val="24"/>
              </w:rPr>
              <w:t>khachKhongGoiDuocLenhDuyet</w:t>
            </w:r>
          </w:p>
        </w:tc>
      </w:tr>
      <w:tr w:rsidR="004B2F47" w14:paraId="05315EC9" w14:textId="77777777" w:rsidTr="0000293F">
        <w:trPr>
          <w:jc w:val="center"/>
        </w:trPr>
        <w:tc>
          <w:tcPr>
            <w:tcW w:w="1273" w:type="dxa"/>
          </w:tcPr>
          <w:p w14:paraId="773163FC" w14:textId="77777777" w:rsidR="004B2F47" w:rsidRDefault="004B2F47" w:rsidP="008B1D22">
            <w:pPr>
              <w:spacing w:after="40" w:line="276" w:lineRule="auto"/>
            </w:pPr>
            <w:r>
              <w:rPr>
                <w:sz w:val="24"/>
              </w:rPr>
              <w:t>Admin tự đổi vai của chính mình</w:t>
            </w:r>
          </w:p>
        </w:tc>
        <w:tc>
          <w:tcPr>
            <w:tcW w:w="1132" w:type="dxa"/>
          </w:tcPr>
          <w:p w14:paraId="3CD5AA44" w14:textId="77777777" w:rsidR="004B2F47" w:rsidRDefault="004B2F47" w:rsidP="008B1D22">
            <w:pPr>
              <w:spacing w:after="40" w:line="276" w:lineRule="auto"/>
            </w:pPr>
            <w:r>
              <w:rPr>
                <w:sz w:val="24"/>
              </w:rPr>
              <w:t>Bị từ chối</w:t>
            </w:r>
          </w:p>
        </w:tc>
        <w:tc>
          <w:tcPr>
            <w:tcW w:w="1276" w:type="dxa"/>
          </w:tcPr>
          <w:p w14:paraId="6BF1C5F2" w14:textId="77777777" w:rsidR="004B2F47" w:rsidRDefault="004B2F47" w:rsidP="008B1D22">
            <w:pPr>
              <w:spacing w:after="40" w:line="276" w:lineRule="auto"/>
            </w:pPr>
            <w:r>
              <w:rPr>
                <w:sz w:val="24"/>
              </w:rPr>
              <w:t>Bị từ chối</w:t>
            </w:r>
          </w:p>
        </w:tc>
        <w:tc>
          <w:tcPr>
            <w:tcW w:w="5380" w:type="dxa"/>
          </w:tcPr>
          <w:p w14:paraId="3543CD8D" w14:textId="77777777" w:rsidR="004B2F47" w:rsidRDefault="004B2F47" w:rsidP="008B1D22">
            <w:pPr>
              <w:spacing w:after="40" w:line="276" w:lineRule="auto"/>
            </w:pPr>
            <w:r>
              <w:rPr>
                <w:sz w:val="24"/>
              </w:rPr>
              <w:t>adminKhongTuDoiVaiCuaChinhMinh</w:t>
            </w:r>
          </w:p>
        </w:tc>
      </w:tr>
      <w:tr w:rsidR="004B2F47" w14:paraId="1ECDEE64" w14:textId="77777777" w:rsidTr="0000293F">
        <w:trPr>
          <w:jc w:val="center"/>
        </w:trPr>
        <w:tc>
          <w:tcPr>
            <w:tcW w:w="1273" w:type="dxa"/>
          </w:tcPr>
          <w:p w14:paraId="520E0036" w14:textId="77777777" w:rsidR="004B2F47" w:rsidRDefault="004B2F47" w:rsidP="008B1D22">
            <w:pPr>
              <w:spacing w:after="40" w:line="276" w:lineRule="auto"/>
            </w:pPr>
            <w:r>
              <w:rPr>
                <w:sz w:val="24"/>
              </w:rPr>
              <w:t>Admin tự khoá tài khoản của chính mình</w:t>
            </w:r>
          </w:p>
        </w:tc>
        <w:tc>
          <w:tcPr>
            <w:tcW w:w="1132" w:type="dxa"/>
          </w:tcPr>
          <w:p w14:paraId="7E2B047C" w14:textId="77777777" w:rsidR="004B2F47" w:rsidRDefault="004B2F47" w:rsidP="008B1D22">
            <w:pPr>
              <w:spacing w:after="40" w:line="276" w:lineRule="auto"/>
            </w:pPr>
            <w:r>
              <w:rPr>
                <w:sz w:val="24"/>
              </w:rPr>
              <w:t>Bị từ chối</w:t>
            </w:r>
          </w:p>
        </w:tc>
        <w:tc>
          <w:tcPr>
            <w:tcW w:w="1276" w:type="dxa"/>
          </w:tcPr>
          <w:p w14:paraId="53580653" w14:textId="77777777" w:rsidR="004B2F47" w:rsidRDefault="004B2F47" w:rsidP="008B1D22">
            <w:pPr>
              <w:spacing w:after="40" w:line="276" w:lineRule="auto"/>
            </w:pPr>
            <w:r>
              <w:rPr>
                <w:sz w:val="24"/>
              </w:rPr>
              <w:t>Bị từ chối</w:t>
            </w:r>
          </w:p>
        </w:tc>
        <w:tc>
          <w:tcPr>
            <w:tcW w:w="5380" w:type="dxa"/>
          </w:tcPr>
          <w:p w14:paraId="72F792F6" w14:textId="77777777" w:rsidR="004B2F47" w:rsidRDefault="004B2F47" w:rsidP="008B1D22">
            <w:pPr>
              <w:spacing w:after="40" w:line="276" w:lineRule="auto"/>
            </w:pPr>
            <w:r>
              <w:rPr>
                <w:sz w:val="24"/>
              </w:rPr>
              <w:t>adminKhongTuKhoaChinhMinh</w:t>
            </w:r>
          </w:p>
        </w:tc>
      </w:tr>
    </w:tbl>
    <w:p w14:paraId="52B0FC54" w14:textId="77777777" w:rsidR="0000293F" w:rsidRPr="0000293F" w:rsidRDefault="0000293F" w:rsidP="0000293F">
      <w:pPr>
        <w:pStyle w:val="Caption"/>
        <w:spacing w:before="80" w:after="200"/>
        <w:jc w:val="center"/>
        <w:rPr>
          <w:b w:val="0"/>
          <w:bCs w:val="0"/>
        </w:rPr>
      </w:pPr>
      <w:r w:rsidRPr="0000293F">
        <w:rPr>
          <w:b w:val="0"/>
          <w:bCs w:val="0"/>
          <w:i/>
          <w:color w:val="000000"/>
          <w:sz w:val="24"/>
        </w:rPr>
        <w:t>Bảng 4.3. Kết quả thử chặn vượt quyền</w:t>
      </w:r>
    </w:p>
    <w:p w14:paraId="5D3F3217" w14:textId="77777777" w:rsidR="004B2F47" w:rsidRDefault="004B2F47" w:rsidP="004B2F47">
      <w:pPr>
        <w:spacing w:after="0"/>
      </w:pPr>
    </w:p>
    <w:p w14:paraId="5C718C4C" w14:textId="77777777" w:rsidR="004B2F47" w:rsidRDefault="004B2F47" w:rsidP="004B2F47">
      <w:pPr>
        <w:pStyle w:val="Heading3"/>
      </w:pPr>
      <w:bookmarkStart w:id="49" w:name="_Toc243918830"/>
      <w:r>
        <w:t>4.3.3. Các biện pháp bảo mật khác</w:t>
      </w:r>
      <w:bookmarkEnd w:id="49"/>
    </w:p>
    <w:p w14:paraId="0B2027B0" w14:textId="68ABB023" w:rsidR="004B2F47" w:rsidRPr="00A01256" w:rsidRDefault="004B2F47" w:rsidP="00A01256">
      <w:pPr>
        <w:pStyle w:val="ListParagraph"/>
        <w:numPr>
          <w:ilvl w:val="0"/>
          <w:numId w:val="25"/>
        </w:numPr>
        <w:jc w:val="both"/>
        <w:rPr>
          <w:sz w:val="26"/>
          <w:szCs w:val="26"/>
        </w:rPr>
      </w:pPr>
      <w:r w:rsidRPr="00A01256">
        <w:rPr>
          <w:sz w:val="26"/>
          <w:szCs w:val="26"/>
        </w:rPr>
        <w:t>Mã hoá mật khẩu</w:t>
      </w:r>
      <w:r w:rsidR="00A01256" w:rsidRPr="00A01256">
        <w:rPr>
          <w:sz w:val="26"/>
          <w:szCs w:val="26"/>
        </w:rPr>
        <w:t>:</w:t>
      </w:r>
      <w:r w:rsidRPr="00A01256">
        <w:rPr>
          <w:sz w:val="26"/>
          <w:szCs w:val="26"/>
        </w:rPr>
        <w:t xml:space="preserve"> Mật khẩu được mã hoá bằng BCrypt, là hàm một chiều có muối ngẫu nhiên. Cơ sở dữ liệu không lưu mật khẩu gốc, nên ngay cả người có quyền đọc bảng cũng không đọc được.</w:t>
      </w:r>
    </w:p>
    <w:p w14:paraId="6B9F49E0" w14:textId="60C85855" w:rsidR="004B2F47" w:rsidRPr="00A01256" w:rsidRDefault="004B2F47" w:rsidP="00A01256">
      <w:pPr>
        <w:pStyle w:val="ListParagraph"/>
        <w:numPr>
          <w:ilvl w:val="0"/>
          <w:numId w:val="25"/>
        </w:numPr>
        <w:jc w:val="both"/>
        <w:rPr>
          <w:sz w:val="26"/>
          <w:szCs w:val="26"/>
        </w:rPr>
      </w:pPr>
      <w:r w:rsidRPr="00A01256">
        <w:rPr>
          <w:sz w:val="26"/>
          <w:szCs w:val="26"/>
        </w:rPr>
        <w:lastRenderedPageBreak/>
        <w:t>Không lộ email đã đăng ký</w:t>
      </w:r>
      <w:r w:rsidR="00A01256" w:rsidRPr="00A01256">
        <w:rPr>
          <w:sz w:val="26"/>
          <w:szCs w:val="26"/>
        </w:rPr>
        <w:t>:</w:t>
      </w:r>
      <w:r w:rsidRPr="00A01256">
        <w:rPr>
          <w:sz w:val="26"/>
          <w:szCs w:val="26"/>
        </w:rPr>
        <w:t xml:space="preserve"> Chức năng quên mật khẩu báo thành công cả khi email không tồn tại, để người lạ không dò được danh sách email trên hệ thống.</w:t>
      </w:r>
    </w:p>
    <w:p w14:paraId="58E20664" w14:textId="514CF45D" w:rsidR="004B2F47" w:rsidRPr="00A01256" w:rsidRDefault="004B2F47" w:rsidP="00A01256">
      <w:pPr>
        <w:pStyle w:val="ListParagraph"/>
        <w:numPr>
          <w:ilvl w:val="0"/>
          <w:numId w:val="25"/>
        </w:numPr>
        <w:jc w:val="both"/>
        <w:rPr>
          <w:sz w:val="26"/>
          <w:szCs w:val="26"/>
        </w:rPr>
      </w:pPr>
      <w:r w:rsidRPr="00A01256">
        <w:rPr>
          <w:sz w:val="26"/>
          <w:szCs w:val="26"/>
        </w:rPr>
        <w:t>CSRF</w:t>
      </w:r>
      <w:r w:rsidR="00A01256" w:rsidRPr="00A01256">
        <w:rPr>
          <w:sz w:val="26"/>
          <w:szCs w:val="26"/>
        </w:rPr>
        <w:t>:</w:t>
      </w:r>
      <w:r w:rsidRPr="00A01256">
        <w:rPr>
          <w:sz w:val="26"/>
          <w:szCs w:val="26"/>
        </w:rPr>
        <w:t xml:space="preserve"> Bật cho toàn bộ biểu mẫu web; chỉ tắt cho /api/** và /ws/** vì hai phần này dùng JWT, không dùng phiên.</w:t>
      </w:r>
    </w:p>
    <w:p w14:paraId="721C1972" w14:textId="20FD3C7A" w:rsidR="004B2F47" w:rsidRPr="00A01256" w:rsidRDefault="004B2F47" w:rsidP="00A01256">
      <w:pPr>
        <w:pStyle w:val="ListParagraph"/>
        <w:numPr>
          <w:ilvl w:val="0"/>
          <w:numId w:val="25"/>
        </w:numPr>
        <w:jc w:val="both"/>
        <w:rPr>
          <w:sz w:val="26"/>
          <w:szCs w:val="26"/>
        </w:rPr>
      </w:pPr>
      <w:r w:rsidRPr="00A01256">
        <w:rPr>
          <w:sz w:val="26"/>
          <w:szCs w:val="26"/>
        </w:rPr>
        <w:t>Khoá bí mật không nằm trong mã nguồn</w:t>
      </w:r>
      <w:r w:rsidR="00A01256" w:rsidRPr="00A01256">
        <w:rPr>
          <w:sz w:val="26"/>
          <w:szCs w:val="26"/>
        </w:rPr>
        <w:t>:</w:t>
      </w:r>
      <w:r w:rsidRPr="00A01256">
        <w:rPr>
          <w:sz w:val="26"/>
          <w:szCs w:val="26"/>
        </w:rPr>
        <w:t xml:space="preserve"> Khoá ký JWT, mật khẩu cơ sở dữ liệu và thông tin Cloudinary đặt trong tệp application-local.properties, tệp này nằm trong .gitignore nên không bao giờ được đẩy lên GitHub.</w:t>
      </w:r>
    </w:p>
    <w:p w14:paraId="3B091291" w14:textId="30C89805" w:rsidR="004B2F47" w:rsidRPr="00A01256" w:rsidRDefault="004B2F47" w:rsidP="00A01256">
      <w:pPr>
        <w:pStyle w:val="ListParagraph"/>
        <w:numPr>
          <w:ilvl w:val="0"/>
          <w:numId w:val="25"/>
        </w:numPr>
        <w:jc w:val="both"/>
        <w:rPr>
          <w:sz w:val="26"/>
          <w:szCs w:val="26"/>
        </w:rPr>
      </w:pPr>
      <w:r w:rsidRPr="00A01256">
        <w:rPr>
          <w:sz w:val="26"/>
          <w:szCs w:val="26"/>
        </w:rPr>
        <w:t>Mở /error cho khách</w:t>
      </w:r>
      <w:r w:rsidR="00A01256" w:rsidRPr="00A01256">
        <w:rPr>
          <w:sz w:val="26"/>
          <w:szCs w:val="26"/>
        </w:rPr>
        <w:t>:</w:t>
      </w:r>
      <w:r w:rsidRPr="00A01256">
        <w:rPr>
          <w:sz w:val="26"/>
          <w:szCs w:val="26"/>
        </w:rPr>
        <w:t xml:space="preserve"> Nếu không mở, khách chưa đăng nhập gõ sai đường dẫn sẽ bị đẩy về trang đăng nhập thay vì thấy trang 404. Chi tiết ở mục 7.3.</w:t>
      </w:r>
    </w:p>
    <w:p w14:paraId="661A0ABB" w14:textId="77777777" w:rsidR="004B2F47" w:rsidRDefault="004B2F47" w:rsidP="004B2F47">
      <w:r>
        <w:br w:type="page"/>
      </w:r>
    </w:p>
    <w:p w14:paraId="101AA1C5" w14:textId="77777777" w:rsidR="004B2F47" w:rsidRDefault="004B2F47" w:rsidP="00E1684A">
      <w:pPr>
        <w:pStyle w:val="Heading1"/>
      </w:pPr>
      <w:bookmarkStart w:id="50" w:name="_Toc243918831"/>
      <w:r>
        <w:lastRenderedPageBreak/>
        <w:t>CHƯƠNG 5: GIAO DIỆN</w:t>
      </w:r>
      <w:bookmarkEnd w:id="50"/>
    </w:p>
    <w:p w14:paraId="68BCC361" w14:textId="77777777" w:rsidR="004B2F47" w:rsidRPr="0000293F" w:rsidRDefault="004B2F47" w:rsidP="0000293F">
      <w:pPr>
        <w:ind w:firstLine="720"/>
        <w:jc w:val="both"/>
        <w:rPr>
          <w:sz w:val="26"/>
          <w:szCs w:val="26"/>
        </w:rPr>
      </w:pPr>
      <w:r w:rsidRPr="0000293F">
        <w:rPr>
          <w:sz w:val="26"/>
          <w:szCs w:val="26"/>
        </w:rPr>
        <w:t>Toàn bộ giao diện dùng chung một khung trang layout/base.html theo mẫu Decorator của Thymeleaf Layout Dialect, nên ba người viết trang độc lập mà thanh điều hướng và chân trang vẫn giống nhau. Bố cục dùng hệ lưới của Bootstrap 5 nên các trang đều xem được trên điện thoại; mỗi bảng dữ liệu đều được bọc trong vùng cuộn ngang để không tràn màn hình hẹp.</w:t>
      </w:r>
    </w:p>
    <w:p w14:paraId="2CA03EA6" w14:textId="77777777" w:rsidR="004B2F47" w:rsidRPr="0000293F" w:rsidRDefault="004B2F47" w:rsidP="0000293F">
      <w:pPr>
        <w:ind w:firstLine="720"/>
        <w:jc w:val="both"/>
        <w:rPr>
          <w:sz w:val="26"/>
          <w:szCs w:val="26"/>
        </w:rPr>
      </w:pPr>
      <w:r w:rsidRPr="0000293F">
        <w:rPr>
          <w:sz w:val="26"/>
          <w:szCs w:val="26"/>
        </w:rPr>
        <w:t>Phần của em gồm 14 trang: 5 trang xác thực, 6 trang trong khu Admin và 3 trang trong khu Manager.</w:t>
      </w:r>
    </w:p>
    <w:p w14:paraId="1A903B0D" w14:textId="1001A679" w:rsidR="004B2F47" w:rsidRPr="0000293F" w:rsidRDefault="004B2F47" w:rsidP="0000293F">
      <w:pPr>
        <w:pStyle w:val="Caption"/>
        <w:spacing w:before="80" w:after="200"/>
        <w:rPr>
          <w:b w:val="0"/>
          <w:bCs w:val="0"/>
          <w:iCs/>
        </w:rPr>
      </w:pPr>
    </w:p>
    <w:tbl>
      <w:tblPr>
        <w:tblStyle w:val="TableGrid"/>
        <w:tblW w:w="0" w:type="auto"/>
        <w:jc w:val="center"/>
        <w:tblLook w:val="04A0" w:firstRow="1" w:lastRow="0" w:firstColumn="1" w:lastColumn="0" w:noHBand="0" w:noVBand="1"/>
      </w:tblPr>
      <w:tblGrid>
        <w:gridCol w:w="1247"/>
        <w:gridCol w:w="2268"/>
        <w:gridCol w:w="5272"/>
      </w:tblGrid>
      <w:tr w:rsidR="004B2F47" w14:paraId="264E5AD1" w14:textId="77777777" w:rsidTr="008B1D22">
        <w:trPr>
          <w:jc w:val="center"/>
        </w:trPr>
        <w:tc>
          <w:tcPr>
            <w:tcW w:w="1247" w:type="dxa"/>
          </w:tcPr>
          <w:p w14:paraId="2A3625E9" w14:textId="77777777" w:rsidR="004B2F47" w:rsidRPr="0000293F" w:rsidRDefault="004B2F47" w:rsidP="0000293F">
            <w:pPr>
              <w:spacing w:after="40" w:line="276" w:lineRule="auto"/>
              <w:rPr>
                <w:b/>
                <w:bCs/>
                <w:sz w:val="24"/>
              </w:rPr>
            </w:pPr>
            <w:r w:rsidRPr="0000293F">
              <w:rPr>
                <w:b/>
                <w:bCs/>
                <w:sz w:val="24"/>
              </w:rPr>
              <w:t>Khu</w:t>
            </w:r>
          </w:p>
        </w:tc>
        <w:tc>
          <w:tcPr>
            <w:tcW w:w="2268" w:type="dxa"/>
          </w:tcPr>
          <w:p w14:paraId="7A591A5B" w14:textId="77777777" w:rsidR="004B2F47" w:rsidRPr="0000293F" w:rsidRDefault="004B2F47" w:rsidP="0000293F">
            <w:pPr>
              <w:spacing w:after="40" w:line="276" w:lineRule="auto"/>
              <w:rPr>
                <w:b/>
                <w:bCs/>
                <w:sz w:val="24"/>
              </w:rPr>
            </w:pPr>
            <w:r w:rsidRPr="0000293F">
              <w:rPr>
                <w:b/>
                <w:bCs/>
                <w:sz w:val="24"/>
              </w:rPr>
              <w:t>Trang</w:t>
            </w:r>
          </w:p>
        </w:tc>
        <w:tc>
          <w:tcPr>
            <w:tcW w:w="5272" w:type="dxa"/>
          </w:tcPr>
          <w:p w14:paraId="47551689" w14:textId="77777777" w:rsidR="004B2F47" w:rsidRPr="0000293F" w:rsidRDefault="004B2F47" w:rsidP="0000293F">
            <w:pPr>
              <w:spacing w:after="40" w:line="276" w:lineRule="auto"/>
              <w:rPr>
                <w:b/>
                <w:bCs/>
                <w:sz w:val="24"/>
              </w:rPr>
            </w:pPr>
            <w:r w:rsidRPr="0000293F">
              <w:rPr>
                <w:b/>
                <w:bCs/>
                <w:sz w:val="24"/>
              </w:rPr>
              <w:t>Nội dung chính</w:t>
            </w:r>
          </w:p>
        </w:tc>
      </w:tr>
      <w:tr w:rsidR="004B2F47" w14:paraId="28124971" w14:textId="77777777" w:rsidTr="008B1D22">
        <w:trPr>
          <w:jc w:val="center"/>
        </w:trPr>
        <w:tc>
          <w:tcPr>
            <w:tcW w:w="1247" w:type="dxa"/>
          </w:tcPr>
          <w:p w14:paraId="26FEBD9F" w14:textId="77777777" w:rsidR="004B2F47" w:rsidRDefault="004B2F47" w:rsidP="008B1D22">
            <w:pPr>
              <w:spacing w:after="40" w:line="276" w:lineRule="auto"/>
            </w:pPr>
            <w:r>
              <w:rPr>
                <w:sz w:val="24"/>
              </w:rPr>
              <w:t>Xác thực</w:t>
            </w:r>
          </w:p>
        </w:tc>
        <w:tc>
          <w:tcPr>
            <w:tcW w:w="2268" w:type="dxa"/>
          </w:tcPr>
          <w:p w14:paraId="15BD515C" w14:textId="77777777" w:rsidR="004B2F47" w:rsidRDefault="004B2F47" w:rsidP="008B1D22">
            <w:pPr>
              <w:spacing w:after="40" w:line="276" w:lineRule="auto"/>
            </w:pPr>
            <w:r>
              <w:rPr>
                <w:sz w:val="24"/>
              </w:rPr>
              <w:t>login.html</w:t>
            </w:r>
          </w:p>
        </w:tc>
        <w:tc>
          <w:tcPr>
            <w:tcW w:w="5272" w:type="dxa"/>
          </w:tcPr>
          <w:p w14:paraId="1AE6ECAC" w14:textId="77777777" w:rsidR="004B2F47" w:rsidRDefault="004B2F47" w:rsidP="008B1D22">
            <w:pPr>
              <w:spacing w:after="40" w:line="276" w:lineRule="auto"/>
            </w:pPr>
            <w:r>
              <w:rPr>
                <w:sz w:val="24"/>
              </w:rPr>
              <w:t>Biểu mẫu đăng nhập, liên kết sang đăng ký và quên mật khẩu</w:t>
            </w:r>
          </w:p>
        </w:tc>
      </w:tr>
      <w:tr w:rsidR="004B2F47" w14:paraId="30031279" w14:textId="77777777" w:rsidTr="008B1D22">
        <w:trPr>
          <w:jc w:val="center"/>
        </w:trPr>
        <w:tc>
          <w:tcPr>
            <w:tcW w:w="1247" w:type="dxa"/>
          </w:tcPr>
          <w:p w14:paraId="60984E6A" w14:textId="77777777" w:rsidR="004B2F47" w:rsidRDefault="004B2F47" w:rsidP="008B1D22">
            <w:pPr>
              <w:spacing w:after="40" w:line="276" w:lineRule="auto"/>
            </w:pPr>
            <w:r>
              <w:rPr>
                <w:sz w:val="24"/>
              </w:rPr>
              <w:t>Xác thực</w:t>
            </w:r>
          </w:p>
        </w:tc>
        <w:tc>
          <w:tcPr>
            <w:tcW w:w="2268" w:type="dxa"/>
          </w:tcPr>
          <w:p w14:paraId="4E051498" w14:textId="77777777" w:rsidR="004B2F47" w:rsidRDefault="004B2F47" w:rsidP="008B1D22">
            <w:pPr>
              <w:spacing w:after="40" w:line="276" w:lineRule="auto"/>
            </w:pPr>
            <w:r>
              <w:rPr>
                <w:sz w:val="24"/>
              </w:rPr>
              <w:t>register.html</w:t>
            </w:r>
          </w:p>
        </w:tc>
        <w:tc>
          <w:tcPr>
            <w:tcW w:w="5272" w:type="dxa"/>
          </w:tcPr>
          <w:p w14:paraId="33F3EE20" w14:textId="77777777" w:rsidR="004B2F47" w:rsidRDefault="004B2F47" w:rsidP="008B1D22">
            <w:pPr>
              <w:spacing w:after="40" w:line="276" w:lineRule="auto"/>
            </w:pPr>
            <w:r>
              <w:rPr>
                <w:sz w:val="24"/>
              </w:rPr>
              <w:t>Biểu mẫu đăng ký, hiện lỗi ngay cạnh từng ô nhập</w:t>
            </w:r>
          </w:p>
        </w:tc>
      </w:tr>
      <w:tr w:rsidR="004B2F47" w14:paraId="49E5B31C" w14:textId="77777777" w:rsidTr="008B1D22">
        <w:trPr>
          <w:jc w:val="center"/>
        </w:trPr>
        <w:tc>
          <w:tcPr>
            <w:tcW w:w="1247" w:type="dxa"/>
          </w:tcPr>
          <w:p w14:paraId="00E8856D" w14:textId="77777777" w:rsidR="004B2F47" w:rsidRDefault="004B2F47" w:rsidP="008B1D22">
            <w:pPr>
              <w:spacing w:after="40" w:line="276" w:lineRule="auto"/>
            </w:pPr>
            <w:r>
              <w:rPr>
                <w:sz w:val="24"/>
              </w:rPr>
              <w:t>Xác thực</w:t>
            </w:r>
          </w:p>
        </w:tc>
        <w:tc>
          <w:tcPr>
            <w:tcW w:w="2268" w:type="dxa"/>
          </w:tcPr>
          <w:p w14:paraId="7353556D" w14:textId="77777777" w:rsidR="004B2F47" w:rsidRDefault="004B2F47" w:rsidP="008B1D22">
            <w:pPr>
              <w:spacing w:after="40" w:line="276" w:lineRule="auto"/>
            </w:pPr>
            <w:r>
              <w:rPr>
                <w:sz w:val="24"/>
              </w:rPr>
              <w:t>verify-otp.html</w:t>
            </w:r>
          </w:p>
        </w:tc>
        <w:tc>
          <w:tcPr>
            <w:tcW w:w="5272" w:type="dxa"/>
          </w:tcPr>
          <w:p w14:paraId="5F012498" w14:textId="77777777" w:rsidR="004B2F47" w:rsidRDefault="004B2F47" w:rsidP="008B1D22">
            <w:pPr>
              <w:spacing w:after="40" w:line="276" w:lineRule="auto"/>
            </w:pPr>
            <w:r>
              <w:rPr>
                <w:sz w:val="24"/>
              </w:rPr>
              <w:t>Nhập mã sáu chữ số, nút gửi lại mã</w:t>
            </w:r>
          </w:p>
        </w:tc>
      </w:tr>
      <w:tr w:rsidR="004B2F47" w14:paraId="45C0495A" w14:textId="77777777" w:rsidTr="008B1D22">
        <w:trPr>
          <w:jc w:val="center"/>
        </w:trPr>
        <w:tc>
          <w:tcPr>
            <w:tcW w:w="1247" w:type="dxa"/>
          </w:tcPr>
          <w:p w14:paraId="0C15157D" w14:textId="77777777" w:rsidR="004B2F47" w:rsidRDefault="004B2F47" w:rsidP="008B1D22">
            <w:pPr>
              <w:spacing w:after="40" w:line="276" w:lineRule="auto"/>
            </w:pPr>
            <w:r>
              <w:rPr>
                <w:sz w:val="24"/>
              </w:rPr>
              <w:t>Xác thực</w:t>
            </w:r>
          </w:p>
        </w:tc>
        <w:tc>
          <w:tcPr>
            <w:tcW w:w="2268" w:type="dxa"/>
          </w:tcPr>
          <w:p w14:paraId="1FE6077F" w14:textId="77777777" w:rsidR="004B2F47" w:rsidRDefault="004B2F47" w:rsidP="008B1D22">
            <w:pPr>
              <w:spacing w:after="40" w:line="276" w:lineRule="auto"/>
            </w:pPr>
            <w:r>
              <w:rPr>
                <w:sz w:val="24"/>
              </w:rPr>
              <w:t>forgot-password.html</w:t>
            </w:r>
          </w:p>
        </w:tc>
        <w:tc>
          <w:tcPr>
            <w:tcW w:w="5272" w:type="dxa"/>
          </w:tcPr>
          <w:p w14:paraId="56BA579F" w14:textId="77777777" w:rsidR="004B2F47" w:rsidRDefault="004B2F47" w:rsidP="008B1D22">
            <w:pPr>
              <w:spacing w:after="40" w:line="276" w:lineRule="auto"/>
            </w:pPr>
            <w:r>
              <w:rPr>
                <w:sz w:val="24"/>
              </w:rPr>
              <w:t>Nhập email để nhận mã đặt lại mật khẩu</w:t>
            </w:r>
          </w:p>
        </w:tc>
      </w:tr>
      <w:tr w:rsidR="004B2F47" w14:paraId="0210D3FD" w14:textId="77777777" w:rsidTr="008B1D22">
        <w:trPr>
          <w:jc w:val="center"/>
        </w:trPr>
        <w:tc>
          <w:tcPr>
            <w:tcW w:w="1247" w:type="dxa"/>
          </w:tcPr>
          <w:p w14:paraId="7CCACC52" w14:textId="77777777" w:rsidR="004B2F47" w:rsidRDefault="004B2F47" w:rsidP="008B1D22">
            <w:pPr>
              <w:spacing w:after="40" w:line="276" w:lineRule="auto"/>
            </w:pPr>
            <w:r>
              <w:rPr>
                <w:sz w:val="24"/>
              </w:rPr>
              <w:t>Xác thực</w:t>
            </w:r>
          </w:p>
        </w:tc>
        <w:tc>
          <w:tcPr>
            <w:tcW w:w="2268" w:type="dxa"/>
          </w:tcPr>
          <w:p w14:paraId="0B0D62B3" w14:textId="77777777" w:rsidR="004B2F47" w:rsidRDefault="004B2F47" w:rsidP="008B1D22">
            <w:pPr>
              <w:spacing w:after="40" w:line="276" w:lineRule="auto"/>
            </w:pPr>
            <w:r>
              <w:rPr>
                <w:sz w:val="24"/>
              </w:rPr>
              <w:t>reset-password.html</w:t>
            </w:r>
          </w:p>
        </w:tc>
        <w:tc>
          <w:tcPr>
            <w:tcW w:w="5272" w:type="dxa"/>
          </w:tcPr>
          <w:p w14:paraId="1B9018B7" w14:textId="77777777" w:rsidR="004B2F47" w:rsidRDefault="004B2F47" w:rsidP="008B1D22">
            <w:pPr>
              <w:spacing w:after="40" w:line="276" w:lineRule="auto"/>
            </w:pPr>
            <w:r>
              <w:rPr>
                <w:sz w:val="24"/>
              </w:rPr>
              <w:t>Nhập mã và mật khẩu mới</w:t>
            </w:r>
          </w:p>
        </w:tc>
      </w:tr>
      <w:tr w:rsidR="004B2F47" w14:paraId="2C3E129C" w14:textId="77777777" w:rsidTr="008B1D22">
        <w:trPr>
          <w:jc w:val="center"/>
        </w:trPr>
        <w:tc>
          <w:tcPr>
            <w:tcW w:w="1247" w:type="dxa"/>
          </w:tcPr>
          <w:p w14:paraId="5AA14A87" w14:textId="77777777" w:rsidR="004B2F47" w:rsidRDefault="004B2F47" w:rsidP="008B1D22">
            <w:pPr>
              <w:spacing w:after="40" w:line="276" w:lineRule="auto"/>
            </w:pPr>
            <w:r>
              <w:rPr>
                <w:sz w:val="24"/>
              </w:rPr>
              <w:t>Admin</w:t>
            </w:r>
          </w:p>
        </w:tc>
        <w:tc>
          <w:tcPr>
            <w:tcW w:w="2268" w:type="dxa"/>
          </w:tcPr>
          <w:p w14:paraId="78B51108" w14:textId="77777777" w:rsidR="004B2F47" w:rsidRDefault="004B2F47" w:rsidP="008B1D22">
            <w:pPr>
              <w:spacing w:after="40" w:line="276" w:lineRule="auto"/>
            </w:pPr>
            <w:r>
              <w:rPr>
                <w:sz w:val="24"/>
              </w:rPr>
              <w:t>dashboard.html</w:t>
            </w:r>
          </w:p>
        </w:tc>
        <w:tc>
          <w:tcPr>
            <w:tcW w:w="5272" w:type="dxa"/>
          </w:tcPr>
          <w:p w14:paraId="555B57A4" w14:textId="77777777" w:rsidR="004B2F47" w:rsidRDefault="004B2F47" w:rsidP="008B1D22">
            <w:pPr>
              <w:spacing w:after="40" w:line="276" w:lineRule="auto"/>
            </w:pPr>
            <w:r>
              <w:rPr>
                <w:sz w:val="24"/>
              </w:rPr>
              <w:t>Số liệu tổng quan và số cửa hàng đang chờ duyệt</w:t>
            </w:r>
          </w:p>
        </w:tc>
      </w:tr>
      <w:tr w:rsidR="004B2F47" w14:paraId="04AEA53E" w14:textId="77777777" w:rsidTr="008B1D22">
        <w:trPr>
          <w:jc w:val="center"/>
        </w:trPr>
        <w:tc>
          <w:tcPr>
            <w:tcW w:w="1247" w:type="dxa"/>
          </w:tcPr>
          <w:p w14:paraId="645CB0F4" w14:textId="77777777" w:rsidR="004B2F47" w:rsidRDefault="004B2F47" w:rsidP="008B1D22">
            <w:pPr>
              <w:spacing w:after="40" w:line="276" w:lineRule="auto"/>
            </w:pPr>
            <w:r>
              <w:rPr>
                <w:sz w:val="24"/>
              </w:rPr>
              <w:t>Admin</w:t>
            </w:r>
          </w:p>
        </w:tc>
        <w:tc>
          <w:tcPr>
            <w:tcW w:w="2268" w:type="dxa"/>
          </w:tcPr>
          <w:p w14:paraId="52FD6904" w14:textId="77777777" w:rsidR="004B2F47" w:rsidRDefault="004B2F47" w:rsidP="008B1D22">
            <w:pPr>
              <w:spacing w:after="40" w:line="276" w:lineRule="auto"/>
            </w:pPr>
            <w:r>
              <w:rPr>
                <w:sz w:val="24"/>
              </w:rPr>
              <w:t>shops.html</w:t>
            </w:r>
          </w:p>
        </w:tc>
        <w:tc>
          <w:tcPr>
            <w:tcW w:w="5272" w:type="dxa"/>
          </w:tcPr>
          <w:p w14:paraId="5EB29944" w14:textId="77777777" w:rsidR="004B2F47" w:rsidRDefault="004B2F47" w:rsidP="008B1D22">
            <w:pPr>
              <w:spacing w:after="40" w:line="276" w:lineRule="auto"/>
            </w:pPr>
            <w:r>
              <w:rPr>
                <w:sz w:val="24"/>
              </w:rPr>
              <w:t>Danh sách cửa hàng, lọc theo trạng thái, các nút kiểm duyệt, phân công người quản lý, đặt chiết khấu</w:t>
            </w:r>
          </w:p>
        </w:tc>
      </w:tr>
      <w:tr w:rsidR="004B2F47" w14:paraId="6BB56C38" w14:textId="77777777" w:rsidTr="008B1D22">
        <w:trPr>
          <w:jc w:val="center"/>
        </w:trPr>
        <w:tc>
          <w:tcPr>
            <w:tcW w:w="1247" w:type="dxa"/>
          </w:tcPr>
          <w:p w14:paraId="3B05DF57" w14:textId="77777777" w:rsidR="004B2F47" w:rsidRDefault="004B2F47" w:rsidP="008B1D22">
            <w:pPr>
              <w:spacing w:after="40" w:line="276" w:lineRule="auto"/>
            </w:pPr>
            <w:r>
              <w:rPr>
                <w:sz w:val="24"/>
              </w:rPr>
              <w:t>Admin</w:t>
            </w:r>
          </w:p>
        </w:tc>
        <w:tc>
          <w:tcPr>
            <w:tcW w:w="2268" w:type="dxa"/>
          </w:tcPr>
          <w:p w14:paraId="6B55DFB3" w14:textId="77777777" w:rsidR="004B2F47" w:rsidRDefault="004B2F47" w:rsidP="008B1D22">
            <w:pPr>
              <w:spacing w:after="40" w:line="276" w:lineRule="auto"/>
            </w:pPr>
            <w:r>
              <w:rPr>
                <w:sz w:val="24"/>
              </w:rPr>
              <w:t>users.html</w:t>
            </w:r>
          </w:p>
        </w:tc>
        <w:tc>
          <w:tcPr>
            <w:tcW w:w="5272" w:type="dxa"/>
          </w:tcPr>
          <w:p w14:paraId="5873C0B9" w14:textId="77777777" w:rsidR="004B2F47" w:rsidRDefault="004B2F47" w:rsidP="008B1D22">
            <w:pPr>
              <w:spacing w:after="40" w:line="276" w:lineRule="auto"/>
            </w:pPr>
            <w:r>
              <w:rPr>
                <w:sz w:val="24"/>
              </w:rPr>
              <w:t>Tìm kiếm và lọc tài khoản, khoá, mở khoá, đổi vai</w:t>
            </w:r>
          </w:p>
        </w:tc>
      </w:tr>
      <w:tr w:rsidR="004B2F47" w14:paraId="1AEE6F43" w14:textId="77777777" w:rsidTr="008B1D22">
        <w:trPr>
          <w:jc w:val="center"/>
        </w:trPr>
        <w:tc>
          <w:tcPr>
            <w:tcW w:w="1247" w:type="dxa"/>
          </w:tcPr>
          <w:p w14:paraId="2A059994" w14:textId="77777777" w:rsidR="004B2F47" w:rsidRDefault="004B2F47" w:rsidP="008B1D22">
            <w:pPr>
              <w:spacing w:after="40" w:line="276" w:lineRule="auto"/>
            </w:pPr>
            <w:r>
              <w:rPr>
                <w:sz w:val="24"/>
              </w:rPr>
              <w:t>Admin</w:t>
            </w:r>
          </w:p>
        </w:tc>
        <w:tc>
          <w:tcPr>
            <w:tcW w:w="2268" w:type="dxa"/>
          </w:tcPr>
          <w:p w14:paraId="33E198B6" w14:textId="77777777" w:rsidR="004B2F47" w:rsidRDefault="004B2F47" w:rsidP="008B1D22">
            <w:pPr>
              <w:spacing w:after="40" w:line="276" w:lineRule="auto"/>
            </w:pPr>
            <w:r>
              <w:rPr>
                <w:sz w:val="24"/>
              </w:rPr>
              <w:t>categories.html</w:t>
            </w:r>
          </w:p>
        </w:tc>
        <w:tc>
          <w:tcPr>
            <w:tcW w:w="5272" w:type="dxa"/>
          </w:tcPr>
          <w:p w14:paraId="70AC3EB4" w14:textId="77777777" w:rsidR="004B2F47" w:rsidRDefault="004B2F47" w:rsidP="008B1D22">
            <w:pPr>
              <w:spacing w:after="40" w:line="276" w:lineRule="auto"/>
            </w:pPr>
            <w:r>
              <w:rPr>
                <w:sz w:val="24"/>
              </w:rPr>
              <w:t>Cây danh mục, thêm, sửa, xoá</w:t>
            </w:r>
          </w:p>
        </w:tc>
      </w:tr>
      <w:tr w:rsidR="004B2F47" w14:paraId="6FB58B8D" w14:textId="77777777" w:rsidTr="008B1D22">
        <w:trPr>
          <w:jc w:val="center"/>
        </w:trPr>
        <w:tc>
          <w:tcPr>
            <w:tcW w:w="1247" w:type="dxa"/>
          </w:tcPr>
          <w:p w14:paraId="482F1829" w14:textId="77777777" w:rsidR="004B2F47" w:rsidRDefault="004B2F47" w:rsidP="008B1D22">
            <w:pPr>
              <w:spacing w:after="40" w:line="276" w:lineRule="auto"/>
            </w:pPr>
            <w:r>
              <w:rPr>
                <w:sz w:val="24"/>
              </w:rPr>
              <w:t>Admin</w:t>
            </w:r>
          </w:p>
        </w:tc>
        <w:tc>
          <w:tcPr>
            <w:tcW w:w="2268" w:type="dxa"/>
          </w:tcPr>
          <w:p w14:paraId="51BEA6EC" w14:textId="77777777" w:rsidR="004B2F47" w:rsidRDefault="004B2F47" w:rsidP="008B1D22">
            <w:pPr>
              <w:spacing w:after="40" w:line="276" w:lineRule="auto"/>
            </w:pPr>
            <w:r>
              <w:rPr>
                <w:sz w:val="24"/>
              </w:rPr>
              <w:t>carriers.html</w:t>
            </w:r>
          </w:p>
        </w:tc>
        <w:tc>
          <w:tcPr>
            <w:tcW w:w="5272" w:type="dxa"/>
          </w:tcPr>
          <w:p w14:paraId="1A169742" w14:textId="77777777" w:rsidR="004B2F47" w:rsidRDefault="004B2F47" w:rsidP="008B1D22">
            <w:pPr>
              <w:spacing w:after="40" w:line="276" w:lineRule="auto"/>
            </w:pPr>
            <w:r>
              <w:rPr>
                <w:sz w:val="24"/>
              </w:rPr>
              <w:t>Danh sách nhà vận chuyển và phí vận chuyển</w:t>
            </w:r>
          </w:p>
        </w:tc>
      </w:tr>
      <w:tr w:rsidR="004B2F47" w14:paraId="57C3A9E7" w14:textId="77777777" w:rsidTr="008B1D22">
        <w:trPr>
          <w:jc w:val="center"/>
        </w:trPr>
        <w:tc>
          <w:tcPr>
            <w:tcW w:w="1247" w:type="dxa"/>
          </w:tcPr>
          <w:p w14:paraId="22B7927E" w14:textId="77777777" w:rsidR="004B2F47" w:rsidRDefault="004B2F47" w:rsidP="008B1D22">
            <w:pPr>
              <w:spacing w:after="40" w:line="276" w:lineRule="auto"/>
            </w:pPr>
            <w:r>
              <w:rPr>
                <w:sz w:val="24"/>
              </w:rPr>
              <w:t>Admin</w:t>
            </w:r>
          </w:p>
        </w:tc>
        <w:tc>
          <w:tcPr>
            <w:tcW w:w="2268" w:type="dxa"/>
          </w:tcPr>
          <w:p w14:paraId="777B9F65" w14:textId="77777777" w:rsidR="004B2F47" w:rsidRDefault="004B2F47" w:rsidP="008B1D22">
            <w:pPr>
              <w:spacing w:after="40" w:line="276" w:lineRule="auto"/>
            </w:pPr>
            <w:r>
              <w:rPr>
                <w:sz w:val="24"/>
              </w:rPr>
              <w:t>promotions.html</w:t>
            </w:r>
          </w:p>
        </w:tc>
        <w:tc>
          <w:tcPr>
            <w:tcW w:w="5272" w:type="dxa"/>
          </w:tcPr>
          <w:p w14:paraId="5C9EEBA9" w14:textId="77777777" w:rsidR="004B2F47" w:rsidRDefault="004B2F47" w:rsidP="008B1D22">
            <w:pPr>
              <w:spacing w:after="40" w:line="276" w:lineRule="auto"/>
            </w:pPr>
            <w:r>
              <w:rPr>
                <w:sz w:val="24"/>
              </w:rPr>
              <w:t>Chương trình khuyến mãi toàn sàn</w:t>
            </w:r>
          </w:p>
        </w:tc>
      </w:tr>
      <w:tr w:rsidR="004B2F47" w14:paraId="7AB315CD" w14:textId="77777777" w:rsidTr="008B1D22">
        <w:trPr>
          <w:jc w:val="center"/>
        </w:trPr>
        <w:tc>
          <w:tcPr>
            <w:tcW w:w="1247" w:type="dxa"/>
          </w:tcPr>
          <w:p w14:paraId="0859F842" w14:textId="77777777" w:rsidR="004B2F47" w:rsidRDefault="004B2F47" w:rsidP="008B1D22">
            <w:pPr>
              <w:spacing w:after="40" w:line="276" w:lineRule="auto"/>
            </w:pPr>
            <w:r>
              <w:rPr>
                <w:sz w:val="24"/>
              </w:rPr>
              <w:t>Manager</w:t>
            </w:r>
          </w:p>
        </w:tc>
        <w:tc>
          <w:tcPr>
            <w:tcW w:w="2268" w:type="dxa"/>
          </w:tcPr>
          <w:p w14:paraId="7E95C0AF" w14:textId="77777777" w:rsidR="004B2F47" w:rsidRDefault="004B2F47" w:rsidP="008B1D22">
            <w:pPr>
              <w:spacing w:after="40" w:line="276" w:lineRule="auto"/>
            </w:pPr>
            <w:r>
              <w:rPr>
                <w:sz w:val="24"/>
              </w:rPr>
              <w:t>dashboard.html</w:t>
            </w:r>
          </w:p>
        </w:tc>
        <w:tc>
          <w:tcPr>
            <w:tcW w:w="5272" w:type="dxa"/>
          </w:tcPr>
          <w:p w14:paraId="520DE911" w14:textId="77777777" w:rsidR="004B2F47" w:rsidRDefault="004B2F47" w:rsidP="008B1D22">
            <w:pPr>
              <w:spacing w:after="40" w:line="276" w:lineRule="auto"/>
            </w:pPr>
            <w:r>
              <w:rPr>
                <w:sz w:val="24"/>
              </w:rPr>
              <w:t>Số liệu chỉ tính trong phạm vi cửa hàng được phân công</w:t>
            </w:r>
          </w:p>
        </w:tc>
      </w:tr>
      <w:tr w:rsidR="004B2F47" w14:paraId="2F74E1E2" w14:textId="77777777" w:rsidTr="008B1D22">
        <w:trPr>
          <w:jc w:val="center"/>
        </w:trPr>
        <w:tc>
          <w:tcPr>
            <w:tcW w:w="1247" w:type="dxa"/>
          </w:tcPr>
          <w:p w14:paraId="43585781" w14:textId="77777777" w:rsidR="004B2F47" w:rsidRDefault="004B2F47" w:rsidP="008B1D22">
            <w:pPr>
              <w:spacing w:after="40" w:line="276" w:lineRule="auto"/>
            </w:pPr>
            <w:r>
              <w:rPr>
                <w:sz w:val="24"/>
              </w:rPr>
              <w:t>Manager</w:t>
            </w:r>
          </w:p>
        </w:tc>
        <w:tc>
          <w:tcPr>
            <w:tcW w:w="2268" w:type="dxa"/>
          </w:tcPr>
          <w:p w14:paraId="2F21B76C" w14:textId="77777777" w:rsidR="004B2F47" w:rsidRDefault="004B2F47" w:rsidP="008B1D22">
            <w:pPr>
              <w:spacing w:after="40" w:line="276" w:lineRule="auto"/>
            </w:pPr>
            <w:r>
              <w:rPr>
                <w:sz w:val="24"/>
              </w:rPr>
              <w:t>products.html</w:t>
            </w:r>
          </w:p>
        </w:tc>
        <w:tc>
          <w:tcPr>
            <w:tcW w:w="5272" w:type="dxa"/>
          </w:tcPr>
          <w:p w14:paraId="3B866F9E" w14:textId="77777777" w:rsidR="004B2F47" w:rsidRDefault="004B2F47" w:rsidP="008B1D22">
            <w:pPr>
              <w:spacing w:after="40" w:line="276" w:lineRule="auto"/>
            </w:pPr>
            <w:r>
              <w:rPr>
                <w:sz w:val="24"/>
              </w:rPr>
              <w:t>Sản phẩm của các cửa hàng trong phạm vi, nút ẩn hoặc hiện</w:t>
            </w:r>
          </w:p>
        </w:tc>
      </w:tr>
      <w:tr w:rsidR="004B2F47" w14:paraId="24BED523" w14:textId="77777777" w:rsidTr="008B1D22">
        <w:trPr>
          <w:jc w:val="center"/>
        </w:trPr>
        <w:tc>
          <w:tcPr>
            <w:tcW w:w="1247" w:type="dxa"/>
          </w:tcPr>
          <w:p w14:paraId="320A5AA4" w14:textId="77777777" w:rsidR="004B2F47" w:rsidRDefault="004B2F47" w:rsidP="008B1D22">
            <w:pPr>
              <w:spacing w:after="40" w:line="276" w:lineRule="auto"/>
            </w:pPr>
            <w:r>
              <w:rPr>
                <w:sz w:val="24"/>
              </w:rPr>
              <w:t>Manager</w:t>
            </w:r>
          </w:p>
        </w:tc>
        <w:tc>
          <w:tcPr>
            <w:tcW w:w="2268" w:type="dxa"/>
          </w:tcPr>
          <w:p w14:paraId="5244209D" w14:textId="77777777" w:rsidR="004B2F47" w:rsidRDefault="004B2F47" w:rsidP="008B1D22">
            <w:pPr>
              <w:spacing w:after="40" w:line="276" w:lineRule="auto"/>
            </w:pPr>
            <w:r>
              <w:rPr>
                <w:sz w:val="24"/>
              </w:rPr>
              <w:t>users.html</w:t>
            </w:r>
          </w:p>
        </w:tc>
        <w:tc>
          <w:tcPr>
            <w:tcW w:w="5272" w:type="dxa"/>
          </w:tcPr>
          <w:p w14:paraId="1AA41B7A" w14:textId="77777777" w:rsidR="004B2F47" w:rsidRDefault="004B2F47" w:rsidP="008B1D22">
            <w:pPr>
              <w:spacing w:after="40" w:line="276" w:lineRule="auto"/>
            </w:pPr>
            <w:r>
              <w:rPr>
                <w:sz w:val="24"/>
              </w:rPr>
              <w:t>Chủ các cửa hàng trong phạm vi để Manager biết liên hệ với ai</w:t>
            </w:r>
          </w:p>
        </w:tc>
      </w:tr>
    </w:tbl>
    <w:p w14:paraId="05ABBDF1" w14:textId="77777777" w:rsidR="0000293F" w:rsidRPr="0000293F" w:rsidRDefault="0000293F" w:rsidP="0000293F">
      <w:pPr>
        <w:pStyle w:val="Caption"/>
        <w:spacing w:before="80" w:after="200"/>
        <w:jc w:val="center"/>
        <w:rPr>
          <w:b w:val="0"/>
          <w:bCs w:val="0"/>
        </w:rPr>
      </w:pPr>
      <w:r w:rsidRPr="0000293F">
        <w:rPr>
          <w:b w:val="0"/>
          <w:bCs w:val="0"/>
          <w:i/>
          <w:color w:val="000000"/>
          <w:sz w:val="24"/>
        </w:rPr>
        <w:lastRenderedPageBreak/>
        <w:t>Bảng 5.1. Các trang giao diện trong phần việc cá nhân</w:t>
      </w:r>
    </w:p>
    <w:p w14:paraId="480373EF" w14:textId="77777777" w:rsidR="004B2F47" w:rsidRDefault="004B2F47" w:rsidP="004B2F47">
      <w:pPr>
        <w:spacing w:after="0"/>
      </w:pPr>
    </w:p>
    <w:p w14:paraId="478377F5" w14:textId="77777777" w:rsidR="004B2F47" w:rsidRDefault="004B2F47" w:rsidP="004B2F47">
      <w:pPr>
        <w:pStyle w:val="Heading2"/>
      </w:pPr>
      <w:bookmarkStart w:id="51" w:name="_Toc243918832"/>
      <w:r>
        <w:t>5.1. Trang đăng ký và nhập mã OTP</w:t>
      </w:r>
      <w:bookmarkEnd w:id="51"/>
    </w:p>
    <w:p w14:paraId="199DCD92" w14:textId="77777777" w:rsidR="004B2F47" w:rsidRDefault="004B2F47" w:rsidP="004A5F88">
      <w:pPr>
        <w:ind w:firstLine="720"/>
        <w:jc w:val="both"/>
        <w:rPr>
          <w:sz w:val="26"/>
          <w:szCs w:val="26"/>
        </w:rPr>
      </w:pPr>
      <w:r w:rsidRPr="004A5F88">
        <w:rPr>
          <w:sz w:val="26"/>
          <w:szCs w:val="26"/>
        </w:rPr>
        <w:t>Luồng thao tác: khách điền biểu mẫu đăng ký, nếu có lỗi thì biểu mẫu hiện lại kèm thông báo ngay dưới ô sai và giữ nguyên các ô đã điền đúng. Đăng ký thành công thì chuyển sang trang nhập mã, trên đó có nút gửi lại mã cho trường hợp thư vào mục thư rác hoặc mã quá 5 phút.</w:t>
      </w:r>
    </w:p>
    <w:p w14:paraId="58142BCF" w14:textId="414296E7" w:rsidR="00FF1F20" w:rsidRPr="004A5F88" w:rsidRDefault="00BD69D4" w:rsidP="00FF1F20">
      <w:pPr>
        <w:jc w:val="both"/>
        <w:rPr>
          <w:sz w:val="26"/>
          <w:szCs w:val="26"/>
        </w:rPr>
      </w:pPr>
      <w:r w:rsidRPr="00BD69D4">
        <w:rPr>
          <w:noProof/>
          <w:sz w:val="26"/>
          <w:szCs w:val="26"/>
        </w:rPr>
        <w:drawing>
          <wp:inline distT="0" distB="0" distL="0" distR="0" wp14:anchorId="32A3FBD4" wp14:editId="5BD81D07">
            <wp:extent cx="5760085" cy="3215005"/>
            <wp:effectExtent l="0" t="0" r="0" b="4445"/>
            <wp:docPr id="17423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27597" name=""/>
                    <pic:cNvPicPr/>
                  </pic:nvPicPr>
                  <pic:blipFill>
                    <a:blip r:embed="rId17"/>
                    <a:stretch>
                      <a:fillRect/>
                    </a:stretch>
                  </pic:blipFill>
                  <pic:spPr>
                    <a:xfrm>
                      <a:off x="0" y="0"/>
                      <a:ext cx="5760085" cy="3215005"/>
                    </a:xfrm>
                    <a:prstGeom prst="rect">
                      <a:avLst/>
                    </a:prstGeom>
                  </pic:spPr>
                </pic:pic>
              </a:graphicData>
            </a:graphic>
          </wp:inline>
        </w:drawing>
      </w:r>
    </w:p>
    <w:p w14:paraId="28B394F4" w14:textId="77777777" w:rsidR="004B2F47" w:rsidRDefault="004B2F47" w:rsidP="004B2F47">
      <w:pPr>
        <w:pStyle w:val="Caption"/>
        <w:spacing w:before="80" w:after="200"/>
        <w:jc w:val="center"/>
        <w:rPr>
          <w:b w:val="0"/>
          <w:bCs w:val="0"/>
          <w:i/>
          <w:color w:val="000000"/>
          <w:sz w:val="24"/>
        </w:rPr>
      </w:pPr>
      <w:r w:rsidRPr="004A5F88">
        <w:rPr>
          <w:b w:val="0"/>
          <w:bCs w:val="0"/>
          <w:i/>
          <w:color w:val="000000"/>
          <w:sz w:val="24"/>
        </w:rPr>
        <w:t>Hình 5.1. Trang đăng ký trên máy tính</w:t>
      </w:r>
    </w:p>
    <w:p w14:paraId="7534F802" w14:textId="521CE327" w:rsidR="0072616A" w:rsidRPr="0072616A" w:rsidRDefault="00BE5C32" w:rsidP="0088683E">
      <w:pPr>
        <w:jc w:val="center"/>
        <w:rPr>
          <w:lang w:bidi="ar-SA"/>
        </w:rPr>
      </w:pPr>
      <w:r>
        <w:rPr>
          <w:noProof/>
          <w:lang w:bidi="ar-SA"/>
        </w:rPr>
        <w:drawing>
          <wp:inline distT="0" distB="0" distL="0" distR="0" wp14:anchorId="571701EB" wp14:editId="7C67DCFB">
            <wp:extent cx="4981880" cy="2759102"/>
            <wp:effectExtent l="0" t="0" r="9525" b="3175"/>
            <wp:docPr id="2086440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6921" cy="2772970"/>
                    </a:xfrm>
                    <a:prstGeom prst="rect">
                      <a:avLst/>
                    </a:prstGeom>
                    <a:noFill/>
                    <a:ln>
                      <a:noFill/>
                    </a:ln>
                  </pic:spPr>
                </pic:pic>
              </a:graphicData>
            </a:graphic>
          </wp:inline>
        </w:drawing>
      </w:r>
    </w:p>
    <w:p w14:paraId="77F0B3E4" w14:textId="0881A763" w:rsidR="004B2F47" w:rsidRDefault="004B2F47" w:rsidP="004B2F47">
      <w:pPr>
        <w:pStyle w:val="Caption"/>
        <w:spacing w:before="80" w:after="200"/>
        <w:jc w:val="center"/>
        <w:rPr>
          <w:b w:val="0"/>
          <w:bCs w:val="0"/>
          <w:i/>
          <w:color w:val="000000"/>
          <w:sz w:val="24"/>
        </w:rPr>
      </w:pPr>
      <w:r w:rsidRPr="004A5F88">
        <w:rPr>
          <w:b w:val="0"/>
          <w:bCs w:val="0"/>
          <w:i/>
          <w:color w:val="000000"/>
          <w:sz w:val="24"/>
        </w:rPr>
        <w:lastRenderedPageBreak/>
        <w:t>Hình 5.</w:t>
      </w:r>
      <w:r w:rsidR="00C3470A">
        <w:rPr>
          <w:b w:val="0"/>
          <w:bCs w:val="0"/>
          <w:i/>
          <w:color w:val="000000"/>
          <w:sz w:val="24"/>
        </w:rPr>
        <w:t>2</w:t>
      </w:r>
      <w:r w:rsidRPr="004A5F88">
        <w:rPr>
          <w:b w:val="0"/>
          <w:bCs w:val="0"/>
          <w:i/>
          <w:color w:val="000000"/>
          <w:sz w:val="24"/>
        </w:rPr>
        <w:t>. Trang nhập mã OTP</w:t>
      </w:r>
    </w:p>
    <w:p w14:paraId="412406DF" w14:textId="6E3C005D" w:rsidR="00BE5C32" w:rsidRPr="00BE5C32" w:rsidRDefault="00BE5C32" w:rsidP="00BE5C32">
      <w:pPr>
        <w:rPr>
          <w:lang w:bidi="ar-SA"/>
        </w:rPr>
      </w:pPr>
      <w:r>
        <w:rPr>
          <w:noProof/>
          <w:lang w:bidi="ar-SA"/>
        </w:rPr>
        <w:drawing>
          <wp:inline distT="0" distB="0" distL="0" distR="0" wp14:anchorId="6738EB15" wp14:editId="7238204C">
            <wp:extent cx="5756910" cy="1017905"/>
            <wp:effectExtent l="0" t="0" r="0" b="0"/>
            <wp:docPr id="387271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910" cy="1017905"/>
                    </a:xfrm>
                    <a:prstGeom prst="rect">
                      <a:avLst/>
                    </a:prstGeom>
                    <a:noFill/>
                    <a:ln>
                      <a:noFill/>
                    </a:ln>
                  </pic:spPr>
                </pic:pic>
              </a:graphicData>
            </a:graphic>
          </wp:inline>
        </w:drawing>
      </w:r>
    </w:p>
    <w:p w14:paraId="64B6DCB1" w14:textId="07434FF0" w:rsidR="004B2F47" w:rsidRPr="00BE5C32" w:rsidRDefault="004B2F47" w:rsidP="004B2F47">
      <w:pPr>
        <w:pStyle w:val="Caption"/>
        <w:spacing w:before="80" w:after="200"/>
        <w:jc w:val="center"/>
        <w:rPr>
          <w:b w:val="0"/>
          <w:bCs w:val="0"/>
        </w:rPr>
      </w:pPr>
      <w:r w:rsidRPr="00BE5C32">
        <w:rPr>
          <w:b w:val="0"/>
          <w:bCs w:val="0"/>
          <w:i/>
          <w:color w:val="000000"/>
          <w:sz w:val="24"/>
        </w:rPr>
        <w:t>Hình 5.</w:t>
      </w:r>
      <w:r w:rsidR="0088683E">
        <w:rPr>
          <w:b w:val="0"/>
          <w:bCs w:val="0"/>
          <w:i/>
          <w:color w:val="000000"/>
          <w:sz w:val="24"/>
        </w:rPr>
        <w:t>3</w:t>
      </w:r>
      <w:r w:rsidRPr="00BE5C32">
        <w:rPr>
          <w:b w:val="0"/>
          <w:bCs w:val="0"/>
          <w:i/>
          <w:color w:val="000000"/>
          <w:sz w:val="24"/>
        </w:rPr>
        <w:t>. Mã OTP in ra Console khi chưa cấu hình thư</w:t>
      </w:r>
    </w:p>
    <w:p w14:paraId="563D5BF3" w14:textId="77777777" w:rsidR="004B2F47" w:rsidRDefault="004B2F47" w:rsidP="004B2F47">
      <w:pPr>
        <w:pStyle w:val="Heading2"/>
      </w:pPr>
      <w:bookmarkStart w:id="52" w:name="_Toc243918833"/>
      <w:r>
        <w:t>5.2. Trang đăng nhập và quên mật khẩu</w:t>
      </w:r>
      <w:bookmarkEnd w:id="52"/>
    </w:p>
    <w:p w14:paraId="0AFD5777" w14:textId="77777777" w:rsidR="004B2F47" w:rsidRPr="004A5F88" w:rsidRDefault="004B2F47" w:rsidP="004A5F88">
      <w:pPr>
        <w:ind w:firstLine="720"/>
        <w:jc w:val="both"/>
        <w:rPr>
          <w:sz w:val="26"/>
          <w:szCs w:val="26"/>
        </w:rPr>
      </w:pPr>
      <w:r w:rsidRPr="004A5F88">
        <w:rPr>
          <w:sz w:val="26"/>
          <w:szCs w:val="26"/>
        </w:rPr>
        <w:t>Luồng thao tác: đăng nhập được bằng tên đăng nhập hoặc email. Đăng nhập xong, người dùng được chuyển về đúng khu của vai mình chứ không phải về trang chủ rồi tự tìm đường. Quên mật khẩu đi qua hai trang: nhập email, rồi nhập mã kèm mật khẩu mới.</w:t>
      </w:r>
    </w:p>
    <w:p w14:paraId="126DF317" w14:textId="0C55C7C2" w:rsidR="004B2F47" w:rsidRPr="004A5F88" w:rsidRDefault="006E0D5C" w:rsidP="004B2F47">
      <w:pPr>
        <w:pStyle w:val="Caption"/>
        <w:spacing w:before="80" w:after="200"/>
        <w:jc w:val="center"/>
        <w:rPr>
          <w:b w:val="0"/>
          <w:bCs w:val="0"/>
        </w:rPr>
      </w:pPr>
      <w:r w:rsidRPr="006E0D5C">
        <w:rPr>
          <w:b w:val="0"/>
          <w:bCs w:val="0"/>
          <w:i/>
          <w:noProof/>
          <w:color w:val="000000"/>
          <w:sz w:val="24"/>
        </w:rPr>
        <w:drawing>
          <wp:inline distT="0" distB="0" distL="0" distR="0" wp14:anchorId="2ED5A145" wp14:editId="5AEBF489">
            <wp:extent cx="5760085" cy="4046855"/>
            <wp:effectExtent l="0" t="0" r="0" b="0"/>
            <wp:docPr id="13744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670" name=""/>
                    <pic:cNvPicPr/>
                  </pic:nvPicPr>
                  <pic:blipFill>
                    <a:blip r:embed="rId20"/>
                    <a:stretch>
                      <a:fillRect/>
                    </a:stretch>
                  </pic:blipFill>
                  <pic:spPr>
                    <a:xfrm>
                      <a:off x="0" y="0"/>
                      <a:ext cx="5760085" cy="4046855"/>
                    </a:xfrm>
                    <a:prstGeom prst="rect">
                      <a:avLst/>
                    </a:prstGeom>
                  </pic:spPr>
                </pic:pic>
              </a:graphicData>
            </a:graphic>
          </wp:inline>
        </w:drawing>
      </w:r>
      <w:r w:rsidR="004B2F47" w:rsidRPr="004A5F88">
        <w:rPr>
          <w:b w:val="0"/>
          <w:bCs w:val="0"/>
          <w:i/>
          <w:color w:val="000000"/>
          <w:sz w:val="24"/>
        </w:rPr>
        <w:t>Hình 5.</w:t>
      </w:r>
      <w:r w:rsidR="0088683E">
        <w:rPr>
          <w:b w:val="0"/>
          <w:bCs w:val="0"/>
          <w:i/>
          <w:color w:val="000000"/>
          <w:sz w:val="24"/>
        </w:rPr>
        <w:t>4</w:t>
      </w:r>
      <w:r w:rsidR="004B2F47" w:rsidRPr="004A5F88">
        <w:rPr>
          <w:b w:val="0"/>
          <w:bCs w:val="0"/>
          <w:i/>
          <w:color w:val="000000"/>
          <w:sz w:val="24"/>
        </w:rPr>
        <w:t>. Trang đăng nhập trên máy tính</w:t>
      </w:r>
    </w:p>
    <w:p w14:paraId="428DFB11" w14:textId="525DBE47" w:rsidR="003D565E" w:rsidRPr="0012062C" w:rsidRDefault="003D565E" w:rsidP="0012062C">
      <w:pPr>
        <w:pStyle w:val="Caption"/>
        <w:spacing w:before="80" w:after="200"/>
        <w:rPr>
          <w:b w:val="0"/>
          <w:bCs w:val="0"/>
          <w:iCs/>
          <w:color w:val="000000"/>
          <w:sz w:val="24"/>
        </w:rPr>
      </w:pPr>
      <w:r w:rsidRPr="003D565E">
        <w:rPr>
          <w:b w:val="0"/>
          <w:bCs w:val="0"/>
          <w:iCs/>
          <w:noProof/>
          <w:color w:val="000000"/>
          <w:sz w:val="24"/>
        </w:rPr>
        <w:lastRenderedPageBreak/>
        <w:drawing>
          <wp:inline distT="0" distB="0" distL="0" distR="0" wp14:anchorId="2C6AF9BB" wp14:editId="48C224E3">
            <wp:extent cx="5760085" cy="4426585"/>
            <wp:effectExtent l="0" t="0" r="0" b="0"/>
            <wp:docPr id="19558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1302" name=""/>
                    <pic:cNvPicPr/>
                  </pic:nvPicPr>
                  <pic:blipFill>
                    <a:blip r:embed="rId21"/>
                    <a:stretch>
                      <a:fillRect/>
                    </a:stretch>
                  </pic:blipFill>
                  <pic:spPr>
                    <a:xfrm>
                      <a:off x="0" y="0"/>
                      <a:ext cx="5760085" cy="4426585"/>
                    </a:xfrm>
                    <a:prstGeom prst="rect">
                      <a:avLst/>
                    </a:prstGeom>
                  </pic:spPr>
                </pic:pic>
              </a:graphicData>
            </a:graphic>
          </wp:inline>
        </w:drawing>
      </w:r>
    </w:p>
    <w:p w14:paraId="0B620F23" w14:textId="2B8693CB" w:rsidR="004B2F47" w:rsidRDefault="004B2F47" w:rsidP="004B2F47">
      <w:pPr>
        <w:pStyle w:val="Caption"/>
        <w:spacing w:before="80" w:after="200"/>
        <w:jc w:val="center"/>
        <w:rPr>
          <w:b w:val="0"/>
          <w:bCs w:val="0"/>
          <w:i/>
          <w:color w:val="000000"/>
          <w:sz w:val="24"/>
        </w:rPr>
      </w:pPr>
      <w:r w:rsidRPr="004A5F88">
        <w:rPr>
          <w:b w:val="0"/>
          <w:bCs w:val="0"/>
          <w:i/>
          <w:color w:val="000000"/>
          <w:sz w:val="24"/>
        </w:rPr>
        <w:t>Hình 5.</w:t>
      </w:r>
      <w:r w:rsidR="0088683E">
        <w:rPr>
          <w:b w:val="0"/>
          <w:bCs w:val="0"/>
          <w:i/>
          <w:color w:val="000000"/>
          <w:sz w:val="24"/>
        </w:rPr>
        <w:t>5</w:t>
      </w:r>
      <w:r w:rsidRPr="004A5F88">
        <w:rPr>
          <w:b w:val="0"/>
          <w:bCs w:val="0"/>
          <w:i/>
          <w:color w:val="000000"/>
          <w:sz w:val="24"/>
        </w:rPr>
        <w:t>.</w:t>
      </w:r>
      <w:r w:rsidR="0012062C">
        <w:rPr>
          <w:b w:val="0"/>
          <w:bCs w:val="0"/>
          <w:i/>
          <w:color w:val="000000"/>
          <w:sz w:val="24"/>
        </w:rPr>
        <w:t>a</w:t>
      </w:r>
      <w:r w:rsidRPr="004A5F88">
        <w:rPr>
          <w:b w:val="0"/>
          <w:bCs w:val="0"/>
          <w:i/>
          <w:color w:val="000000"/>
          <w:sz w:val="24"/>
        </w:rPr>
        <w:t xml:space="preserve"> Hai bước của luồng quên mật khẩu</w:t>
      </w:r>
    </w:p>
    <w:p w14:paraId="680446A4" w14:textId="59BD2B52" w:rsidR="0012062C" w:rsidRDefault="0088683E" w:rsidP="0012062C">
      <w:pPr>
        <w:rPr>
          <w:lang w:bidi="ar-SA"/>
        </w:rPr>
      </w:pPr>
      <w:r w:rsidRPr="0088683E">
        <w:rPr>
          <w:noProof/>
          <w:lang w:bidi="ar-SA"/>
        </w:rPr>
        <w:lastRenderedPageBreak/>
        <w:drawing>
          <wp:inline distT="0" distB="0" distL="0" distR="0" wp14:anchorId="4933D7C2" wp14:editId="104913AD">
            <wp:extent cx="5760085" cy="4244975"/>
            <wp:effectExtent l="0" t="0" r="0" b="3175"/>
            <wp:docPr id="63377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5521" name=""/>
                    <pic:cNvPicPr/>
                  </pic:nvPicPr>
                  <pic:blipFill>
                    <a:blip r:embed="rId22"/>
                    <a:stretch>
                      <a:fillRect/>
                    </a:stretch>
                  </pic:blipFill>
                  <pic:spPr>
                    <a:xfrm>
                      <a:off x="0" y="0"/>
                      <a:ext cx="5760085" cy="4244975"/>
                    </a:xfrm>
                    <a:prstGeom prst="rect">
                      <a:avLst/>
                    </a:prstGeom>
                  </pic:spPr>
                </pic:pic>
              </a:graphicData>
            </a:graphic>
          </wp:inline>
        </w:drawing>
      </w:r>
    </w:p>
    <w:p w14:paraId="175BD676" w14:textId="18332039" w:rsidR="0012062C" w:rsidRPr="0012062C" w:rsidRDefault="0012062C" w:rsidP="0012062C">
      <w:pPr>
        <w:pStyle w:val="Caption"/>
        <w:spacing w:before="80" w:after="200"/>
        <w:jc w:val="center"/>
        <w:rPr>
          <w:b w:val="0"/>
          <w:bCs w:val="0"/>
        </w:rPr>
      </w:pPr>
      <w:r w:rsidRPr="004A5F88">
        <w:rPr>
          <w:b w:val="0"/>
          <w:bCs w:val="0"/>
          <w:i/>
          <w:color w:val="000000"/>
          <w:sz w:val="24"/>
        </w:rPr>
        <w:t>Hình 5.</w:t>
      </w:r>
      <w:r w:rsidR="0088683E">
        <w:rPr>
          <w:b w:val="0"/>
          <w:bCs w:val="0"/>
          <w:i/>
          <w:color w:val="000000"/>
          <w:sz w:val="24"/>
        </w:rPr>
        <w:t>5</w:t>
      </w:r>
      <w:r w:rsidRPr="004A5F88">
        <w:rPr>
          <w:b w:val="0"/>
          <w:bCs w:val="0"/>
          <w:i/>
          <w:color w:val="000000"/>
          <w:sz w:val="24"/>
        </w:rPr>
        <w:t>.</w:t>
      </w:r>
      <w:r>
        <w:rPr>
          <w:b w:val="0"/>
          <w:bCs w:val="0"/>
          <w:i/>
          <w:color w:val="000000"/>
          <w:sz w:val="24"/>
        </w:rPr>
        <w:t>b</w:t>
      </w:r>
      <w:r w:rsidRPr="004A5F88">
        <w:rPr>
          <w:b w:val="0"/>
          <w:bCs w:val="0"/>
          <w:i/>
          <w:color w:val="000000"/>
          <w:sz w:val="24"/>
        </w:rPr>
        <w:t xml:space="preserve"> Hai bước của luồng quên mật khẩu</w:t>
      </w:r>
    </w:p>
    <w:p w14:paraId="4BEB6E68" w14:textId="77777777" w:rsidR="004B2F47" w:rsidRDefault="004B2F47" w:rsidP="004B2F47">
      <w:pPr>
        <w:pStyle w:val="Heading2"/>
      </w:pPr>
      <w:bookmarkStart w:id="53" w:name="_Toc243918834"/>
      <w:r>
        <w:t>5.3. Khu quản trị viên</w:t>
      </w:r>
      <w:bookmarkEnd w:id="53"/>
    </w:p>
    <w:p w14:paraId="21F76A91" w14:textId="77777777" w:rsidR="004B2F47" w:rsidRPr="004A5F88" w:rsidRDefault="004B2F47" w:rsidP="004A5F88">
      <w:pPr>
        <w:ind w:firstLine="720"/>
        <w:jc w:val="both"/>
        <w:rPr>
          <w:sz w:val="26"/>
          <w:szCs w:val="26"/>
        </w:rPr>
      </w:pPr>
      <w:r w:rsidRPr="004A5F88">
        <w:rPr>
          <w:sz w:val="26"/>
          <w:szCs w:val="26"/>
        </w:rPr>
        <w:t>Luồng thao tác chính trong khu này là kiểm duyệt cửa hàng: Admin mở trang cửa hàng, lọc trạng thái đang chờ duyệt, xem thông tin hồ sơ rồi bấm duyệt hoặc từ chối. Từ chối thì bắt buộc nhập lý do, lý do được lưu lại để chủ cửa hàng biết phải sửa gì.</w:t>
      </w:r>
    </w:p>
    <w:p w14:paraId="2CDB6604" w14:textId="76F25468" w:rsidR="00A65EF1" w:rsidRDefault="00A65EF1" w:rsidP="004B2F47">
      <w:pPr>
        <w:pStyle w:val="Caption"/>
        <w:spacing w:before="80" w:after="200"/>
        <w:jc w:val="center"/>
        <w:rPr>
          <w:b w:val="0"/>
          <w:bCs w:val="0"/>
          <w:i/>
          <w:color w:val="000000"/>
          <w:sz w:val="24"/>
        </w:rPr>
      </w:pPr>
      <w:r w:rsidRPr="00A65EF1">
        <w:rPr>
          <w:b w:val="0"/>
          <w:bCs w:val="0"/>
          <w:i/>
          <w:noProof/>
          <w:color w:val="000000"/>
          <w:sz w:val="24"/>
        </w:rPr>
        <w:lastRenderedPageBreak/>
        <w:drawing>
          <wp:inline distT="0" distB="0" distL="0" distR="0" wp14:anchorId="499D0E38" wp14:editId="2EB4B9BB">
            <wp:extent cx="5760085" cy="3785870"/>
            <wp:effectExtent l="0" t="0" r="0" b="5080"/>
            <wp:docPr id="104762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9015" name=""/>
                    <pic:cNvPicPr/>
                  </pic:nvPicPr>
                  <pic:blipFill>
                    <a:blip r:embed="rId23"/>
                    <a:stretch>
                      <a:fillRect/>
                    </a:stretch>
                  </pic:blipFill>
                  <pic:spPr>
                    <a:xfrm>
                      <a:off x="0" y="0"/>
                      <a:ext cx="5760085" cy="3785870"/>
                    </a:xfrm>
                    <a:prstGeom prst="rect">
                      <a:avLst/>
                    </a:prstGeom>
                  </pic:spPr>
                </pic:pic>
              </a:graphicData>
            </a:graphic>
          </wp:inline>
        </w:drawing>
      </w:r>
    </w:p>
    <w:p w14:paraId="01E20680" w14:textId="381F8919" w:rsidR="004B2F47" w:rsidRPr="004A5F88" w:rsidRDefault="004B2F47" w:rsidP="004B2F47">
      <w:pPr>
        <w:pStyle w:val="Caption"/>
        <w:spacing w:before="80" w:after="200"/>
        <w:jc w:val="center"/>
        <w:rPr>
          <w:b w:val="0"/>
          <w:bCs w:val="0"/>
        </w:rPr>
      </w:pPr>
      <w:r w:rsidRPr="004A5F88">
        <w:rPr>
          <w:b w:val="0"/>
          <w:bCs w:val="0"/>
          <w:i/>
          <w:color w:val="000000"/>
          <w:sz w:val="24"/>
        </w:rPr>
        <w:t>Hình 5.</w:t>
      </w:r>
      <w:r w:rsidR="00873C3D">
        <w:rPr>
          <w:b w:val="0"/>
          <w:bCs w:val="0"/>
          <w:i/>
          <w:color w:val="000000"/>
          <w:sz w:val="24"/>
        </w:rPr>
        <w:t>6</w:t>
      </w:r>
      <w:r w:rsidRPr="004A5F88">
        <w:rPr>
          <w:b w:val="0"/>
          <w:bCs w:val="0"/>
          <w:i/>
          <w:color w:val="000000"/>
          <w:sz w:val="24"/>
        </w:rPr>
        <w:t>. Bảng điều khiển khu quản trị</w:t>
      </w:r>
    </w:p>
    <w:p w14:paraId="0608C4DE" w14:textId="07379986" w:rsidR="004B2F47" w:rsidRPr="004A5F88" w:rsidRDefault="00FA6D56" w:rsidP="004B2F47">
      <w:pPr>
        <w:pStyle w:val="Caption"/>
        <w:spacing w:before="80" w:after="200"/>
        <w:jc w:val="center"/>
        <w:rPr>
          <w:b w:val="0"/>
          <w:bCs w:val="0"/>
        </w:rPr>
      </w:pPr>
      <w:r w:rsidRPr="00FA6D56">
        <w:rPr>
          <w:rFonts w:eastAsiaTheme="minorHAnsi"/>
          <w:b w:val="0"/>
          <w:bCs w:val="0"/>
          <w:i/>
          <w:noProof/>
          <w:color w:val="888888"/>
          <w:kern w:val="2"/>
          <w:sz w:val="24"/>
          <w:szCs w:val="24"/>
          <w:lang w:bidi="th-TH"/>
          <w14:ligatures w14:val="standardContextual"/>
        </w:rPr>
        <w:drawing>
          <wp:inline distT="0" distB="0" distL="0" distR="0" wp14:anchorId="7B095848" wp14:editId="3FF5E652">
            <wp:extent cx="5760085" cy="4041775"/>
            <wp:effectExtent l="0" t="0" r="0" b="0"/>
            <wp:docPr id="18567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067" name=""/>
                    <pic:cNvPicPr/>
                  </pic:nvPicPr>
                  <pic:blipFill>
                    <a:blip r:embed="rId24"/>
                    <a:stretch>
                      <a:fillRect/>
                    </a:stretch>
                  </pic:blipFill>
                  <pic:spPr>
                    <a:xfrm>
                      <a:off x="0" y="0"/>
                      <a:ext cx="5760085" cy="4041775"/>
                    </a:xfrm>
                    <a:prstGeom prst="rect">
                      <a:avLst/>
                    </a:prstGeom>
                  </pic:spPr>
                </pic:pic>
              </a:graphicData>
            </a:graphic>
          </wp:inline>
        </w:drawing>
      </w:r>
      <w:r w:rsidR="004B2F47" w:rsidRPr="004A5F88">
        <w:rPr>
          <w:b w:val="0"/>
          <w:bCs w:val="0"/>
          <w:i/>
          <w:color w:val="000000"/>
          <w:sz w:val="24"/>
        </w:rPr>
        <w:t>Hình 5.</w:t>
      </w:r>
      <w:r w:rsidR="00873C3D">
        <w:rPr>
          <w:b w:val="0"/>
          <w:bCs w:val="0"/>
          <w:i/>
          <w:color w:val="000000"/>
          <w:sz w:val="24"/>
        </w:rPr>
        <w:t>7</w:t>
      </w:r>
      <w:r w:rsidR="004B2F47" w:rsidRPr="004A5F88">
        <w:rPr>
          <w:b w:val="0"/>
          <w:bCs w:val="0"/>
          <w:i/>
          <w:color w:val="000000"/>
          <w:sz w:val="24"/>
        </w:rPr>
        <w:t>. Trang kiểm duyệt cửa hàng</w:t>
      </w:r>
    </w:p>
    <w:p w14:paraId="3DF42744" w14:textId="16F6E3BF" w:rsidR="004B2F47" w:rsidRPr="004A5F88" w:rsidRDefault="009A7303" w:rsidP="004B2F47">
      <w:pPr>
        <w:pStyle w:val="Caption"/>
        <w:spacing w:before="80" w:after="200"/>
        <w:jc w:val="center"/>
        <w:rPr>
          <w:b w:val="0"/>
          <w:bCs w:val="0"/>
        </w:rPr>
      </w:pPr>
      <w:r w:rsidRPr="009A7303">
        <w:rPr>
          <w:rFonts w:eastAsiaTheme="minorHAnsi"/>
          <w:b w:val="0"/>
          <w:bCs w:val="0"/>
          <w:i/>
          <w:noProof/>
          <w:color w:val="888888"/>
          <w:kern w:val="2"/>
          <w:sz w:val="24"/>
          <w:szCs w:val="24"/>
          <w:lang w:bidi="th-TH"/>
          <w14:ligatures w14:val="standardContextual"/>
        </w:rPr>
        <w:lastRenderedPageBreak/>
        <w:drawing>
          <wp:inline distT="0" distB="0" distL="0" distR="0" wp14:anchorId="25E4A2F0" wp14:editId="3500F7C4">
            <wp:extent cx="5760085" cy="1579245"/>
            <wp:effectExtent l="0" t="0" r="0" b="1905"/>
            <wp:docPr id="9588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3535" name=""/>
                    <pic:cNvPicPr/>
                  </pic:nvPicPr>
                  <pic:blipFill>
                    <a:blip r:embed="rId25"/>
                    <a:stretch>
                      <a:fillRect/>
                    </a:stretch>
                  </pic:blipFill>
                  <pic:spPr>
                    <a:xfrm>
                      <a:off x="0" y="0"/>
                      <a:ext cx="5760085" cy="1579245"/>
                    </a:xfrm>
                    <a:prstGeom prst="rect">
                      <a:avLst/>
                    </a:prstGeom>
                  </pic:spPr>
                </pic:pic>
              </a:graphicData>
            </a:graphic>
          </wp:inline>
        </w:drawing>
      </w:r>
      <w:r w:rsidR="004B2F47" w:rsidRPr="004A5F88">
        <w:rPr>
          <w:b w:val="0"/>
          <w:bCs w:val="0"/>
          <w:i/>
          <w:color w:val="000000"/>
          <w:sz w:val="24"/>
        </w:rPr>
        <w:t>Hình 5.</w:t>
      </w:r>
      <w:r w:rsidR="00873C3D">
        <w:rPr>
          <w:b w:val="0"/>
          <w:bCs w:val="0"/>
          <w:i/>
          <w:color w:val="000000"/>
          <w:sz w:val="24"/>
        </w:rPr>
        <w:t>8</w:t>
      </w:r>
      <w:r w:rsidR="004B2F47" w:rsidRPr="004A5F88">
        <w:rPr>
          <w:b w:val="0"/>
          <w:bCs w:val="0"/>
          <w:i/>
          <w:color w:val="000000"/>
          <w:sz w:val="24"/>
        </w:rPr>
        <w:t xml:space="preserve">. </w:t>
      </w:r>
      <w:r w:rsidR="005771D0">
        <w:rPr>
          <w:b w:val="0"/>
          <w:bCs w:val="0"/>
          <w:i/>
          <w:color w:val="000000"/>
          <w:sz w:val="24"/>
        </w:rPr>
        <w:t>Ô</w:t>
      </w:r>
      <w:r w:rsidR="004B2F47" w:rsidRPr="004A5F88">
        <w:rPr>
          <w:b w:val="0"/>
          <w:bCs w:val="0"/>
          <w:i/>
          <w:color w:val="000000"/>
          <w:sz w:val="24"/>
        </w:rPr>
        <w:t xml:space="preserve"> nhập lý do khi từ chối hồ sơ</w:t>
      </w:r>
    </w:p>
    <w:p w14:paraId="5A1E4253" w14:textId="37E6D3EC" w:rsidR="004B2F47" w:rsidRPr="004A5F88" w:rsidRDefault="008A1B85" w:rsidP="004B2F47">
      <w:pPr>
        <w:pStyle w:val="Caption"/>
        <w:spacing w:before="80" w:after="200"/>
        <w:jc w:val="center"/>
        <w:rPr>
          <w:b w:val="0"/>
          <w:bCs w:val="0"/>
        </w:rPr>
      </w:pPr>
      <w:r w:rsidRPr="008A1B85">
        <w:rPr>
          <w:rFonts w:eastAsiaTheme="minorHAnsi"/>
          <w:b w:val="0"/>
          <w:bCs w:val="0"/>
          <w:i/>
          <w:noProof/>
          <w:color w:val="888888"/>
          <w:kern w:val="2"/>
          <w:sz w:val="24"/>
          <w:szCs w:val="24"/>
          <w:lang w:bidi="th-TH"/>
          <w14:ligatures w14:val="standardContextual"/>
        </w:rPr>
        <w:drawing>
          <wp:inline distT="0" distB="0" distL="0" distR="0" wp14:anchorId="2D5CDC67" wp14:editId="772142AD">
            <wp:extent cx="5760085" cy="1990090"/>
            <wp:effectExtent l="0" t="0" r="0" b="0"/>
            <wp:docPr id="126026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64305" name=""/>
                    <pic:cNvPicPr/>
                  </pic:nvPicPr>
                  <pic:blipFill>
                    <a:blip r:embed="rId26"/>
                    <a:stretch>
                      <a:fillRect/>
                    </a:stretch>
                  </pic:blipFill>
                  <pic:spPr>
                    <a:xfrm>
                      <a:off x="0" y="0"/>
                      <a:ext cx="5760085" cy="1990090"/>
                    </a:xfrm>
                    <a:prstGeom prst="rect">
                      <a:avLst/>
                    </a:prstGeom>
                  </pic:spPr>
                </pic:pic>
              </a:graphicData>
            </a:graphic>
          </wp:inline>
        </w:drawing>
      </w:r>
      <w:r w:rsidR="004B2F47" w:rsidRPr="004A5F88">
        <w:rPr>
          <w:b w:val="0"/>
          <w:bCs w:val="0"/>
          <w:i/>
          <w:color w:val="000000"/>
          <w:sz w:val="24"/>
        </w:rPr>
        <w:t>Hình 5.</w:t>
      </w:r>
      <w:r w:rsidR="00873C3D">
        <w:rPr>
          <w:b w:val="0"/>
          <w:bCs w:val="0"/>
          <w:i/>
          <w:color w:val="000000"/>
          <w:sz w:val="24"/>
        </w:rPr>
        <w:t>9</w:t>
      </w:r>
      <w:r w:rsidR="004B2F47" w:rsidRPr="004A5F88">
        <w:rPr>
          <w:b w:val="0"/>
          <w:bCs w:val="0"/>
          <w:i/>
          <w:color w:val="000000"/>
          <w:sz w:val="24"/>
        </w:rPr>
        <w:t>. Trang quản lý tài khoản</w:t>
      </w:r>
    </w:p>
    <w:p w14:paraId="0DD914BD" w14:textId="0F6C4D89" w:rsidR="004B2F47" w:rsidRPr="004A5F88" w:rsidRDefault="00941674" w:rsidP="004B2F47">
      <w:pPr>
        <w:pStyle w:val="Caption"/>
        <w:spacing w:before="80" w:after="200"/>
        <w:jc w:val="center"/>
        <w:rPr>
          <w:b w:val="0"/>
          <w:bCs w:val="0"/>
        </w:rPr>
      </w:pPr>
      <w:r w:rsidRPr="00941674">
        <w:rPr>
          <w:rFonts w:eastAsiaTheme="minorHAnsi"/>
          <w:b w:val="0"/>
          <w:bCs w:val="0"/>
          <w:i/>
          <w:noProof/>
          <w:color w:val="888888"/>
          <w:kern w:val="2"/>
          <w:sz w:val="24"/>
          <w:szCs w:val="24"/>
          <w:lang w:bidi="th-TH"/>
          <w14:ligatures w14:val="standardContextual"/>
        </w:rPr>
        <w:drawing>
          <wp:inline distT="0" distB="0" distL="0" distR="0" wp14:anchorId="48E733A5" wp14:editId="64658013">
            <wp:extent cx="5760085" cy="2099945"/>
            <wp:effectExtent l="0" t="0" r="0" b="0"/>
            <wp:docPr id="174694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45474" name=""/>
                    <pic:cNvPicPr/>
                  </pic:nvPicPr>
                  <pic:blipFill>
                    <a:blip r:embed="rId27"/>
                    <a:stretch>
                      <a:fillRect/>
                    </a:stretch>
                  </pic:blipFill>
                  <pic:spPr>
                    <a:xfrm>
                      <a:off x="0" y="0"/>
                      <a:ext cx="5760085" cy="2099945"/>
                    </a:xfrm>
                    <a:prstGeom prst="rect">
                      <a:avLst/>
                    </a:prstGeom>
                  </pic:spPr>
                </pic:pic>
              </a:graphicData>
            </a:graphic>
          </wp:inline>
        </w:drawing>
      </w:r>
      <w:r w:rsidR="004B2F47" w:rsidRPr="004A5F88">
        <w:rPr>
          <w:b w:val="0"/>
          <w:bCs w:val="0"/>
          <w:i/>
          <w:color w:val="000000"/>
          <w:sz w:val="24"/>
        </w:rPr>
        <w:t>Hình 5.1</w:t>
      </w:r>
      <w:r w:rsidR="00873C3D">
        <w:rPr>
          <w:b w:val="0"/>
          <w:bCs w:val="0"/>
          <w:i/>
          <w:color w:val="000000"/>
          <w:sz w:val="24"/>
        </w:rPr>
        <w:t>0</w:t>
      </w:r>
      <w:r w:rsidR="004B2F47" w:rsidRPr="004A5F88">
        <w:rPr>
          <w:b w:val="0"/>
          <w:bCs w:val="0"/>
          <w:i/>
          <w:color w:val="000000"/>
          <w:sz w:val="24"/>
        </w:rPr>
        <w:t>. Trang quản lý danh mục</w:t>
      </w:r>
    </w:p>
    <w:p w14:paraId="1E8DB857" w14:textId="6C5CD08D" w:rsidR="004B2F47" w:rsidRPr="004A5F88" w:rsidRDefault="008C5B4A" w:rsidP="004B2F47">
      <w:pPr>
        <w:pStyle w:val="Caption"/>
        <w:spacing w:before="80" w:after="200"/>
        <w:jc w:val="center"/>
        <w:rPr>
          <w:b w:val="0"/>
          <w:bCs w:val="0"/>
        </w:rPr>
      </w:pPr>
      <w:r w:rsidRPr="008C5B4A">
        <w:rPr>
          <w:rFonts w:eastAsiaTheme="minorHAnsi"/>
          <w:b w:val="0"/>
          <w:bCs w:val="0"/>
          <w:i/>
          <w:noProof/>
          <w:color w:val="888888"/>
          <w:kern w:val="2"/>
          <w:sz w:val="24"/>
          <w:szCs w:val="24"/>
          <w:lang w:bidi="th-TH"/>
          <w14:ligatures w14:val="standardContextual"/>
        </w:rPr>
        <w:lastRenderedPageBreak/>
        <w:drawing>
          <wp:inline distT="0" distB="0" distL="0" distR="0" wp14:anchorId="3FB9A403" wp14:editId="60267AA9">
            <wp:extent cx="5760085" cy="2259965"/>
            <wp:effectExtent l="0" t="0" r="0" b="6985"/>
            <wp:docPr id="118753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2775" name=""/>
                    <pic:cNvPicPr/>
                  </pic:nvPicPr>
                  <pic:blipFill>
                    <a:blip r:embed="rId28"/>
                    <a:stretch>
                      <a:fillRect/>
                    </a:stretch>
                  </pic:blipFill>
                  <pic:spPr>
                    <a:xfrm>
                      <a:off x="0" y="0"/>
                      <a:ext cx="5760085" cy="2259965"/>
                    </a:xfrm>
                    <a:prstGeom prst="rect">
                      <a:avLst/>
                    </a:prstGeom>
                  </pic:spPr>
                </pic:pic>
              </a:graphicData>
            </a:graphic>
          </wp:inline>
        </w:drawing>
      </w:r>
      <w:r w:rsidR="004B2F47" w:rsidRPr="004A5F88">
        <w:rPr>
          <w:b w:val="0"/>
          <w:bCs w:val="0"/>
          <w:i/>
          <w:color w:val="000000"/>
          <w:sz w:val="24"/>
        </w:rPr>
        <w:t>Hình 5.1</w:t>
      </w:r>
      <w:r w:rsidR="00873C3D">
        <w:rPr>
          <w:b w:val="0"/>
          <w:bCs w:val="0"/>
          <w:i/>
          <w:color w:val="000000"/>
          <w:sz w:val="24"/>
        </w:rPr>
        <w:t>1</w:t>
      </w:r>
      <w:r w:rsidR="004B2F47" w:rsidRPr="004A5F88">
        <w:rPr>
          <w:b w:val="0"/>
          <w:bCs w:val="0"/>
          <w:i/>
          <w:color w:val="000000"/>
          <w:sz w:val="24"/>
        </w:rPr>
        <w:t>. Trang khuyến mãi toàn sàn</w:t>
      </w:r>
    </w:p>
    <w:p w14:paraId="0FEB374D" w14:textId="77777777" w:rsidR="004B2F47" w:rsidRDefault="004B2F47" w:rsidP="004B2F47">
      <w:pPr>
        <w:pStyle w:val="Heading2"/>
      </w:pPr>
      <w:bookmarkStart w:id="54" w:name="_Toc243918835"/>
      <w:r>
        <w:t>5.4. Khu người quản lý cửa hàng</w:t>
      </w:r>
      <w:bookmarkEnd w:id="54"/>
    </w:p>
    <w:p w14:paraId="4DB545B6" w14:textId="77777777" w:rsidR="004B2F47" w:rsidRPr="004A5F88" w:rsidRDefault="004B2F47" w:rsidP="004A5F88">
      <w:pPr>
        <w:ind w:firstLine="720"/>
        <w:jc w:val="both"/>
        <w:rPr>
          <w:sz w:val="26"/>
          <w:szCs w:val="26"/>
        </w:rPr>
      </w:pPr>
      <w:r w:rsidRPr="004A5F88">
        <w:rPr>
          <w:sz w:val="26"/>
          <w:szCs w:val="26"/>
        </w:rPr>
        <w:t>Luồng thao tác: Manager đăng nhập và được đưa thẳng về /manager. Bảng điều khiển chỉ hiện số liệu của các cửa hàng mình phụ trách. Manager chưa được phân công cửa hàng nào thì mọi số liệu bằng không và trang vẫn hiển thị bình thường, không báo lỗi.</w:t>
      </w:r>
    </w:p>
    <w:p w14:paraId="3F46FCD1" w14:textId="33F271D8" w:rsidR="004B2F47" w:rsidRPr="004A5F88" w:rsidRDefault="009752CE" w:rsidP="004B2F47">
      <w:pPr>
        <w:pStyle w:val="Caption"/>
        <w:spacing w:before="80" w:after="200"/>
        <w:jc w:val="center"/>
        <w:rPr>
          <w:b w:val="0"/>
          <w:bCs w:val="0"/>
        </w:rPr>
      </w:pPr>
      <w:r w:rsidRPr="009752CE">
        <w:rPr>
          <w:rFonts w:eastAsiaTheme="minorHAnsi"/>
          <w:b w:val="0"/>
          <w:bCs w:val="0"/>
          <w:i/>
          <w:noProof/>
          <w:color w:val="888888"/>
          <w:kern w:val="2"/>
          <w:sz w:val="24"/>
          <w:szCs w:val="24"/>
          <w:lang w:bidi="th-TH"/>
          <w14:ligatures w14:val="standardContextual"/>
        </w:rPr>
        <w:drawing>
          <wp:inline distT="0" distB="0" distL="0" distR="0" wp14:anchorId="770639D7" wp14:editId="11F076BD">
            <wp:extent cx="5760085" cy="2508885"/>
            <wp:effectExtent l="0" t="0" r="0" b="5715"/>
            <wp:docPr id="17916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5737" name=""/>
                    <pic:cNvPicPr/>
                  </pic:nvPicPr>
                  <pic:blipFill>
                    <a:blip r:embed="rId29"/>
                    <a:stretch>
                      <a:fillRect/>
                    </a:stretch>
                  </pic:blipFill>
                  <pic:spPr>
                    <a:xfrm>
                      <a:off x="0" y="0"/>
                      <a:ext cx="5760085" cy="2508885"/>
                    </a:xfrm>
                    <a:prstGeom prst="rect">
                      <a:avLst/>
                    </a:prstGeom>
                  </pic:spPr>
                </pic:pic>
              </a:graphicData>
            </a:graphic>
          </wp:inline>
        </w:drawing>
      </w:r>
      <w:r w:rsidR="004B2F47" w:rsidRPr="004A5F88">
        <w:rPr>
          <w:b w:val="0"/>
          <w:bCs w:val="0"/>
          <w:i/>
          <w:color w:val="000000"/>
          <w:sz w:val="24"/>
        </w:rPr>
        <w:t>Hình 5.1</w:t>
      </w:r>
      <w:r w:rsidR="008761F7">
        <w:rPr>
          <w:b w:val="0"/>
          <w:bCs w:val="0"/>
          <w:i/>
          <w:color w:val="000000"/>
          <w:sz w:val="24"/>
        </w:rPr>
        <w:t>2</w:t>
      </w:r>
      <w:r w:rsidR="004B2F47" w:rsidRPr="004A5F88">
        <w:rPr>
          <w:b w:val="0"/>
          <w:bCs w:val="0"/>
          <w:i/>
          <w:color w:val="000000"/>
          <w:sz w:val="24"/>
        </w:rPr>
        <w:t>. Bảng điều khiển của Manager</w:t>
      </w:r>
    </w:p>
    <w:p w14:paraId="201291E6" w14:textId="3DEAE344" w:rsidR="004B2F47" w:rsidRPr="004A5F88" w:rsidRDefault="00786EB2" w:rsidP="004B2F47">
      <w:pPr>
        <w:pStyle w:val="Caption"/>
        <w:spacing w:before="80" w:after="200"/>
        <w:jc w:val="center"/>
        <w:rPr>
          <w:b w:val="0"/>
          <w:bCs w:val="0"/>
        </w:rPr>
      </w:pPr>
      <w:r w:rsidRPr="00786EB2">
        <w:rPr>
          <w:rFonts w:eastAsiaTheme="minorHAnsi"/>
          <w:b w:val="0"/>
          <w:bCs w:val="0"/>
          <w:i/>
          <w:noProof/>
          <w:color w:val="888888"/>
          <w:kern w:val="2"/>
          <w:sz w:val="24"/>
          <w:szCs w:val="24"/>
          <w:lang w:bidi="th-TH"/>
          <w14:ligatures w14:val="standardContextual"/>
        </w:rPr>
        <w:lastRenderedPageBreak/>
        <w:drawing>
          <wp:inline distT="0" distB="0" distL="0" distR="0" wp14:anchorId="2CF77C90" wp14:editId="12A43A2E">
            <wp:extent cx="5760085" cy="2168525"/>
            <wp:effectExtent l="0" t="0" r="0" b="3175"/>
            <wp:docPr id="17038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1350" name=""/>
                    <pic:cNvPicPr/>
                  </pic:nvPicPr>
                  <pic:blipFill>
                    <a:blip r:embed="rId30"/>
                    <a:stretch>
                      <a:fillRect/>
                    </a:stretch>
                  </pic:blipFill>
                  <pic:spPr>
                    <a:xfrm>
                      <a:off x="0" y="0"/>
                      <a:ext cx="5760085" cy="2168525"/>
                    </a:xfrm>
                    <a:prstGeom prst="rect">
                      <a:avLst/>
                    </a:prstGeom>
                  </pic:spPr>
                </pic:pic>
              </a:graphicData>
            </a:graphic>
          </wp:inline>
        </w:drawing>
      </w:r>
      <w:r w:rsidR="004B2F47" w:rsidRPr="004A5F88">
        <w:rPr>
          <w:b w:val="0"/>
          <w:bCs w:val="0"/>
          <w:i/>
          <w:color w:val="000000"/>
          <w:sz w:val="24"/>
        </w:rPr>
        <w:t>Hình 5.1</w:t>
      </w:r>
      <w:r w:rsidR="008761F7">
        <w:rPr>
          <w:b w:val="0"/>
          <w:bCs w:val="0"/>
          <w:i/>
          <w:color w:val="000000"/>
          <w:sz w:val="24"/>
        </w:rPr>
        <w:t>3</w:t>
      </w:r>
      <w:r w:rsidR="004B2F47" w:rsidRPr="004A5F88">
        <w:rPr>
          <w:b w:val="0"/>
          <w:bCs w:val="0"/>
          <w:i/>
          <w:color w:val="000000"/>
          <w:sz w:val="24"/>
        </w:rPr>
        <w:t>. Trang sản phẩm trong phạm vi</w:t>
      </w:r>
      <w:r w:rsidR="00E7115F">
        <w:rPr>
          <w:b w:val="0"/>
          <w:bCs w:val="0"/>
          <w:i/>
          <w:color w:val="000000"/>
          <w:sz w:val="24"/>
        </w:rPr>
        <w:t xml:space="preserve"> của cửa hàng quản lý</w:t>
      </w:r>
      <w:r w:rsidR="004B2F47" w:rsidRPr="004A5F88">
        <w:rPr>
          <w:b w:val="0"/>
          <w:bCs w:val="0"/>
          <w:i/>
          <w:color w:val="000000"/>
          <w:sz w:val="24"/>
        </w:rPr>
        <w:t xml:space="preserve"> </w:t>
      </w:r>
      <w:r w:rsidR="00E7115F">
        <w:rPr>
          <w:b w:val="0"/>
          <w:bCs w:val="0"/>
          <w:i/>
          <w:color w:val="000000"/>
          <w:sz w:val="24"/>
        </w:rPr>
        <w:t>bởi</w:t>
      </w:r>
      <w:r w:rsidR="004B2F47" w:rsidRPr="004A5F88">
        <w:rPr>
          <w:b w:val="0"/>
          <w:bCs w:val="0"/>
          <w:i/>
          <w:color w:val="000000"/>
          <w:sz w:val="24"/>
        </w:rPr>
        <w:t xml:space="preserve"> Manager</w:t>
      </w:r>
    </w:p>
    <w:p w14:paraId="26A54A4A" w14:textId="77777777" w:rsidR="004A6F40" w:rsidRDefault="004A6F40" w:rsidP="004B2F47">
      <w:pPr>
        <w:pStyle w:val="Caption"/>
        <w:spacing w:before="80" w:after="200"/>
        <w:jc w:val="center"/>
        <w:rPr>
          <w:b w:val="0"/>
          <w:bCs w:val="0"/>
          <w:i/>
          <w:color w:val="000000"/>
          <w:sz w:val="24"/>
        </w:rPr>
      </w:pPr>
      <w:r w:rsidRPr="004A6F40">
        <w:rPr>
          <w:rFonts w:eastAsiaTheme="minorHAnsi"/>
          <w:b w:val="0"/>
          <w:bCs w:val="0"/>
          <w:i/>
          <w:noProof/>
          <w:color w:val="888888"/>
          <w:kern w:val="2"/>
          <w:sz w:val="24"/>
          <w:szCs w:val="24"/>
          <w:lang w:bidi="th-TH"/>
          <w14:ligatures w14:val="standardContextual"/>
        </w:rPr>
        <w:drawing>
          <wp:inline distT="0" distB="0" distL="0" distR="0" wp14:anchorId="0A6C05CE" wp14:editId="739E403F">
            <wp:extent cx="5553075" cy="1645285"/>
            <wp:effectExtent l="0" t="0" r="9525" b="0"/>
            <wp:docPr id="97829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8367" name=""/>
                    <pic:cNvPicPr/>
                  </pic:nvPicPr>
                  <pic:blipFill>
                    <a:blip r:embed="rId31"/>
                    <a:stretch>
                      <a:fillRect/>
                    </a:stretch>
                  </pic:blipFill>
                  <pic:spPr>
                    <a:xfrm>
                      <a:off x="0" y="0"/>
                      <a:ext cx="5553075" cy="1645285"/>
                    </a:xfrm>
                    <a:prstGeom prst="rect">
                      <a:avLst/>
                    </a:prstGeom>
                  </pic:spPr>
                </pic:pic>
              </a:graphicData>
            </a:graphic>
          </wp:inline>
        </w:drawing>
      </w:r>
    </w:p>
    <w:p w14:paraId="0838FF7A" w14:textId="6F9F45D3" w:rsidR="00A7350E" w:rsidRPr="004A5F88" w:rsidRDefault="00A7350E" w:rsidP="00A7350E">
      <w:pPr>
        <w:pStyle w:val="Caption"/>
        <w:spacing w:before="80" w:after="200"/>
        <w:jc w:val="center"/>
        <w:rPr>
          <w:b w:val="0"/>
          <w:bCs w:val="0"/>
        </w:rPr>
      </w:pPr>
      <w:r w:rsidRPr="004A5F88">
        <w:rPr>
          <w:b w:val="0"/>
          <w:bCs w:val="0"/>
          <w:i/>
          <w:color w:val="000000"/>
          <w:sz w:val="24"/>
        </w:rPr>
        <w:t>Hình 5.1</w:t>
      </w:r>
      <w:r>
        <w:rPr>
          <w:b w:val="0"/>
          <w:bCs w:val="0"/>
          <w:i/>
          <w:color w:val="000000"/>
          <w:sz w:val="24"/>
        </w:rPr>
        <w:t>4</w:t>
      </w:r>
      <w:r w:rsidRPr="004A5F88">
        <w:rPr>
          <w:b w:val="0"/>
          <w:bCs w:val="0"/>
          <w:i/>
          <w:color w:val="000000"/>
          <w:sz w:val="24"/>
        </w:rPr>
        <w:t>.</w:t>
      </w:r>
      <w:r>
        <w:rPr>
          <w:b w:val="0"/>
          <w:bCs w:val="0"/>
          <w:i/>
          <w:color w:val="000000"/>
          <w:sz w:val="24"/>
        </w:rPr>
        <w:t>a</w:t>
      </w:r>
      <w:r w:rsidRPr="00665177">
        <w:rPr>
          <w:b w:val="0"/>
          <w:bCs w:val="0"/>
          <w:i/>
          <w:color w:val="000000"/>
          <w:sz w:val="24"/>
        </w:rPr>
        <w:t xml:space="preserve"> Manager </w:t>
      </w:r>
      <w:r>
        <w:rPr>
          <w:b w:val="0"/>
          <w:bCs w:val="0"/>
          <w:i/>
          <w:color w:val="000000"/>
          <w:sz w:val="24"/>
        </w:rPr>
        <w:t xml:space="preserve">1 </w:t>
      </w:r>
      <w:r w:rsidRPr="00665177">
        <w:rPr>
          <w:b w:val="0"/>
          <w:bCs w:val="0"/>
          <w:i/>
          <w:color w:val="000000"/>
          <w:sz w:val="24"/>
        </w:rPr>
        <w:t>chỉ thấy cửa hàng trong phạm vi của mình</w:t>
      </w:r>
    </w:p>
    <w:p w14:paraId="0842DD85" w14:textId="77777777" w:rsidR="00A7350E" w:rsidRPr="00A7350E" w:rsidRDefault="00A7350E" w:rsidP="00A7350E">
      <w:pPr>
        <w:rPr>
          <w:lang w:bidi="ar-SA"/>
        </w:rPr>
      </w:pPr>
    </w:p>
    <w:p w14:paraId="5371135F" w14:textId="399596FA" w:rsidR="00A7350E" w:rsidRPr="00A7350E" w:rsidRDefault="00A7350E" w:rsidP="00A7350E">
      <w:pPr>
        <w:pStyle w:val="Caption"/>
        <w:spacing w:before="80" w:after="200"/>
        <w:jc w:val="center"/>
        <w:rPr>
          <w:b w:val="0"/>
          <w:bCs w:val="0"/>
          <w:i/>
          <w:color w:val="000000"/>
          <w:sz w:val="24"/>
        </w:rPr>
      </w:pPr>
      <w:r w:rsidRPr="00A7350E">
        <w:rPr>
          <w:b w:val="0"/>
          <w:bCs w:val="0"/>
          <w:i/>
          <w:noProof/>
          <w:color w:val="000000"/>
          <w:sz w:val="24"/>
        </w:rPr>
        <w:drawing>
          <wp:inline distT="0" distB="0" distL="0" distR="0" wp14:anchorId="48D0BD59" wp14:editId="637A9D62">
            <wp:extent cx="5760085" cy="1890395"/>
            <wp:effectExtent l="0" t="0" r="0" b="0"/>
            <wp:docPr id="263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074" name=""/>
                    <pic:cNvPicPr/>
                  </pic:nvPicPr>
                  <pic:blipFill>
                    <a:blip r:embed="rId32"/>
                    <a:stretch>
                      <a:fillRect/>
                    </a:stretch>
                  </pic:blipFill>
                  <pic:spPr>
                    <a:xfrm>
                      <a:off x="0" y="0"/>
                      <a:ext cx="5760085" cy="1890395"/>
                    </a:xfrm>
                    <a:prstGeom prst="rect">
                      <a:avLst/>
                    </a:prstGeom>
                  </pic:spPr>
                </pic:pic>
              </a:graphicData>
            </a:graphic>
          </wp:inline>
        </w:drawing>
      </w:r>
    </w:p>
    <w:p w14:paraId="05B46D1A" w14:textId="59A49888" w:rsidR="00A7350E" w:rsidRPr="00E55AA3" w:rsidRDefault="004B2F47" w:rsidP="00E55AA3">
      <w:pPr>
        <w:pStyle w:val="Caption"/>
        <w:spacing w:before="80" w:after="200"/>
        <w:jc w:val="center"/>
        <w:rPr>
          <w:b w:val="0"/>
          <w:bCs w:val="0"/>
          <w:i/>
          <w:color w:val="000000"/>
          <w:sz w:val="24"/>
        </w:rPr>
      </w:pPr>
      <w:r w:rsidRPr="004A5F88">
        <w:rPr>
          <w:b w:val="0"/>
          <w:bCs w:val="0"/>
          <w:i/>
          <w:color w:val="000000"/>
          <w:sz w:val="24"/>
        </w:rPr>
        <w:t>Hình 5.1</w:t>
      </w:r>
      <w:r w:rsidR="008761F7">
        <w:rPr>
          <w:b w:val="0"/>
          <w:bCs w:val="0"/>
          <w:i/>
          <w:color w:val="000000"/>
          <w:sz w:val="24"/>
        </w:rPr>
        <w:t>4</w:t>
      </w:r>
      <w:r w:rsidRPr="004A5F88">
        <w:rPr>
          <w:b w:val="0"/>
          <w:bCs w:val="0"/>
          <w:i/>
          <w:color w:val="000000"/>
          <w:sz w:val="24"/>
        </w:rPr>
        <w:t>.</w:t>
      </w:r>
      <w:r w:rsidR="00BF194D">
        <w:rPr>
          <w:b w:val="0"/>
          <w:bCs w:val="0"/>
          <w:i/>
          <w:color w:val="000000"/>
          <w:sz w:val="24"/>
        </w:rPr>
        <w:t>b</w:t>
      </w:r>
      <w:r w:rsidRPr="004A5F88">
        <w:rPr>
          <w:b w:val="0"/>
          <w:bCs w:val="0"/>
          <w:i/>
          <w:color w:val="000000"/>
          <w:sz w:val="24"/>
        </w:rPr>
        <w:t xml:space="preserve"> </w:t>
      </w:r>
      <w:r w:rsidR="00665177" w:rsidRPr="00665177">
        <w:rPr>
          <w:b w:val="0"/>
          <w:bCs w:val="0"/>
          <w:i/>
          <w:color w:val="000000"/>
          <w:sz w:val="24"/>
        </w:rPr>
        <w:t>Manager</w:t>
      </w:r>
      <w:r w:rsidR="00A7350E">
        <w:rPr>
          <w:b w:val="0"/>
          <w:bCs w:val="0"/>
          <w:i/>
          <w:color w:val="000000"/>
          <w:sz w:val="24"/>
        </w:rPr>
        <w:t xml:space="preserve"> 2</w:t>
      </w:r>
      <w:r w:rsidR="00665177" w:rsidRPr="00665177">
        <w:rPr>
          <w:b w:val="0"/>
          <w:bCs w:val="0"/>
          <w:i/>
          <w:color w:val="000000"/>
          <w:sz w:val="24"/>
        </w:rPr>
        <w:t xml:space="preserve"> chỉ thấy cửa hàng trong phạm vi của mình</w:t>
      </w:r>
    </w:p>
    <w:p w14:paraId="308FDB3B" w14:textId="77777777" w:rsidR="004B2F47" w:rsidRDefault="004B2F47" w:rsidP="004B2F47">
      <w:r>
        <w:br w:type="page"/>
      </w:r>
    </w:p>
    <w:p w14:paraId="19DA2EF8" w14:textId="77777777" w:rsidR="004B2F47" w:rsidRDefault="004B2F47" w:rsidP="00E1684A">
      <w:pPr>
        <w:pStyle w:val="Heading1"/>
      </w:pPr>
      <w:bookmarkStart w:id="55" w:name="_Toc243918836"/>
      <w:r>
        <w:lastRenderedPageBreak/>
        <w:t>CHƯƠNG 6: KIỂM THỬ</w:t>
      </w:r>
      <w:bookmarkEnd w:id="55"/>
    </w:p>
    <w:p w14:paraId="62488CF9" w14:textId="77777777" w:rsidR="004B2F47" w:rsidRDefault="004B2F47" w:rsidP="004B2F47">
      <w:pPr>
        <w:pStyle w:val="Heading2"/>
      </w:pPr>
      <w:bookmarkStart w:id="56" w:name="_Toc243918837"/>
      <w:r>
        <w:t>6.1. Test tự động</w:t>
      </w:r>
      <w:bookmarkEnd w:id="56"/>
    </w:p>
    <w:p w14:paraId="14552518" w14:textId="77777777" w:rsidR="004B2F47" w:rsidRPr="006D0008" w:rsidRDefault="004B2F47" w:rsidP="006D0008">
      <w:pPr>
        <w:ind w:firstLine="720"/>
        <w:jc w:val="both"/>
        <w:rPr>
          <w:sz w:val="26"/>
          <w:szCs w:val="26"/>
        </w:rPr>
      </w:pPr>
      <w:r w:rsidRPr="006D0008">
        <w:rPr>
          <w:sz w:val="26"/>
          <w:szCs w:val="26"/>
        </w:rPr>
        <w:t>Phần việc của em được bảo vệ bằng 66 test tự động, trong tổng số 257 test của cả dự án. Toàn bộ test chạy trên cơ sở dữ liệu H2 trong bộ nhớ nên không cần bật SQL Server, và mỗi test nằm trong một giao dịch được hoàn tác sau khi chạy nên thứ tự chạy không ảnh hưởng kết quả. Lệnh chạy là ./mvnw test.</w:t>
      </w:r>
    </w:p>
    <w:p w14:paraId="217CCE21" w14:textId="6D083293" w:rsidR="004B2F47" w:rsidRDefault="004B2F47" w:rsidP="004B2F47">
      <w:pPr>
        <w:pStyle w:val="Caption"/>
        <w:spacing w:before="80" w:after="200"/>
        <w:jc w:val="center"/>
      </w:pPr>
    </w:p>
    <w:tbl>
      <w:tblPr>
        <w:tblStyle w:val="TableGrid"/>
        <w:tblW w:w="0" w:type="auto"/>
        <w:jc w:val="center"/>
        <w:tblLook w:val="04A0" w:firstRow="1" w:lastRow="0" w:firstColumn="1" w:lastColumn="0" w:noHBand="0" w:noVBand="1"/>
      </w:tblPr>
      <w:tblGrid>
        <w:gridCol w:w="3252"/>
        <w:gridCol w:w="1005"/>
        <w:gridCol w:w="4804"/>
      </w:tblGrid>
      <w:tr w:rsidR="004B2F47" w14:paraId="708803E9" w14:textId="77777777" w:rsidTr="005E286F">
        <w:trPr>
          <w:jc w:val="center"/>
        </w:trPr>
        <w:tc>
          <w:tcPr>
            <w:tcW w:w="3252" w:type="dxa"/>
          </w:tcPr>
          <w:p w14:paraId="4BFC9B9C" w14:textId="77777777" w:rsidR="004B2F47" w:rsidRPr="006D0008" w:rsidRDefault="004B2F47" w:rsidP="006D0008">
            <w:pPr>
              <w:spacing w:after="40" w:line="276" w:lineRule="auto"/>
              <w:rPr>
                <w:b/>
                <w:bCs/>
                <w:sz w:val="24"/>
              </w:rPr>
            </w:pPr>
            <w:r w:rsidRPr="006D0008">
              <w:rPr>
                <w:b/>
                <w:bCs/>
                <w:sz w:val="24"/>
              </w:rPr>
              <w:t>Lớp test</w:t>
            </w:r>
          </w:p>
        </w:tc>
        <w:tc>
          <w:tcPr>
            <w:tcW w:w="1005" w:type="dxa"/>
          </w:tcPr>
          <w:p w14:paraId="34EA7E6C" w14:textId="77777777" w:rsidR="004B2F47" w:rsidRPr="006D0008" w:rsidRDefault="004B2F47" w:rsidP="006D0008">
            <w:pPr>
              <w:spacing w:after="40" w:line="276" w:lineRule="auto"/>
              <w:rPr>
                <w:b/>
                <w:bCs/>
                <w:sz w:val="24"/>
              </w:rPr>
            </w:pPr>
            <w:r w:rsidRPr="006D0008">
              <w:rPr>
                <w:b/>
                <w:bCs/>
                <w:sz w:val="24"/>
              </w:rPr>
              <w:t>Số test</w:t>
            </w:r>
          </w:p>
        </w:tc>
        <w:tc>
          <w:tcPr>
            <w:tcW w:w="4804" w:type="dxa"/>
          </w:tcPr>
          <w:p w14:paraId="2300CB67" w14:textId="77777777" w:rsidR="004B2F47" w:rsidRPr="006D0008" w:rsidRDefault="004B2F47" w:rsidP="006D0008">
            <w:pPr>
              <w:spacing w:after="40" w:line="276" w:lineRule="auto"/>
              <w:rPr>
                <w:b/>
                <w:bCs/>
                <w:sz w:val="24"/>
              </w:rPr>
            </w:pPr>
            <w:r w:rsidRPr="006D0008">
              <w:rPr>
                <w:b/>
                <w:bCs/>
                <w:sz w:val="24"/>
              </w:rPr>
              <w:t>Bảo vệ điều gì</w:t>
            </w:r>
          </w:p>
        </w:tc>
      </w:tr>
      <w:tr w:rsidR="004B2F47" w14:paraId="1384CF2F" w14:textId="77777777" w:rsidTr="005E286F">
        <w:trPr>
          <w:jc w:val="center"/>
        </w:trPr>
        <w:tc>
          <w:tcPr>
            <w:tcW w:w="3252" w:type="dxa"/>
          </w:tcPr>
          <w:p w14:paraId="2D0AE527" w14:textId="77777777" w:rsidR="004B2F47" w:rsidRDefault="004B2F47" w:rsidP="008B1D22">
            <w:pPr>
              <w:spacing w:after="40" w:line="276" w:lineRule="auto"/>
            </w:pPr>
            <w:r>
              <w:rPr>
                <w:sz w:val="24"/>
              </w:rPr>
              <w:t>AuthServiceTest</w:t>
            </w:r>
          </w:p>
        </w:tc>
        <w:tc>
          <w:tcPr>
            <w:tcW w:w="1005" w:type="dxa"/>
          </w:tcPr>
          <w:p w14:paraId="1605C50A" w14:textId="77777777" w:rsidR="004B2F47" w:rsidRDefault="004B2F47" w:rsidP="008B1D22">
            <w:pPr>
              <w:spacing w:after="40" w:line="276" w:lineRule="auto"/>
            </w:pPr>
            <w:r>
              <w:rPr>
                <w:sz w:val="24"/>
              </w:rPr>
              <w:t>13</w:t>
            </w:r>
          </w:p>
        </w:tc>
        <w:tc>
          <w:tcPr>
            <w:tcW w:w="4804" w:type="dxa"/>
          </w:tcPr>
          <w:p w14:paraId="7664C920" w14:textId="77777777" w:rsidR="004B2F47" w:rsidRDefault="004B2F47" w:rsidP="008B1D22">
            <w:pPr>
              <w:spacing w:after="40" w:line="276" w:lineRule="auto"/>
            </w:pPr>
            <w:r>
              <w:rPr>
                <w:sz w:val="24"/>
              </w:rPr>
              <w:t>Đăng ký, vòng đời mã OTP, đặt lại mật khẩu</w:t>
            </w:r>
          </w:p>
        </w:tc>
      </w:tr>
      <w:tr w:rsidR="004B2F47" w14:paraId="55C1E5DC" w14:textId="77777777" w:rsidTr="005E286F">
        <w:trPr>
          <w:jc w:val="center"/>
        </w:trPr>
        <w:tc>
          <w:tcPr>
            <w:tcW w:w="3252" w:type="dxa"/>
          </w:tcPr>
          <w:p w14:paraId="690CE99B" w14:textId="77777777" w:rsidR="004B2F47" w:rsidRDefault="004B2F47" w:rsidP="008B1D22">
            <w:pPr>
              <w:spacing w:after="40" w:line="276" w:lineRule="auto"/>
            </w:pPr>
            <w:r>
              <w:rPr>
                <w:sz w:val="24"/>
              </w:rPr>
              <w:t>AuthWebTest</w:t>
            </w:r>
          </w:p>
        </w:tc>
        <w:tc>
          <w:tcPr>
            <w:tcW w:w="1005" w:type="dxa"/>
          </w:tcPr>
          <w:p w14:paraId="2F6ACD9B" w14:textId="77777777" w:rsidR="004B2F47" w:rsidRDefault="004B2F47" w:rsidP="008B1D22">
            <w:pPr>
              <w:spacing w:after="40" w:line="276" w:lineRule="auto"/>
            </w:pPr>
            <w:r>
              <w:rPr>
                <w:sz w:val="24"/>
              </w:rPr>
              <w:t>5</w:t>
            </w:r>
          </w:p>
        </w:tc>
        <w:tc>
          <w:tcPr>
            <w:tcW w:w="4804" w:type="dxa"/>
          </w:tcPr>
          <w:p w14:paraId="2F5E752C" w14:textId="77777777" w:rsidR="004B2F47" w:rsidRDefault="004B2F47" w:rsidP="008B1D22">
            <w:pPr>
              <w:spacing w:after="40" w:line="276" w:lineRule="auto"/>
            </w:pPr>
            <w:r>
              <w:rPr>
                <w:sz w:val="24"/>
              </w:rPr>
              <w:t>Khách vào được các trang xác thực; điểm cuối API trả JWT</w:t>
            </w:r>
          </w:p>
        </w:tc>
      </w:tr>
      <w:tr w:rsidR="004B2F47" w14:paraId="3D8CE720" w14:textId="77777777" w:rsidTr="005E286F">
        <w:trPr>
          <w:jc w:val="center"/>
        </w:trPr>
        <w:tc>
          <w:tcPr>
            <w:tcW w:w="3252" w:type="dxa"/>
          </w:tcPr>
          <w:p w14:paraId="0A9C10B3" w14:textId="77777777" w:rsidR="004B2F47" w:rsidRDefault="004B2F47" w:rsidP="008B1D22">
            <w:pPr>
              <w:spacing w:after="40" w:line="276" w:lineRule="auto"/>
            </w:pPr>
            <w:r>
              <w:rPr>
                <w:sz w:val="24"/>
              </w:rPr>
              <w:t>AdminManagementServiceTest</w:t>
            </w:r>
          </w:p>
        </w:tc>
        <w:tc>
          <w:tcPr>
            <w:tcW w:w="1005" w:type="dxa"/>
          </w:tcPr>
          <w:p w14:paraId="20396C76" w14:textId="77777777" w:rsidR="004B2F47" w:rsidRDefault="004B2F47" w:rsidP="008B1D22">
            <w:pPr>
              <w:spacing w:after="40" w:line="276" w:lineRule="auto"/>
            </w:pPr>
            <w:r>
              <w:rPr>
                <w:sz w:val="24"/>
              </w:rPr>
              <w:t>22</w:t>
            </w:r>
          </w:p>
        </w:tc>
        <w:tc>
          <w:tcPr>
            <w:tcW w:w="4804" w:type="dxa"/>
          </w:tcPr>
          <w:p w14:paraId="56029EA4" w14:textId="77777777" w:rsidR="004B2F47" w:rsidRDefault="004B2F47" w:rsidP="008B1D22">
            <w:pPr>
              <w:spacing w:after="40" w:line="276" w:lineRule="auto"/>
            </w:pPr>
            <w:r>
              <w:rPr>
                <w:sz w:val="24"/>
              </w:rPr>
              <w:t>Quản lý tài khoản, danh mục, nhà vận chuyển, khuyến mãi sàn, chiết khấu</w:t>
            </w:r>
          </w:p>
        </w:tc>
      </w:tr>
      <w:tr w:rsidR="004B2F47" w14:paraId="037A381A" w14:textId="77777777" w:rsidTr="005E286F">
        <w:trPr>
          <w:jc w:val="center"/>
        </w:trPr>
        <w:tc>
          <w:tcPr>
            <w:tcW w:w="3252" w:type="dxa"/>
          </w:tcPr>
          <w:p w14:paraId="618B7F87" w14:textId="77777777" w:rsidR="004B2F47" w:rsidRDefault="004B2F47" w:rsidP="008B1D22">
            <w:pPr>
              <w:spacing w:after="40" w:line="276" w:lineRule="auto"/>
            </w:pPr>
            <w:r>
              <w:rPr>
                <w:sz w:val="24"/>
              </w:rPr>
              <w:t>ShopModerationServiceTest</w:t>
            </w:r>
          </w:p>
        </w:tc>
        <w:tc>
          <w:tcPr>
            <w:tcW w:w="1005" w:type="dxa"/>
          </w:tcPr>
          <w:p w14:paraId="3FA85421" w14:textId="77777777" w:rsidR="004B2F47" w:rsidRDefault="004B2F47" w:rsidP="008B1D22">
            <w:pPr>
              <w:spacing w:after="40" w:line="276" w:lineRule="auto"/>
            </w:pPr>
            <w:r>
              <w:rPr>
                <w:sz w:val="24"/>
              </w:rPr>
              <w:t>11</w:t>
            </w:r>
          </w:p>
        </w:tc>
        <w:tc>
          <w:tcPr>
            <w:tcW w:w="4804" w:type="dxa"/>
          </w:tcPr>
          <w:p w14:paraId="37B05A05" w14:textId="77777777" w:rsidR="004B2F47" w:rsidRDefault="004B2F47" w:rsidP="008B1D22">
            <w:pPr>
              <w:spacing w:after="40" w:line="276" w:lineRule="auto"/>
            </w:pPr>
            <w:r>
              <w:rPr>
                <w:sz w:val="24"/>
              </w:rPr>
              <w:t>Các chuyển trạng thái cửa hàng và việc nâng vai chủ cửa hàng</w:t>
            </w:r>
          </w:p>
        </w:tc>
      </w:tr>
      <w:tr w:rsidR="004B2F47" w14:paraId="72A12E8C" w14:textId="77777777" w:rsidTr="005E286F">
        <w:trPr>
          <w:jc w:val="center"/>
        </w:trPr>
        <w:tc>
          <w:tcPr>
            <w:tcW w:w="3252" w:type="dxa"/>
          </w:tcPr>
          <w:p w14:paraId="02C6FF76" w14:textId="77777777" w:rsidR="004B2F47" w:rsidRDefault="004B2F47" w:rsidP="008B1D22">
            <w:pPr>
              <w:spacing w:after="40" w:line="276" w:lineRule="auto"/>
            </w:pPr>
            <w:r>
              <w:rPr>
                <w:sz w:val="24"/>
              </w:rPr>
              <w:t>ShopModerationWebTest</w:t>
            </w:r>
          </w:p>
        </w:tc>
        <w:tc>
          <w:tcPr>
            <w:tcW w:w="1005" w:type="dxa"/>
          </w:tcPr>
          <w:p w14:paraId="27430652" w14:textId="77777777" w:rsidR="004B2F47" w:rsidRDefault="004B2F47" w:rsidP="008B1D22">
            <w:pPr>
              <w:spacing w:after="40" w:line="276" w:lineRule="auto"/>
            </w:pPr>
            <w:r>
              <w:rPr>
                <w:sz w:val="24"/>
              </w:rPr>
              <w:t>6</w:t>
            </w:r>
          </w:p>
        </w:tc>
        <w:tc>
          <w:tcPr>
            <w:tcW w:w="4804" w:type="dxa"/>
          </w:tcPr>
          <w:p w14:paraId="515630F6" w14:textId="77777777" w:rsidR="004B2F47" w:rsidRDefault="004B2F47" w:rsidP="008B1D22">
            <w:pPr>
              <w:spacing w:after="40" w:line="276" w:lineRule="auto"/>
            </w:pPr>
            <w:r>
              <w:rPr>
                <w:sz w:val="24"/>
              </w:rPr>
              <w:t>Phân quyền theo đường dẫn của khu Admin và khu Manager</w:t>
            </w:r>
          </w:p>
        </w:tc>
      </w:tr>
      <w:tr w:rsidR="004B2F47" w14:paraId="0F5E1622" w14:textId="77777777" w:rsidTr="005E286F">
        <w:trPr>
          <w:jc w:val="center"/>
        </w:trPr>
        <w:tc>
          <w:tcPr>
            <w:tcW w:w="3252" w:type="dxa"/>
          </w:tcPr>
          <w:p w14:paraId="2C83A141" w14:textId="77777777" w:rsidR="004B2F47" w:rsidRDefault="004B2F47" w:rsidP="008B1D22">
            <w:pPr>
              <w:spacing w:after="40" w:line="276" w:lineRule="auto"/>
            </w:pPr>
            <w:r>
              <w:rPr>
                <w:sz w:val="24"/>
              </w:rPr>
              <w:t>ManagerScopeServiceTest</w:t>
            </w:r>
          </w:p>
        </w:tc>
        <w:tc>
          <w:tcPr>
            <w:tcW w:w="1005" w:type="dxa"/>
          </w:tcPr>
          <w:p w14:paraId="50CDFFC5" w14:textId="77777777" w:rsidR="004B2F47" w:rsidRDefault="004B2F47" w:rsidP="008B1D22">
            <w:pPr>
              <w:spacing w:after="40" w:line="276" w:lineRule="auto"/>
            </w:pPr>
            <w:r>
              <w:rPr>
                <w:sz w:val="24"/>
              </w:rPr>
              <w:t>9</w:t>
            </w:r>
          </w:p>
        </w:tc>
        <w:tc>
          <w:tcPr>
            <w:tcW w:w="4804" w:type="dxa"/>
          </w:tcPr>
          <w:p w14:paraId="09DA1B83" w14:textId="77777777" w:rsidR="004B2F47" w:rsidRDefault="004B2F47" w:rsidP="008B1D22">
            <w:pPr>
              <w:spacing w:after="40" w:line="276" w:lineRule="auto"/>
            </w:pPr>
            <w:r>
              <w:rPr>
                <w:sz w:val="24"/>
              </w:rPr>
              <w:t>Giới hạn phạm vi dữ liệu của Manager</w:t>
            </w:r>
          </w:p>
        </w:tc>
      </w:tr>
      <w:tr w:rsidR="004B2F47" w14:paraId="5E761CF1" w14:textId="77777777" w:rsidTr="005E286F">
        <w:trPr>
          <w:jc w:val="center"/>
        </w:trPr>
        <w:tc>
          <w:tcPr>
            <w:tcW w:w="3252" w:type="dxa"/>
          </w:tcPr>
          <w:p w14:paraId="2783C9E7" w14:textId="77777777" w:rsidR="004B2F47" w:rsidRDefault="004B2F47" w:rsidP="008B1D22">
            <w:pPr>
              <w:spacing w:after="40" w:line="276" w:lineRule="auto"/>
            </w:pPr>
            <w:r>
              <w:rPr>
                <w:sz w:val="24"/>
              </w:rPr>
              <w:t>Tổng</w:t>
            </w:r>
          </w:p>
        </w:tc>
        <w:tc>
          <w:tcPr>
            <w:tcW w:w="1005" w:type="dxa"/>
          </w:tcPr>
          <w:p w14:paraId="05E57B90" w14:textId="77777777" w:rsidR="004B2F47" w:rsidRDefault="004B2F47" w:rsidP="008B1D22">
            <w:pPr>
              <w:spacing w:after="40" w:line="276" w:lineRule="auto"/>
            </w:pPr>
            <w:r>
              <w:rPr>
                <w:sz w:val="24"/>
              </w:rPr>
              <w:t>66</w:t>
            </w:r>
          </w:p>
        </w:tc>
        <w:tc>
          <w:tcPr>
            <w:tcW w:w="4804" w:type="dxa"/>
          </w:tcPr>
          <w:p w14:paraId="4FC1F238" w14:textId="77777777" w:rsidR="004B2F47" w:rsidRDefault="004B2F47" w:rsidP="008B1D22">
            <w:pPr>
              <w:spacing w:after="40" w:line="276" w:lineRule="auto"/>
            </w:pPr>
          </w:p>
        </w:tc>
      </w:tr>
    </w:tbl>
    <w:p w14:paraId="74413824" w14:textId="67A47504" w:rsidR="004B2F47" w:rsidRDefault="005E286F" w:rsidP="005E286F">
      <w:pPr>
        <w:spacing w:after="0"/>
        <w:jc w:val="center"/>
      </w:pPr>
      <w:r>
        <w:rPr>
          <w:i/>
          <w:color w:val="000000"/>
          <w:sz w:val="24"/>
        </w:rPr>
        <w:t>Bảng 6.1. Các lớp test trong phần việc cá nhân</w:t>
      </w:r>
    </w:p>
    <w:p w14:paraId="0513C12E" w14:textId="77777777" w:rsidR="004B2F47" w:rsidRDefault="004B2F47" w:rsidP="004B2F47">
      <w:pPr>
        <w:pStyle w:val="Heading3"/>
      </w:pPr>
      <w:bookmarkStart w:id="57" w:name="_Toc243918838"/>
      <w:r>
        <w:t>6.1.1. Danh sách test và điều mỗi test bảo vệ</w:t>
      </w:r>
      <w:bookmarkEnd w:id="57"/>
    </w:p>
    <w:p w14:paraId="61E6BE2D" w14:textId="4CB7ADC4" w:rsidR="004B2F47" w:rsidRDefault="004B2F47" w:rsidP="004B2F47">
      <w:pPr>
        <w:pStyle w:val="Caption"/>
        <w:spacing w:before="80" w:after="200"/>
        <w:jc w:val="center"/>
      </w:pPr>
    </w:p>
    <w:tbl>
      <w:tblPr>
        <w:tblStyle w:val="TableGrid"/>
        <w:tblW w:w="0" w:type="auto"/>
        <w:jc w:val="center"/>
        <w:tblLook w:val="04A0" w:firstRow="1" w:lastRow="0" w:firstColumn="1" w:lastColumn="0" w:noHBand="0" w:noVBand="1"/>
      </w:tblPr>
      <w:tblGrid>
        <w:gridCol w:w="5985"/>
        <w:gridCol w:w="3076"/>
      </w:tblGrid>
      <w:tr w:rsidR="004B2F47" w14:paraId="1F91DDF2" w14:textId="77777777" w:rsidTr="005E286F">
        <w:trPr>
          <w:jc w:val="center"/>
        </w:trPr>
        <w:tc>
          <w:tcPr>
            <w:tcW w:w="5985" w:type="dxa"/>
          </w:tcPr>
          <w:p w14:paraId="6C1AB496" w14:textId="77777777" w:rsidR="004B2F47" w:rsidRPr="006D0008" w:rsidRDefault="004B2F47" w:rsidP="006D0008">
            <w:pPr>
              <w:spacing w:after="40" w:line="276" w:lineRule="auto"/>
              <w:rPr>
                <w:b/>
                <w:bCs/>
                <w:sz w:val="24"/>
              </w:rPr>
            </w:pPr>
            <w:r w:rsidRPr="006D0008">
              <w:rPr>
                <w:b/>
                <w:bCs/>
                <w:sz w:val="24"/>
              </w:rPr>
              <w:t>Tên test</w:t>
            </w:r>
          </w:p>
        </w:tc>
        <w:tc>
          <w:tcPr>
            <w:tcW w:w="3076" w:type="dxa"/>
          </w:tcPr>
          <w:p w14:paraId="578EE271" w14:textId="77777777" w:rsidR="004B2F47" w:rsidRPr="006D0008" w:rsidRDefault="004B2F47" w:rsidP="006D0008">
            <w:pPr>
              <w:spacing w:after="40" w:line="276" w:lineRule="auto"/>
              <w:rPr>
                <w:b/>
                <w:bCs/>
                <w:sz w:val="24"/>
              </w:rPr>
            </w:pPr>
            <w:r w:rsidRPr="006D0008">
              <w:rPr>
                <w:b/>
                <w:bCs/>
                <w:sz w:val="24"/>
              </w:rPr>
              <w:t>Bảo vệ điều gì</w:t>
            </w:r>
          </w:p>
        </w:tc>
      </w:tr>
      <w:tr w:rsidR="004B2F47" w14:paraId="45881CAC" w14:textId="77777777" w:rsidTr="005E286F">
        <w:trPr>
          <w:jc w:val="center"/>
        </w:trPr>
        <w:tc>
          <w:tcPr>
            <w:tcW w:w="5985" w:type="dxa"/>
          </w:tcPr>
          <w:p w14:paraId="39FC5F09" w14:textId="77777777" w:rsidR="004B2F47" w:rsidRDefault="004B2F47" w:rsidP="008B1D22">
            <w:pPr>
              <w:spacing w:after="40" w:line="276" w:lineRule="auto"/>
            </w:pPr>
            <w:r>
              <w:rPr>
                <w:sz w:val="24"/>
              </w:rPr>
              <w:t>dangKyXongTaiKhoanChuaKichHoatVaMatKhauDaBcrypt</w:t>
            </w:r>
          </w:p>
        </w:tc>
        <w:tc>
          <w:tcPr>
            <w:tcW w:w="3076" w:type="dxa"/>
          </w:tcPr>
          <w:p w14:paraId="21D6B91C" w14:textId="77777777" w:rsidR="004B2F47" w:rsidRDefault="004B2F47" w:rsidP="008B1D22">
            <w:pPr>
              <w:spacing w:after="40" w:line="276" w:lineRule="auto"/>
            </w:pPr>
            <w:r>
              <w:rPr>
                <w:sz w:val="24"/>
              </w:rPr>
              <w:t>Tài khoản mới luôn ở trạng thái chưa kích hoạt và mật khẩu không bao giờ lưu dạng gốc</w:t>
            </w:r>
          </w:p>
        </w:tc>
      </w:tr>
      <w:tr w:rsidR="004B2F47" w14:paraId="1E85E652" w14:textId="77777777" w:rsidTr="005E286F">
        <w:trPr>
          <w:jc w:val="center"/>
        </w:trPr>
        <w:tc>
          <w:tcPr>
            <w:tcW w:w="5985" w:type="dxa"/>
          </w:tcPr>
          <w:p w14:paraId="11C0C07D" w14:textId="77777777" w:rsidR="004B2F47" w:rsidRDefault="004B2F47" w:rsidP="008B1D22">
            <w:pPr>
              <w:spacing w:after="40" w:line="276" w:lineRule="auto"/>
            </w:pPr>
            <w:r>
              <w:rPr>
                <w:sz w:val="24"/>
              </w:rPr>
              <w:t>khongDangKyTrungTenDangNhap</w:t>
            </w:r>
          </w:p>
        </w:tc>
        <w:tc>
          <w:tcPr>
            <w:tcW w:w="3076" w:type="dxa"/>
          </w:tcPr>
          <w:p w14:paraId="2AA53242" w14:textId="77777777" w:rsidR="004B2F47" w:rsidRDefault="004B2F47" w:rsidP="008B1D22">
            <w:pPr>
              <w:spacing w:after="40" w:line="276" w:lineRule="auto"/>
            </w:pPr>
            <w:r>
              <w:rPr>
                <w:sz w:val="24"/>
              </w:rPr>
              <w:t>Tên đăng nhập là duy nhất</w:t>
            </w:r>
          </w:p>
        </w:tc>
      </w:tr>
      <w:tr w:rsidR="004B2F47" w14:paraId="2732C6A1" w14:textId="77777777" w:rsidTr="005E286F">
        <w:trPr>
          <w:jc w:val="center"/>
        </w:trPr>
        <w:tc>
          <w:tcPr>
            <w:tcW w:w="5985" w:type="dxa"/>
          </w:tcPr>
          <w:p w14:paraId="11E19130" w14:textId="77777777" w:rsidR="004B2F47" w:rsidRDefault="004B2F47" w:rsidP="008B1D22">
            <w:pPr>
              <w:spacing w:after="40" w:line="276" w:lineRule="auto"/>
            </w:pPr>
            <w:r>
              <w:rPr>
                <w:sz w:val="24"/>
              </w:rPr>
              <w:t>khongDangKyTrungEmail</w:t>
            </w:r>
          </w:p>
        </w:tc>
        <w:tc>
          <w:tcPr>
            <w:tcW w:w="3076" w:type="dxa"/>
          </w:tcPr>
          <w:p w14:paraId="158B9729" w14:textId="77777777" w:rsidR="004B2F47" w:rsidRDefault="004B2F47" w:rsidP="008B1D22">
            <w:pPr>
              <w:spacing w:after="40" w:line="276" w:lineRule="auto"/>
            </w:pPr>
            <w:r>
              <w:rPr>
                <w:sz w:val="24"/>
              </w:rPr>
              <w:t>Email là duy nhất</w:t>
            </w:r>
          </w:p>
        </w:tc>
      </w:tr>
      <w:tr w:rsidR="004B2F47" w14:paraId="51367891" w14:textId="77777777" w:rsidTr="005E286F">
        <w:trPr>
          <w:jc w:val="center"/>
        </w:trPr>
        <w:tc>
          <w:tcPr>
            <w:tcW w:w="5985" w:type="dxa"/>
          </w:tcPr>
          <w:p w14:paraId="61FAD3F2" w14:textId="77777777" w:rsidR="004B2F47" w:rsidRDefault="004B2F47" w:rsidP="008B1D22">
            <w:pPr>
              <w:spacing w:after="40" w:line="276" w:lineRule="auto"/>
            </w:pPr>
            <w:r>
              <w:rPr>
                <w:sz w:val="24"/>
              </w:rPr>
              <w:lastRenderedPageBreak/>
              <w:t>haiLanNhapMatKhauKhacNhauThiBiTuChoi</w:t>
            </w:r>
          </w:p>
        </w:tc>
        <w:tc>
          <w:tcPr>
            <w:tcW w:w="3076" w:type="dxa"/>
          </w:tcPr>
          <w:p w14:paraId="6EA1D35D" w14:textId="77777777" w:rsidR="004B2F47" w:rsidRDefault="004B2F47" w:rsidP="008B1D22">
            <w:pPr>
              <w:spacing w:after="40" w:line="276" w:lineRule="auto"/>
            </w:pPr>
            <w:r>
              <w:rPr>
                <w:sz w:val="24"/>
              </w:rPr>
              <w:t>Hai lần nhập mật khẩu phải khớp</w:t>
            </w:r>
          </w:p>
        </w:tc>
      </w:tr>
      <w:tr w:rsidR="004B2F47" w14:paraId="13FA0E1D" w14:textId="77777777" w:rsidTr="005E286F">
        <w:trPr>
          <w:jc w:val="center"/>
        </w:trPr>
        <w:tc>
          <w:tcPr>
            <w:tcW w:w="5985" w:type="dxa"/>
          </w:tcPr>
          <w:p w14:paraId="31BC2E2A" w14:textId="77777777" w:rsidR="004B2F47" w:rsidRDefault="004B2F47" w:rsidP="008B1D22">
            <w:pPr>
              <w:spacing w:after="40" w:line="276" w:lineRule="auto"/>
            </w:pPr>
            <w:r>
              <w:rPr>
                <w:sz w:val="24"/>
              </w:rPr>
              <w:t>nhapDungOtpThiTaiKhoanDuocKichHoat</w:t>
            </w:r>
          </w:p>
        </w:tc>
        <w:tc>
          <w:tcPr>
            <w:tcW w:w="3076" w:type="dxa"/>
          </w:tcPr>
          <w:p w14:paraId="1B43D2C8" w14:textId="77777777" w:rsidR="004B2F47" w:rsidRDefault="004B2F47" w:rsidP="008B1D22">
            <w:pPr>
              <w:spacing w:after="40" w:line="276" w:lineRule="auto"/>
            </w:pPr>
            <w:r>
              <w:rPr>
                <w:sz w:val="24"/>
              </w:rPr>
              <w:t>Mã đúng thì tài khoản được bật</w:t>
            </w:r>
          </w:p>
        </w:tc>
      </w:tr>
      <w:tr w:rsidR="004B2F47" w14:paraId="17C3DB3A" w14:textId="77777777" w:rsidTr="005E286F">
        <w:trPr>
          <w:jc w:val="center"/>
        </w:trPr>
        <w:tc>
          <w:tcPr>
            <w:tcW w:w="5985" w:type="dxa"/>
          </w:tcPr>
          <w:p w14:paraId="7AFC1EA3" w14:textId="77777777" w:rsidR="004B2F47" w:rsidRDefault="004B2F47" w:rsidP="008B1D22">
            <w:pPr>
              <w:spacing w:after="40" w:line="276" w:lineRule="auto"/>
            </w:pPr>
            <w:r>
              <w:rPr>
                <w:sz w:val="24"/>
              </w:rPr>
              <w:t>nhapSaiOtpThiKhongKichHoat</w:t>
            </w:r>
          </w:p>
        </w:tc>
        <w:tc>
          <w:tcPr>
            <w:tcW w:w="3076" w:type="dxa"/>
          </w:tcPr>
          <w:p w14:paraId="35304495" w14:textId="77777777" w:rsidR="004B2F47" w:rsidRDefault="004B2F47" w:rsidP="008B1D22">
            <w:pPr>
              <w:spacing w:after="40" w:line="276" w:lineRule="auto"/>
            </w:pPr>
            <w:r>
              <w:rPr>
                <w:sz w:val="24"/>
              </w:rPr>
              <w:t>Mã sai thì tài khoản vẫn chưa kích hoạt</w:t>
            </w:r>
          </w:p>
        </w:tc>
      </w:tr>
      <w:tr w:rsidR="004B2F47" w14:paraId="0C1E3333" w14:textId="77777777" w:rsidTr="005E286F">
        <w:trPr>
          <w:jc w:val="center"/>
        </w:trPr>
        <w:tc>
          <w:tcPr>
            <w:tcW w:w="5985" w:type="dxa"/>
          </w:tcPr>
          <w:p w14:paraId="4FBE0467" w14:textId="77777777" w:rsidR="004B2F47" w:rsidRDefault="004B2F47" w:rsidP="008B1D22">
            <w:pPr>
              <w:spacing w:after="40" w:line="276" w:lineRule="auto"/>
            </w:pPr>
            <w:r>
              <w:rPr>
                <w:sz w:val="24"/>
              </w:rPr>
              <w:t>otpHetHanThiBiTuChoi</w:t>
            </w:r>
          </w:p>
        </w:tc>
        <w:tc>
          <w:tcPr>
            <w:tcW w:w="3076" w:type="dxa"/>
          </w:tcPr>
          <w:p w14:paraId="47BBD66F" w14:textId="77777777" w:rsidR="004B2F47" w:rsidRDefault="004B2F47" w:rsidP="008B1D22">
            <w:pPr>
              <w:spacing w:after="40" w:line="276" w:lineRule="auto"/>
            </w:pPr>
            <w:r>
              <w:rPr>
                <w:sz w:val="24"/>
              </w:rPr>
              <w:t>Mã quá 5 phút không dùng được</w:t>
            </w:r>
          </w:p>
        </w:tc>
      </w:tr>
      <w:tr w:rsidR="004B2F47" w14:paraId="661A0B90" w14:textId="77777777" w:rsidTr="005E286F">
        <w:trPr>
          <w:jc w:val="center"/>
        </w:trPr>
        <w:tc>
          <w:tcPr>
            <w:tcW w:w="5985" w:type="dxa"/>
          </w:tcPr>
          <w:p w14:paraId="7D9EDAF4" w14:textId="77777777" w:rsidR="004B2F47" w:rsidRDefault="004B2F47" w:rsidP="008B1D22">
            <w:pPr>
              <w:spacing w:after="40" w:line="276" w:lineRule="auto"/>
            </w:pPr>
            <w:r>
              <w:rPr>
                <w:sz w:val="24"/>
              </w:rPr>
              <w:t>khongDungLaiDuocOtpDaDung</w:t>
            </w:r>
          </w:p>
        </w:tc>
        <w:tc>
          <w:tcPr>
            <w:tcW w:w="3076" w:type="dxa"/>
          </w:tcPr>
          <w:p w14:paraId="5242C205" w14:textId="77777777" w:rsidR="004B2F47" w:rsidRDefault="004B2F47" w:rsidP="008B1D22">
            <w:pPr>
              <w:spacing w:after="40" w:line="276" w:lineRule="auto"/>
            </w:pPr>
            <w:r>
              <w:rPr>
                <w:sz w:val="24"/>
              </w:rPr>
              <w:t>Một mã chỉ dùng được một lần</w:t>
            </w:r>
          </w:p>
        </w:tc>
      </w:tr>
      <w:tr w:rsidR="004B2F47" w14:paraId="635107FB" w14:textId="77777777" w:rsidTr="005E286F">
        <w:trPr>
          <w:jc w:val="center"/>
        </w:trPr>
        <w:tc>
          <w:tcPr>
            <w:tcW w:w="5985" w:type="dxa"/>
          </w:tcPr>
          <w:p w14:paraId="103A73AC" w14:textId="77777777" w:rsidR="004B2F47" w:rsidRDefault="004B2F47" w:rsidP="008B1D22">
            <w:pPr>
              <w:spacing w:after="40" w:line="276" w:lineRule="auto"/>
            </w:pPr>
            <w:r>
              <w:rPr>
                <w:sz w:val="24"/>
              </w:rPr>
              <w:t>guiLaiOtpThiMaCuHetHieuLuc</w:t>
            </w:r>
          </w:p>
        </w:tc>
        <w:tc>
          <w:tcPr>
            <w:tcW w:w="3076" w:type="dxa"/>
          </w:tcPr>
          <w:p w14:paraId="2D745797" w14:textId="77777777" w:rsidR="004B2F47" w:rsidRDefault="004B2F47" w:rsidP="008B1D22">
            <w:pPr>
              <w:spacing w:after="40" w:line="276" w:lineRule="auto"/>
            </w:pPr>
            <w:r>
              <w:rPr>
                <w:sz w:val="24"/>
              </w:rPr>
              <w:t>Không tồn tại hai mã song song cho cùng một người</w:t>
            </w:r>
          </w:p>
        </w:tc>
      </w:tr>
      <w:tr w:rsidR="004B2F47" w14:paraId="7DDE62F8" w14:textId="77777777" w:rsidTr="005E286F">
        <w:trPr>
          <w:jc w:val="center"/>
        </w:trPr>
        <w:tc>
          <w:tcPr>
            <w:tcW w:w="5985" w:type="dxa"/>
          </w:tcPr>
          <w:p w14:paraId="36AC1701" w14:textId="77777777" w:rsidR="004B2F47" w:rsidRDefault="004B2F47" w:rsidP="008B1D22">
            <w:pPr>
              <w:spacing w:after="40" w:line="276" w:lineRule="auto"/>
            </w:pPr>
            <w:r>
              <w:rPr>
                <w:sz w:val="24"/>
              </w:rPr>
              <w:t>maOtpLaSauChuSo</w:t>
            </w:r>
          </w:p>
        </w:tc>
        <w:tc>
          <w:tcPr>
            <w:tcW w:w="3076" w:type="dxa"/>
          </w:tcPr>
          <w:p w14:paraId="02FB4DA5" w14:textId="77777777" w:rsidR="004B2F47" w:rsidRDefault="004B2F47" w:rsidP="008B1D22">
            <w:pPr>
              <w:spacing w:after="40" w:line="276" w:lineRule="auto"/>
            </w:pPr>
            <w:r>
              <w:rPr>
                <w:sz w:val="24"/>
              </w:rPr>
              <w:t>Mã luôn có đúng sáu chữ số</w:t>
            </w:r>
          </w:p>
        </w:tc>
      </w:tr>
      <w:tr w:rsidR="004B2F47" w14:paraId="6578C287" w14:textId="77777777" w:rsidTr="005E286F">
        <w:trPr>
          <w:jc w:val="center"/>
        </w:trPr>
        <w:tc>
          <w:tcPr>
            <w:tcW w:w="5985" w:type="dxa"/>
          </w:tcPr>
          <w:p w14:paraId="5787AE7E" w14:textId="77777777" w:rsidR="004B2F47" w:rsidRDefault="004B2F47" w:rsidP="008B1D22">
            <w:pPr>
              <w:spacing w:after="40" w:line="276" w:lineRule="auto"/>
            </w:pPr>
            <w:r>
              <w:rPr>
                <w:sz w:val="24"/>
              </w:rPr>
              <w:t>datLaiMatKhauBangOtpThanhCong</w:t>
            </w:r>
          </w:p>
        </w:tc>
        <w:tc>
          <w:tcPr>
            <w:tcW w:w="3076" w:type="dxa"/>
          </w:tcPr>
          <w:p w14:paraId="0B3E05FF" w14:textId="77777777" w:rsidR="004B2F47" w:rsidRDefault="004B2F47" w:rsidP="008B1D22">
            <w:pPr>
              <w:spacing w:after="40" w:line="276" w:lineRule="auto"/>
            </w:pPr>
            <w:r>
              <w:rPr>
                <w:sz w:val="24"/>
              </w:rPr>
              <w:t>Luồng quên mật khẩu hoạt động đầu cuối</w:t>
            </w:r>
          </w:p>
        </w:tc>
      </w:tr>
      <w:tr w:rsidR="004B2F47" w14:paraId="7F218F3D" w14:textId="77777777" w:rsidTr="005E286F">
        <w:trPr>
          <w:jc w:val="center"/>
        </w:trPr>
        <w:tc>
          <w:tcPr>
            <w:tcW w:w="5985" w:type="dxa"/>
          </w:tcPr>
          <w:p w14:paraId="64CBAC67" w14:textId="77777777" w:rsidR="004B2F47" w:rsidRDefault="004B2F47" w:rsidP="008B1D22">
            <w:pPr>
              <w:spacing w:after="40" w:line="276" w:lineRule="auto"/>
            </w:pPr>
            <w:r>
              <w:rPr>
                <w:sz w:val="24"/>
              </w:rPr>
              <w:t>datLaiMatKhauVoiOtpSaiThiBiTuChoi</w:t>
            </w:r>
          </w:p>
        </w:tc>
        <w:tc>
          <w:tcPr>
            <w:tcW w:w="3076" w:type="dxa"/>
          </w:tcPr>
          <w:p w14:paraId="74A1D2D1" w14:textId="77777777" w:rsidR="004B2F47" w:rsidRDefault="004B2F47" w:rsidP="008B1D22">
            <w:pPr>
              <w:spacing w:after="40" w:line="276" w:lineRule="auto"/>
            </w:pPr>
            <w:r>
              <w:rPr>
                <w:sz w:val="24"/>
              </w:rPr>
              <w:t>Không đổi được mật khẩu khi chưa chứng minh sở hữu email</w:t>
            </w:r>
          </w:p>
        </w:tc>
      </w:tr>
      <w:tr w:rsidR="004B2F47" w14:paraId="06057722" w14:textId="77777777" w:rsidTr="005E286F">
        <w:trPr>
          <w:jc w:val="center"/>
        </w:trPr>
        <w:tc>
          <w:tcPr>
            <w:tcW w:w="5985" w:type="dxa"/>
          </w:tcPr>
          <w:p w14:paraId="458105FB" w14:textId="77777777" w:rsidR="004B2F47" w:rsidRDefault="004B2F47" w:rsidP="008B1D22">
            <w:pPr>
              <w:spacing w:after="40" w:line="276" w:lineRule="auto"/>
            </w:pPr>
            <w:r>
              <w:rPr>
                <w:sz w:val="24"/>
              </w:rPr>
              <w:t>emailKhongTonTaiThiKhongBaoLoi</w:t>
            </w:r>
          </w:p>
        </w:tc>
        <w:tc>
          <w:tcPr>
            <w:tcW w:w="3076" w:type="dxa"/>
          </w:tcPr>
          <w:p w14:paraId="01CF3A8A" w14:textId="77777777" w:rsidR="004B2F47" w:rsidRDefault="004B2F47" w:rsidP="008B1D22">
            <w:pPr>
              <w:spacing w:after="40" w:line="276" w:lineRule="auto"/>
            </w:pPr>
            <w:r>
              <w:rPr>
                <w:sz w:val="24"/>
              </w:rPr>
              <w:t>Không lộ danh sách email đã đăng ký</w:t>
            </w:r>
          </w:p>
        </w:tc>
      </w:tr>
      <w:tr w:rsidR="004B2F47" w14:paraId="6EA3337F" w14:textId="77777777" w:rsidTr="005E286F">
        <w:trPr>
          <w:jc w:val="center"/>
        </w:trPr>
        <w:tc>
          <w:tcPr>
            <w:tcW w:w="5985" w:type="dxa"/>
          </w:tcPr>
          <w:p w14:paraId="1AB81345" w14:textId="77777777" w:rsidR="004B2F47" w:rsidRDefault="004B2F47" w:rsidP="008B1D22">
            <w:pPr>
              <w:spacing w:after="40" w:line="276" w:lineRule="auto"/>
            </w:pPr>
            <w:r>
              <w:rPr>
                <w:sz w:val="24"/>
              </w:rPr>
              <w:t>khachChuaDangNhapVaoDuocCacTrangAuth</w:t>
            </w:r>
          </w:p>
        </w:tc>
        <w:tc>
          <w:tcPr>
            <w:tcW w:w="3076" w:type="dxa"/>
          </w:tcPr>
          <w:p w14:paraId="22C80637" w14:textId="77777777" w:rsidR="004B2F47" w:rsidRDefault="004B2F47" w:rsidP="008B1D22">
            <w:pPr>
              <w:spacing w:after="40" w:line="276" w:lineRule="auto"/>
            </w:pPr>
            <w:r>
              <w:rPr>
                <w:sz w:val="24"/>
              </w:rPr>
              <w:t>Năm trang xác thực luôn mở cho khách</w:t>
            </w:r>
          </w:p>
        </w:tc>
      </w:tr>
      <w:tr w:rsidR="004B2F47" w14:paraId="0B9E7F10" w14:textId="77777777" w:rsidTr="005E286F">
        <w:trPr>
          <w:jc w:val="center"/>
        </w:trPr>
        <w:tc>
          <w:tcPr>
            <w:tcW w:w="5985" w:type="dxa"/>
          </w:tcPr>
          <w:p w14:paraId="05FB8A96" w14:textId="77777777" w:rsidR="004B2F47" w:rsidRDefault="004B2F47" w:rsidP="008B1D22">
            <w:pPr>
              <w:spacing w:after="40" w:line="276" w:lineRule="auto"/>
            </w:pPr>
            <w:r>
              <w:rPr>
                <w:sz w:val="24"/>
              </w:rPr>
              <w:t>dangKyThieuTruongThiHienLaiFormKemLoi</w:t>
            </w:r>
          </w:p>
        </w:tc>
        <w:tc>
          <w:tcPr>
            <w:tcW w:w="3076" w:type="dxa"/>
          </w:tcPr>
          <w:p w14:paraId="1E004688" w14:textId="77777777" w:rsidR="004B2F47" w:rsidRDefault="004B2F47" w:rsidP="008B1D22">
            <w:pPr>
              <w:spacing w:after="40" w:line="276" w:lineRule="auto"/>
            </w:pPr>
            <w:r>
              <w:rPr>
                <w:sz w:val="24"/>
              </w:rPr>
              <w:t>Lỗi định dạng hiện lại trên biểu mẫu, không đổ lỗi 500</w:t>
            </w:r>
          </w:p>
        </w:tc>
      </w:tr>
      <w:tr w:rsidR="004B2F47" w14:paraId="36985FAD" w14:textId="77777777" w:rsidTr="005E286F">
        <w:trPr>
          <w:jc w:val="center"/>
        </w:trPr>
        <w:tc>
          <w:tcPr>
            <w:tcW w:w="5985" w:type="dxa"/>
          </w:tcPr>
          <w:p w14:paraId="5A7D505E" w14:textId="77777777" w:rsidR="004B2F47" w:rsidRDefault="004B2F47" w:rsidP="008B1D22">
            <w:pPr>
              <w:spacing w:after="40" w:line="276" w:lineRule="auto"/>
            </w:pPr>
            <w:r>
              <w:rPr>
                <w:sz w:val="24"/>
              </w:rPr>
              <w:t>apiDangNhapDungThiTraVeJwt</w:t>
            </w:r>
          </w:p>
        </w:tc>
        <w:tc>
          <w:tcPr>
            <w:tcW w:w="3076" w:type="dxa"/>
          </w:tcPr>
          <w:p w14:paraId="148111E6" w14:textId="77777777" w:rsidR="004B2F47" w:rsidRDefault="004B2F47" w:rsidP="008B1D22">
            <w:pPr>
              <w:spacing w:after="40" w:line="276" w:lineRule="auto"/>
            </w:pPr>
            <w:r>
              <w:rPr>
                <w:sz w:val="24"/>
              </w:rPr>
              <w:t>Điểm cuối API trả token khi đúng thông tin</w:t>
            </w:r>
          </w:p>
        </w:tc>
      </w:tr>
      <w:tr w:rsidR="004B2F47" w14:paraId="2AED2871" w14:textId="77777777" w:rsidTr="005E286F">
        <w:trPr>
          <w:jc w:val="center"/>
        </w:trPr>
        <w:tc>
          <w:tcPr>
            <w:tcW w:w="5985" w:type="dxa"/>
          </w:tcPr>
          <w:p w14:paraId="0E9B2F64" w14:textId="77777777" w:rsidR="004B2F47" w:rsidRDefault="004B2F47" w:rsidP="008B1D22">
            <w:pPr>
              <w:spacing w:after="40" w:line="276" w:lineRule="auto"/>
            </w:pPr>
            <w:r>
              <w:rPr>
                <w:sz w:val="24"/>
              </w:rPr>
              <w:t>apiDangNhapSaiMatKhauThiTra401</w:t>
            </w:r>
          </w:p>
        </w:tc>
        <w:tc>
          <w:tcPr>
            <w:tcW w:w="3076" w:type="dxa"/>
          </w:tcPr>
          <w:p w14:paraId="7275C400" w14:textId="77777777" w:rsidR="004B2F47" w:rsidRDefault="004B2F47" w:rsidP="008B1D22">
            <w:pPr>
              <w:spacing w:after="40" w:line="276" w:lineRule="auto"/>
            </w:pPr>
            <w:r>
              <w:rPr>
                <w:sz w:val="24"/>
              </w:rPr>
              <w:t>Sai mật khẩu trả 401, không trả token</w:t>
            </w:r>
          </w:p>
        </w:tc>
      </w:tr>
      <w:tr w:rsidR="004B2F47" w14:paraId="4B338490" w14:textId="77777777" w:rsidTr="005E286F">
        <w:trPr>
          <w:jc w:val="center"/>
        </w:trPr>
        <w:tc>
          <w:tcPr>
            <w:tcW w:w="5985" w:type="dxa"/>
          </w:tcPr>
          <w:p w14:paraId="67353504" w14:textId="77777777" w:rsidR="004B2F47" w:rsidRDefault="004B2F47" w:rsidP="008B1D22">
            <w:pPr>
              <w:spacing w:after="40" w:line="276" w:lineRule="auto"/>
            </w:pPr>
            <w:r>
              <w:rPr>
                <w:sz w:val="24"/>
              </w:rPr>
              <w:t>apiDangNhapThieuThongTinThiTra400</w:t>
            </w:r>
          </w:p>
        </w:tc>
        <w:tc>
          <w:tcPr>
            <w:tcW w:w="3076" w:type="dxa"/>
          </w:tcPr>
          <w:p w14:paraId="7F3FBC9B" w14:textId="77777777" w:rsidR="004B2F47" w:rsidRDefault="004B2F47" w:rsidP="008B1D22">
            <w:pPr>
              <w:spacing w:after="40" w:line="276" w:lineRule="auto"/>
            </w:pPr>
            <w:r>
              <w:rPr>
                <w:sz w:val="24"/>
              </w:rPr>
              <w:t>Thiếu thông tin trả 400</w:t>
            </w:r>
          </w:p>
        </w:tc>
      </w:tr>
    </w:tbl>
    <w:p w14:paraId="4100B930" w14:textId="77777777" w:rsidR="005E286F" w:rsidRPr="005E286F" w:rsidRDefault="005E286F" w:rsidP="005E286F">
      <w:pPr>
        <w:pStyle w:val="Caption"/>
        <w:spacing w:before="80" w:after="200"/>
        <w:jc w:val="center"/>
        <w:rPr>
          <w:b w:val="0"/>
          <w:bCs w:val="0"/>
        </w:rPr>
      </w:pPr>
      <w:r w:rsidRPr="005E286F">
        <w:rPr>
          <w:b w:val="0"/>
          <w:bCs w:val="0"/>
          <w:i/>
          <w:color w:val="000000"/>
          <w:sz w:val="24"/>
        </w:rPr>
        <w:t>Bảng 6.2. Nhóm xác thực và mã OTP (AuthServiceTest, AuthWebTest)</w:t>
      </w:r>
    </w:p>
    <w:p w14:paraId="2330FF72" w14:textId="72B9F198" w:rsidR="004B2F47" w:rsidRDefault="004B2F47" w:rsidP="005E286F">
      <w:pPr>
        <w:pStyle w:val="Caption"/>
        <w:spacing w:before="80" w:after="200"/>
      </w:pPr>
    </w:p>
    <w:p w14:paraId="6D825BFD" w14:textId="77777777" w:rsidR="0070581E" w:rsidRDefault="0070581E" w:rsidP="0070581E">
      <w:pPr>
        <w:rPr>
          <w:lang w:bidi="ar-SA"/>
        </w:rPr>
      </w:pPr>
    </w:p>
    <w:p w14:paraId="25B8632F" w14:textId="77777777" w:rsidR="0070581E" w:rsidRPr="0070581E" w:rsidRDefault="0070581E" w:rsidP="0070581E">
      <w:pPr>
        <w:rPr>
          <w:lang w:bidi="ar-SA"/>
        </w:rPr>
      </w:pPr>
    </w:p>
    <w:tbl>
      <w:tblPr>
        <w:tblStyle w:val="TableGrid"/>
        <w:tblW w:w="0" w:type="auto"/>
        <w:jc w:val="center"/>
        <w:tblLook w:val="04A0" w:firstRow="1" w:lastRow="0" w:firstColumn="1" w:lastColumn="0" w:noHBand="0" w:noVBand="1"/>
      </w:tblPr>
      <w:tblGrid>
        <w:gridCol w:w="6348"/>
        <w:gridCol w:w="2713"/>
      </w:tblGrid>
      <w:tr w:rsidR="004B2F47" w14:paraId="2F1FBC16" w14:textId="77777777" w:rsidTr="005E286F">
        <w:trPr>
          <w:jc w:val="center"/>
        </w:trPr>
        <w:tc>
          <w:tcPr>
            <w:tcW w:w="6348" w:type="dxa"/>
          </w:tcPr>
          <w:p w14:paraId="29C478C7" w14:textId="77777777" w:rsidR="004B2F47" w:rsidRPr="006D0008" w:rsidRDefault="004B2F47" w:rsidP="006D0008">
            <w:pPr>
              <w:spacing w:after="40" w:line="276" w:lineRule="auto"/>
              <w:rPr>
                <w:b/>
                <w:bCs/>
                <w:sz w:val="24"/>
              </w:rPr>
            </w:pPr>
            <w:r w:rsidRPr="006D0008">
              <w:rPr>
                <w:b/>
                <w:bCs/>
                <w:sz w:val="24"/>
              </w:rPr>
              <w:lastRenderedPageBreak/>
              <w:t>Tên test</w:t>
            </w:r>
          </w:p>
        </w:tc>
        <w:tc>
          <w:tcPr>
            <w:tcW w:w="2713" w:type="dxa"/>
          </w:tcPr>
          <w:p w14:paraId="715A4541" w14:textId="77777777" w:rsidR="004B2F47" w:rsidRPr="006D0008" w:rsidRDefault="004B2F47" w:rsidP="006D0008">
            <w:pPr>
              <w:spacing w:after="40" w:line="276" w:lineRule="auto"/>
              <w:rPr>
                <w:b/>
                <w:bCs/>
                <w:sz w:val="24"/>
              </w:rPr>
            </w:pPr>
            <w:r w:rsidRPr="006D0008">
              <w:rPr>
                <w:b/>
                <w:bCs/>
                <w:sz w:val="24"/>
              </w:rPr>
              <w:t>Bảo vệ điều gì</w:t>
            </w:r>
          </w:p>
        </w:tc>
      </w:tr>
      <w:tr w:rsidR="004B2F47" w14:paraId="1362A4E2" w14:textId="77777777" w:rsidTr="005E286F">
        <w:trPr>
          <w:jc w:val="center"/>
        </w:trPr>
        <w:tc>
          <w:tcPr>
            <w:tcW w:w="6348" w:type="dxa"/>
          </w:tcPr>
          <w:p w14:paraId="6F7F5A00" w14:textId="77777777" w:rsidR="004B2F47" w:rsidRDefault="004B2F47" w:rsidP="008B1D22">
            <w:pPr>
              <w:spacing w:after="40" w:line="276" w:lineRule="auto"/>
            </w:pPr>
            <w:r>
              <w:rPr>
                <w:sz w:val="24"/>
              </w:rPr>
              <w:t>duyetShopThiNangChuShopLenVendor</w:t>
            </w:r>
          </w:p>
        </w:tc>
        <w:tc>
          <w:tcPr>
            <w:tcW w:w="2713" w:type="dxa"/>
          </w:tcPr>
          <w:p w14:paraId="03ACB32E" w14:textId="77777777" w:rsidR="004B2F47" w:rsidRDefault="004B2F47" w:rsidP="008B1D22">
            <w:pPr>
              <w:spacing w:after="40" w:line="276" w:lineRule="auto"/>
            </w:pPr>
            <w:r>
              <w:rPr>
                <w:sz w:val="24"/>
              </w:rPr>
              <w:t>Giao kèo với phần của Thiện: duyệt mới được vào khu Vendor</w:t>
            </w:r>
          </w:p>
        </w:tc>
      </w:tr>
      <w:tr w:rsidR="004B2F47" w14:paraId="32AFA6F3" w14:textId="77777777" w:rsidTr="005E286F">
        <w:trPr>
          <w:jc w:val="center"/>
        </w:trPr>
        <w:tc>
          <w:tcPr>
            <w:tcW w:w="6348" w:type="dxa"/>
          </w:tcPr>
          <w:p w14:paraId="4A5C3C48" w14:textId="77777777" w:rsidR="004B2F47" w:rsidRDefault="004B2F47" w:rsidP="008B1D22">
            <w:pPr>
              <w:spacing w:after="40" w:line="276" w:lineRule="auto"/>
            </w:pPr>
            <w:r>
              <w:rPr>
                <w:sz w:val="24"/>
              </w:rPr>
              <w:t>tuChoiThiChuShopVanLaUser</w:t>
            </w:r>
          </w:p>
        </w:tc>
        <w:tc>
          <w:tcPr>
            <w:tcW w:w="2713" w:type="dxa"/>
          </w:tcPr>
          <w:p w14:paraId="4F816940" w14:textId="77777777" w:rsidR="004B2F47" w:rsidRDefault="004B2F47" w:rsidP="008B1D22">
            <w:pPr>
              <w:spacing w:after="40" w:line="276" w:lineRule="auto"/>
            </w:pPr>
            <w:r>
              <w:rPr>
                <w:sz w:val="24"/>
              </w:rPr>
              <w:t>Từ chối thì không nâng vai</w:t>
            </w:r>
          </w:p>
        </w:tc>
      </w:tr>
      <w:tr w:rsidR="004B2F47" w14:paraId="2FE49FAC" w14:textId="77777777" w:rsidTr="005E286F">
        <w:trPr>
          <w:jc w:val="center"/>
        </w:trPr>
        <w:tc>
          <w:tcPr>
            <w:tcW w:w="6348" w:type="dxa"/>
          </w:tcPr>
          <w:p w14:paraId="17A484EF" w14:textId="77777777" w:rsidR="004B2F47" w:rsidRDefault="004B2F47" w:rsidP="008B1D22">
            <w:pPr>
              <w:spacing w:after="40" w:line="276" w:lineRule="auto"/>
            </w:pPr>
            <w:r>
              <w:rPr>
                <w:sz w:val="24"/>
              </w:rPr>
              <w:t>tuChoiPhaiGhiLyDo</w:t>
            </w:r>
          </w:p>
        </w:tc>
        <w:tc>
          <w:tcPr>
            <w:tcW w:w="2713" w:type="dxa"/>
          </w:tcPr>
          <w:p w14:paraId="1D8C7156" w14:textId="77777777" w:rsidR="004B2F47" w:rsidRDefault="004B2F47" w:rsidP="008B1D22">
            <w:pPr>
              <w:spacing w:after="40" w:line="276" w:lineRule="auto"/>
            </w:pPr>
            <w:r>
              <w:rPr>
                <w:sz w:val="24"/>
              </w:rPr>
              <w:t>Bắt buộc ghi lý do khi từ chối</w:t>
            </w:r>
          </w:p>
        </w:tc>
      </w:tr>
      <w:tr w:rsidR="004B2F47" w14:paraId="441B4352" w14:textId="77777777" w:rsidTr="005E286F">
        <w:trPr>
          <w:jc w:val="center"/>
        </w:trPr>
        <w:tc>
          <w:tcPr>
            <w:tcW w:w="6348" w:type="dxa"/>
          </w:tcPr>
          <w:p w14:paraId="70CE627F" w14:textId="77777777" w:rsidR="004B2F47" w:rsidRDefault="004B2F47" w:rsidP="008B1D22">
            <w:pPr>
              <w:spacing w:after="40" w:line="276" w:lineRule="auto"/>
            </w:pPr>
            <w:r>
              <w:rPr>
                <w:sz w:val="24"/>
              </w:rPr>
              <w:t>khongDuyetLaiShopDangHoatDong</w:t>
            </w:r>
          </w:p>
        </w:tc>
        <w:tc>
          <w:tcPr>
            <w:tcW w:w="2713" w:type="dxa"/>
          </w:tcPr>
          <w:p w14:paraId="38A59A3F" w14:textId="77777777" w:rsidR="004B2F47" w:rsidRDefault="004B2F47" w:rsidP="008B1D22">
            <w:pPr>
              <w:spacing w:after="40" w:line="276" w:lineRule="auto"/>
            </w:pPr>
            <w:r>
              <w:rPr>
                <w:sz w:val="24"/>
              </w:rPr>
              <w:t>Chặn chuyển trạng thái vô nghĩa</w:t>
            </w:r>
          </w:p>
        </w:tc>
      </w:tr>
      <w:tr w:rsidR="004B2F47" w14:paraId="59B04D13" w14:textId="77777777" w:rsidTr="005E286F">
        <w:trPr>
          <w:jc w:val="center"/>
        </w:trPr>
        <w:tc>
          <w:tcPr>
            <w:tcW w:w="6348" w:type="dxa"/>
          </w:tcPr>
          <w:p w14:paraId="64F271DC" w14:textId="77777777" w:rsidR="004B2F47" w:rsidRDefault="004B2F47" w:rsidP="008B1D22">
            <w:pPr>
              <w:spacing w:after="40" w:line="276" w:lineRule="auto"/>
            </w:pPr>
            <w:r>
              <w:rPr>
                <w:sz w:val="24"/>
              </w:rPr>
              <w:t>tamDungRoiMoLaiShop</w:t>
            </w:r>
          </w:p>
        </w:tc>
        <w:tc>
          <w:tcPr>
            <w:tcW w:w="2713" w:type="dxa"/>
          </w:tcPr>
          <w:p w14:paraId="4406F34B" w14:textId="77777777" w:rsidR="004B2F47" w:rsidRDefault="004B2F47" w:rsidP="008B1D22">
            <w:pPr>
              <w:spacing w:after="40" w:line="276" w:lineRule="auto"/>
            </w:pPr>
            <w:r>
              <w:rPr>
                <w:sz w:val="24"/>
              </w:rPr>
              <w:t>Vòng ACTIVE → SUSPENDED → ACTIVE hoạt động đúng</w:t>
            </w:r>
          </w:p>
        </w:tc>
      </w:tr>
      <w:tr w:rsidR="004B2F47" w14:paraId="07972401" w14:textId="77777777" w:rsidTr="005E286F">
        <w:trPr>
          <w:jc w:val="center"/>
        </w:trPr>
        <w:tc>
          <w:tcPr>
            <w:tcW w:w="6348" w:type="dxa"/>
          </w:tcPr>
          <w:p w14:paraId="5B89C105" w14:textId="77777777" w:rsidR="004B2F47" w:rsidRDefault="004B2F47" w:rsidP="008B1D22">
            <w:pPr>
              <w:spacing w:after="40" w:line="276" w:lineRule="auto"/>
            </w:pPr>
            <w:r>
              <w:rPr>
                <w:sz w:val="24"/>
              </w:rPr>
              <w:t>moLaiHoSoBiTuChoiThiVeChoDuyet</w:t>
            </w:r>
          </w:p>
        </w:tc>
        <w:tc>
          <w:tcPr>
            <w:tcW w:w="2713" w:type="dxa"/>
          </w:tcPr>
          <w:p w14:paraId="4EBEC4F7" w14:textId="77777777" w:rsidR="004B2F47" w:rsidRDefault="004B2F47" w:rsidP="008B1D22">
            <w:pPr>
              <w:spacing w:after="40" w:line="276" w:lineRule="auto"/>
            </w:pPr>
            <w:r>
              <w:rPr>
                <w:sz w:val="24"/>
              </w:rPr>
              <w:t>REJECTED trở về PENDING để sửa hồ sơ</w:t>
            </w:r>
          </w:p>
        </w:tc>
      </w:tr>
      <w:tr w:rsidR="004B2F47" w14:paraId="0085B556" w14:textId="77777777" w:rsidTr="005E286F">
        <w:trPr>
          <w:jc w:val="center"/>
        </w:trPr>
        <w:tc>
          <w:tcPr>
            <w:tcW w:w="6348" w:type="dxa"/>
          </w:tcPr>
          <w:p w14:paraId="4C4CFFE5" w14:textId="77777777" w:rsidR="004B2F47" w:rsidRDefault="004B2F47" w:rsidP="008B1D22">
            <w:pPr>
              <w:spacing w:after="40" w:line="276" w:lineRule="auto"/>
            </w:pPr>
            <w:r>
              <w:rPr>
                <w:sz w:val="24"/>
              </w:rPr>
              <w:t>managerDuyetShopChuaAiNhanThiNhanLuonShopDo</w:t>
            </w:r>
          </w:p>
        </w:tc>
        <w:tc>
          <w:tcPr>
            <w:tcW w:w="2713" w:type="dxa"/>
          </w:tcPr>
          <w:p w14:paraId="4101E39C" w14:textId="77777777" w:rsidR="004B2F47" w:rsidRDefault="004B2F47" w:rsidP="008B1D22">
            <w:pPr>
              <w:spacing w:after="40" w:line="276" w:lineRule="auto"/>
            </w:pPr>
            <w:r>
              <w:rPr>
                <w:sz w:val="24"/>
              </w:rPr>
              <w:t>Manager tự nhận cửa hàng khi duyệt</w:t>
            </w:r>
          </w:p>
        </w:tc>
      </w:tr>
      <w:tr w:rsidR="004B2F47" w14:paraId="66A51100" w14:textId="77777777" w:rsidTr="005E286F">
        <w:trPr>
          <w:jc w:val="center"/>
        </w:trPr>
        <w:tc>
          <w:tcPr>
            <w:tcW w:w="6348" w:type="dxa"/>
          </w:tcPr>
          <w:p w14:paraId="248A59AB" w14:textId="77777777" w:rsidR="004B2F47" w:rsidRDefault="004B2F47" w:rsidP="008B1D22">
            <w:pPr>
              <w:spacing w:after="40" w:line="276" w:lineRule="auto"/>
            </w:pPr>
            <w:r>
              <w:rPr>
                <w:sz w:val="24"/>
              </w:rPr>
              <w:t>managerKhongDungDuocVaoShopCuaManagerKhac</w:t>
            </w:r>
          </w:p>
        </w:tc>
        <w:tc>
          <w:tcPr>
            <w:tcW w:w="2713" w:type="dxa"/>
          </w:tcPr>
          <w:p w14:paraId="6A9EBC27" w14:textId="77777777" w:rsidR="004B2F47" w:rsidRDefault="004B2F47" w:rsidP="008B1D22">
            <w:pPr>
              <w:spacing w:after="40" w:line="276" w:lineRule="auto"/>
            </w:pPr>
            <w:r>
              <w:rPr>
                <w:sz w:val="24"/>
              </w:rPr>
              <w:t>Chặn vượt quyền giữa hai Manager</w:t>
            </w:r>
          </w:p>
        </w:tc>
      </w:tr>
      <w:tr w:rsidR="004B2F47" w14:paraId="6CB261FC" w14:textId="77777777" w:rsidTr="005E286F">
        <w:trPr>
          <w:jc w:val="center"/>
        </w:trPr>
        <w:tc>
          <w:tcPr>
            <w:tcW w:w="6348" w:type="dxa"/>
          </w:tcPr>
          <w:p w14:paraId="658A13A6" w14:textId="77777777" w:rsidR="004B2F47" w:rsidRDefault="004B2F47" w:rsidP="008B1D22">
            <w:pPr>
              <w:spacing w:after="40" w:line="276" w:lineRule="auto"/>
            </w:pPr>
            <w:r>
              <w:rPr>
                <w:sz w:val="24"/>
              </w:rPr>
              <w:t>managerChiThayShopCuaMinhVaShopChuaAiNhan</w:t>
            </w:r>
          </w:p>
        </w:tc>
        <w:tc>
          <w:tcPr>
            <w:tcW w:w="2713" w:type="dxa"/>
          </w:tcPr>
          <w:p w14:paraId="7D20C1A9" w14:textId="77777777" w:rsidR="004B2F47" w:rsidRDefault="004B2F47" w:rsidP="008B1D22">
            <w:pPr>
              <w:spacing w:after="40" w:line="276" w:lineRule="auto"/>
            </w:pPr>
            <w:r>
              <w:rPr>
                <w:sz w:val="24"/>
              </w:rPr>
              <w:t>Danh sách cửa hàng được lọc theo phạm vi</w:t>
            </w:r>
          </w:p>
        </w:tc>
      </w:tr>
      <w:tr w:rsidR="004B2F47" w14:paraId="549DBEEB" w14:textId="77777777" w:rsidTr="005E286F">
        <w:trPr>
          <w:jc w:val="center"/>
        </w:trPr>
        <w:tc>
          <w:tcPr>
            <w:tcW w:w="6348" w:type="dxa"/>
          </w:tcPr>
          <w:p w14:paraId="1265E87A" w14:textId="77777777" w:rsidR="004B2F47" w:rsidRDefault="004B2F47" w:rsidP="008B1D22">
            <w:pPr>
              <w:spacing w:after="40" w:line="276" w:lineRule="auto"/>
            </w:pPr>
            <w:r>
              <w:rPr>
                <w:sz w:val="24"/>
              </w:rPr>
              <w:t>chiAdminMoiPhanCongDuocNguoiQuanLy</w:t>
            </w:r>
          </w:p>
        </w:tc>
        <w:tc>
          <w:tcPr>
            <w:tcW w:w="2713" w:type="dxa"/>
          </w:tcPr>
          <w:p w14:paraId="6A944165" w14:textId="77777777" w:rsidR="004B2F47" w:rsidRDefault="004B2F47" w:rsidP="008B1D22">
            <w:pPr>
              <w:spacing w:after="40" w:line="276" w:lineRule="auto"/>
            </w:pPr>
            <w:r>
              <w:rPr>
                <w:sz w:val="24"/>
              </w:rPr>
              <w:t>Chỉ Admin phân công người quản lý</w:t>
            </w:r>
          </w:p>
        </w:tc>
      </w:tr>
      <w:tr w:rsidR="004B2F47" w14:paraId="760BD06F" w14:textId="77777777" w:rsidTr="005E286F">
        <w:trPr>
          <w:jc w:val="center"/>
        </w:trPr>
        <w:tc>
          <w:tcPr>
            <w:tcW w:w="6348" w:type="dxa"/>
          </w:tcPr>
          <w:p w14:paraId="42B2278B" w14:textId="77777777" w:rsidR="004B2F47" w:rsidRDefault="004B2F47" w:rsidP="008B1D22">
            <w:pPr>
              <w:spacing w:after="40" w:line="276" w:lineRule="auto"/>
            </w:pPr>
            <w:r>
              <w:rPr>
                <w:sz w:val="24"/>
              </w:rPr>
              <w:t>khongPhanCongDuocNguoiKhongPhaiManager</w:t>
            </w:r>
          </w:p>
        </w:tc>
        <w:tc>
          <w:tcPr>
            <w:tcW w:w="2713" w:type="dxa"/>
          </w:tcPr>
          <w:p w14:paraId="47A3E819" w14:textId="77777777" w:rsidR="004B2F47" w:rsidRDefault="004B2F47" w:rsidP="008B1D22">
            <w:pPr>
              <w:spacing w:after="40" w:line="276" w:lineRule="auto"/>
            </w:pPr>
            <w:r>
              <w:rPr>
                <w:sz w:val="24"/>
              </w:rPr>
              <w:t>Không gán vai Manager cho tài khoản sai vai</w:t>
            </w:r>
          </w:p>
        </w:tc>
      </w:tr>
      <w:tr w:rsidR="004B2F47" w14:paraId="0915D359" w14:textId="77777777" w:rsidTr="005E286F">
        <w:trPr>
          <w:jc w:val="center"/>
        </w:trPr>
        <w:tc>
          <w:tcPr>
            <w:tcW w:w="6348" w:type="dxa"/>
          </w:tcPr>
          <w:p w14:paraId="3E482BDC" w14:textId="77777777" w:rsidR="004B2F47" w:rsidRDefault="004B2F47" w:rsidP="008B1D22">
            <w:pPr>
              <w:spacing w:after="40" w:line="276" w:lineRule="auto"/>
            </w:pPr>
            <w:r>
              <w:rPr>
                <w:sz w:val="24"/>
              </w:rPr>
              <w:t>managerChiThaySanPhamCuaShopMinhPhuTrach</w:t>
            </w:r>
          </w:p>
        </w:tc>
        <w:tc>
          <w:tcPr>
            <w:tcW w:w="2713" w:type="dxa"/>
          </w:tcPr>
          <w:p w14:paraId="71C7625F" w14:textId="77777777" w:rsidR="004B2F47" w:rsidRDefault="004B2F47" w:rsidP="008B1D22">
            <w:pPr>
              <w:spacing w:after="40" w:line="276" w:lineRule="auto"/>
            </w:pPr>
            <w:r>
              <w:rPr>
                <w:sz w:val="24"/>
              </w:rPr>
              <w:t>Danh sách sản phẩm được lọc theo phạm vi</w:t>
            </w:r>
          </w:p>
        </w:tc>
      </w:tr>
      <w:tr w:rsidR="004B2F47" w14:paraId="68511FD4" w14:textId="77777777" w:rsidTr="005E286F">
        <w:trPr>
          <w:jc w:val="center"/>
        </w:trPr>
        <w:tc>
          <w:tcPr>
            <w:tcW w:w="6348" w:type="dxa"/>
          </w:tcPr>
          <w:p w14:paraId="2559A220" w14:textId="77777777" w:rsidR="004B2F47" w:rsidRDefault="004B2F47" w:rsidP="008B1D22">
            <w:pPr>
              <w:spacing w:after="40" w:line="276" w:lineRule="auto"/>
            </w:pPr>
            <w:r>
              <w:rPr>
                <w:sz w:val="24"/>
              </w:rPr>
              <w:t>managerAnDuocSanPhamTrongPhamVi</w:t>
            </w:r>
          </w:p>
        </w:tc>
        <w:tc>
          <w:tcPr>
            <w:tcW w:w="2713" w:type="dxa"/>
          </w:tcPr>
          <w:p w14:paraId="7AAD6037" w14:textId="77777777" w:rsidR="004B2F47" w:rsidRDefault="004B2F47" w:rsidP="008B1D22">
            <w:pPr>
              <w:spacing w:after="40" w:line="276" w:lineRule="auto"/>
            </w:pPr>
            <w:r>
              <w:rPr>
                <w:sz w:val="24"/>
              </w:rPr>
              <w:t>Manager làm được việc trong phạm vi của mình</w:t>
            </w:r>
          </w:p>
        </w:tc>
      </w:tr>
      <w:tr w:rsidR="004B2F47" w14:paraId="0AE9D8E0" w14:textId="77777777" w:rsidTr="005E286F">
        <w:trPr>
          <w:jc w:val="center"/>
        </w:trPr>
        <w:tc>
          <w:tcPr>
            <w:tcW w:w="6348" w:type="dxa"/>
          </w:tcPr>
          <w:p w14:paraId="0B3EFFFB" w14:textId="77777777" w:rsidR="004B2F47" w:rsidRDefault="004B2F47" w:rsidP="008B1D22">
            <w:pPr>
              <w:spacing w:after="40" w:line="276" w:lineRule="auto"/>
            </w:pPr>
            <w:r>
              <w:rPr>
                <w:sz w:val="24"/>
              </w:rPr>
              <w:t>managerKhongAnDuocSanPhamNgoaiPhamVi</w:t>
            </w:r>
          </w:p>
        </w:tc>
        <w:tc>
          <w:tcPr>
            <w:tcW w:w="2713" w:type="dxa"/>
          </w:tcPr>
          <w:p w14:paraId="0AEEEC3F" w14:textId="77777777" w:rsidR="004B2F47" w:rsidRDefault="004B2F47" w:rsidP="008B1D22">
            <w:pPr>
              <w:spacing w:after="40" w:line="276" w:lineRule="auto"/>
            </w:pPr>
            <w:r>
              <w:rPr>
                <w:sz w:val="24"/>
              </w:rPr>
              <w:t>Chặn vượt quyền trên từng bản ghi sản phẩm</w:t>
            </w:r>
          </w:p>
        </w:tc>
      </w:tr>
      <w:tr w:rsidR="004B2F47" w14:paraId="42DEF124" w14:textId="77777777" w:rsidTr="005E286F">
        <w:trPr>
          <w:jc w:val="center"/>
        </w:trPr>
        <w:tc>
          <w:tcPr>
            <w:tcW w:w="6348" w:type="dxa"/>
          </w:tcPr>
          <w:p w14:paraId="4831AE64" w14:textId="77777777" w:rsidR="004B2F47" w:rsidRDefault="004B2F47" w:rsidP="008B1D22">
            <w:pPr>
              <w:spacing w:after="40" w:line="276" w:lineRule="auto"/>
            </w:pPr>
            <w:r>
              <w:rPr>
                <w:sz w:val="24"/>
              </w:rPr>
              <w:t>adminThayTatCaShop / adminAnDuocMoiSanPham</w:t>
            </w:r>
          </w:p>
        </w:tc>
        <w:tc>
          <w:tcPr>
            <w:tcW w:w="2713" w:type="dxa"/>
          </w:tcPr>
          <w:p w14:paraId="34FC01D4" w14:textId="77777777" w:rsidR="004B2F47" w:rsidRDefault="004B2F47" w:rsidP="008B1D22">
            <w:pPr>
              <w:spacing w:after="40" w:line="276" w:lineRule="auto"/>
            </w:pPr>
            <w:r>
              <w:rPr>
                <w:sz w:val="24"/>
              </w:rPr>
              <w:t>Admin không bị giới hạn phạm vi</w:t>
            </w:r>
          </w:p>
        </w:tc>
      </w:tr>
      <w:tr w:rsidR="004B2F47" w14:paraId="5B2B7208" w14:textId="77777777" w:rsidTr="005E286F">
        <w:trPr>
          <w:jc w:val="center"/>
        </w:trPr>
        <w:tc>
          <w:tcPr>
            <w:tcW w:w="6348" w:type="dxa"/>
          </w:tcPr>
          <w:p w14:paraId="7DD5C4B8" w14:textId="77777777" w:rsidR="004B2F47" w:rsidRDefault="004B2F47" w:rsidP="008B1D22">
            <w:pPr>
              <w:spacing w:after="40" w:line="276" w:lineRule="auto"/>
            </w:pPr>
            <w:r>
              <w:rPr>
                <w:sz w:val="24"/>
              </w:rPr>
              <w:lastRenderedPageBreak/>
              <w:t>soLieuDashboardChiTinhTrongPhamVi</w:t>
            </w:r>
          </w:p>
        </w:tc>
        <w:tc>
          <w:tcPr>
            <w:tcW w:w="2713" w:type="dxa"/>
          </w:tcPr>
          <w:p w14:paraId="0CE8D476" w14:textId="77777777" w:rsidR="004B2F47" w:rsidRDefault="004B2F47" w:rsidP="008B1D22">
            <w:pPr>
              <w:spacing w:after="40" w:line="276" w:lineRule="auto"/>
            </w:pPr>
            <w:r>
              <w:rPr>
                <w:sz w:val="24"/>
              </w:rPr>
              <w:t>Số liệu tổng quan không rò rỉ dữ liệu ngoài phạm vi</w:t>
            </w:r>
          </w:p>
        </w:tc>
      </w:tr>
      <w:tr w:rsidR="004B2F47" w14:paraId="0303DAF4" w14:textId="77777777" w:rsidTr="005E286F">
        <w:trPr>
          <w:jc w:val="center"/>
        </w:trPr>
        <w:tc>
          <w:tcPr>
            <w:tcW w:w="6348" w:type="dxa"/>
          </w:tcPr>
          <w:p w14:paraId="2CC27B78" w14:textId="77777777" w:rsidR="004B2F47" w:rsidRDefault="004B2F47" w:rsidP="008B1D22">
            <w:pPr>
              <w:spacing w:after="40" w:line="276" w:lineRule="auto"/>
            </w:pPr>
            <w:r>
              <w:rPr>
                <w:sz w:val="24"/>
              </w:rPr>
              <w:t>managerChuaDuocPhanCongThiSoLieuBangKhong</w:t>
            </w:r>
          </w:p>
        </w:tc>
        <w:tc>
          <w:tcPr>
            <w:tcW w:w="2713" w:type="dxa"/>
          </w:tcPr>
          <w:p w14:paraId="3C0766E9" w14:textId="77777777" w:rsidR="004B2F47" w:rsidRDefault="004B2F47" w:rsidP="008B1D22">
            <w:pPr>
              <w:spacing w:after="40" w:line="276" w:lineRule="auto"/>
            </w:pPr>
            <w:r>
              <w:rPr>
                <w:sz w:val="24"/>
              </w:rPr>
              <w:t>Phạm vi rỗng trả về số không, không báo lỗi</w:t>
            </w:r>
          </w:p>
        </w:tc>
      </w:tr>
      <w:tr w:rsidR="004B2F47" w14:paraId="2294B5F1" w14:textId="77777777" w:rsidTr="005E286F">
        <w:trPr>
          <w:jc w:val="center"/>
        </w:trPr>
        <w:tc>
          <w:tcPr>
            <w:tcW w:w="6348" w:type="dxa"/>
          </w:tcPr>
          <w:p w14:paraId="45F3821B" w14:textId="77777777" w:rsidR="004B2F47" w:rsidRDefault="004B2F47" w:rsidP="008B1D22">
            <w:pPr>
              <w:spacing w:after="40" w:line="276" w:lineRule="auto"/>
            </w:pPr>
            <w:r>
              <w:rPr>
                <w:sz w:val="24"/>
              </w:rPr>
              <w:t>chuShopTrongPhamViKhongTrungLap</w:t>
            </w:r>
          </w:p>
        </w:tc>
        <w:tc>
          <w:tcPr>
            <w:tcW w:w="2713" w:type="dxa"/>
          </w:tcPr>
          <w:p w14:paraId="29D319E2" w14:textId="77777777" w:rsidR="004B2F47" w:rsidRDefault="004B2F47" w:rsidP="008B1D22">
            <w:pPr>
              <w:spacing w:after="40" w:line="276" w:lineRule="auto"/>
            </w:pPr>
            <w:r>
              <w:rPr>
                <w:sz w:val="24"/>
              </w:rPr>
              <w:t>Một chủ có nhiều cửa hàng chỉ hiện một lần</w:t>
            </w:r>
          </w:p>
        </w:tc>
      </w:tr>
      <w:tr w:rsidR="004B2F47" w14:paraId="05505610" w14:textId="77777777" w:rsidTr="005E286F">
        <w:trPr>
          <w:jc w:val="center"/>
        </w:trPr>
        <w:tc>
          <w:tcPr>
            <w:tcW w:w="6348" w:type="dxa"/>
          </w:tcPr>
          <w:p w14:paraId="3E1492ED" w14:textId="77777777" w:rsidR="004B2F47" w:rsidRDefault="004B2F47" w:rsidP="008B1D22">
            <w:pPr>
              <w:spacing w:after="40" w:line="276" w:lineRule="auto"/>
            </w:pPr>
            <w:r>
              <w:rPr>
                <w:sz w:val="24"/>
              </w:rPr>
              <w:t>chuaDangNhapThiBiDayVeTrangDangNhap</w:t>
            </w:r>
          </w:p>
        </w:tc>
        <w:tc>
          <w:tcPr>
            <w:tcW w:w="2713" w:type="dxa"/>
          </w:tcPr>
          <w:p w14:paraId="365566AA" w14:textId="77777777" w:rsidR="004B2F47" w:rsidRDefault="004B2F47" w:rsidP="008B1D22">
            <w:pPr>
              <w:spacing w:after="40" w:line="276" w:lineRule="auto"/>
            </w:pPr>
            <w:r>
              <w:rPr>
                <w:sz w:val="24"/>
              </w:rPr>
              <w:t>Khách bị chuyển về trang đăng nhập</w:t>
            </w:r>
          </w:p>
        </w:tc>
      </w:tr>
      <w:tr w:rsidR="004B2F47" w14:paraId="5E316C70" w14:textId="77777777" w:rsidTr="005E286F">
        <w:trPr>
          <w:jc w:val="center"/>
        </w:trPr>
        <w:tc>
          <w:tcPr>
            <w:tcW w:w="6348" w:type="dxa"/>
          </w:tcPr>
          <w:p w14:paraId="7602502B" w14:textId="77777777" w:rsidR="004B2F47" w:rsidRDefault="004B2F47" w:rsidP="008B1D22">
            <w:pPr>
              <w:spacing w:after="40" w:line="276" w:lineRule="auto"/>
            </w:pPr>
            <w:r>
              <w:rPr>
                <w:sz w:val="24"/>
              </w:rPr>
              <w:t>khachKhongVaoDuocKhuKiemDuyet / vendorKhongVaoDuocKhuKiemDuyet</w:t>
            </w:r>
          </w:p>
        </w:tc>
        <w:tc>
          <w:tcPr>
            <w:tcW w:w="2713" w:type="dxa"/>
          </w:tcPr>
          <w:p w14:paraId="51CA6FD7" w14:textId="77777777" w:rsidR="004B2F47" w:rsidRDefault="004B2F47" w:rsidP="008B1D22">
            <w:pPr>
              <w:spacing w:after="40" w:line="276" w:lineRule="auto"/>
            </w:pPr>
            <w:r>
              <w:rPr>
                <w:sz w:val="24"/>
              </w:rPr>
              <w:t>Vai sai bị trả 403</w:t>
            </w:r>
          </w:p>
        </w:tc>
      </w:tr>
      <w:tr w:rsidR="004B2F47" w14:paraId="1946989B" w14:textId="77777777" w:rsidTr="005E286F">
        <w:trPr>
          <w:jc w:val="center"/>
        </w:trPr>
        <w:tc>
          <w:tcPr>
            <w:tcW w:w="6348" w:type="dxa"/>
          </w:tcPr>
          <w:p w14:paraId="2919DCA8" w14:textId="77777777" w:rsidR="004B2F47" w:rsidRDefault="004B2F47" w:rsidP="008B1D22">
            <w:pPr>
              <w:spacing w:after="40" w:line="276" w:lineRule="auto"/>
            </w:pPr>
            <w:r>
              <w:rPr>
                <w:sz w:val="24"/>
              </w:rPr>
              <w:t>adminVaoDuocCaHaiKhu</w:t>
            </w:r>
          </w:p>
        </w:tc>
        <w:tc>
          <w:tcPr>
            <w:tcW w:w="2713" w:type="dxa"/>
          </w:tcPr>
          <w:p w14:paraId="6032D5F2" w14:textId="77777777" w:rsidR="004B2F47" w:rsidRDefault="004B2F47" w:rsidP="008B1D22">
            <w:pPr>
              <w:spacing w:after="40" w:line="276" w:lineRule="auto"/>
            </w:pPr>
            <w:r>
              <w:rPr>
                <w:sz w:val="24"/>
              </w:rPr>
              <w:t>Admin vào được cả /admin và /manager</w:t>
            </w:r>
          </w:p>
        </w:tc>
      </w:tr>
      <w:tr w:rsidR="004B2F47" w14:paraId="5E7F9353" w14:textId="77777777" w:rsidTr="005E286F">
        <w:trPr>
          <w:jc w:val="center"/>
        </w:trPr>
        <w:tc>
          <w:tcPr>
            <w:tcW w:w="6348" w:type="dxa"/>
          </w:tcPr>
          <w:p w14:paraId="4459372B" w14:textId="77777777" w:rsidR="004B2F47" w:rsidRDefault="004B2F47" w:rsidP="008B1D22">
            <w:pPr>
              <w:spacing w:after="40" w:line="276" w:lineRule="auto"/>
            </w:pPr>
            <w:r>
              <w:rPr>
                <w:sz w:val="24"/>
              </w:rPr>
              <w:t>managerVaoDuocKhuCuaManagerNhungKhongVaoKhuAdmin</w:t>
            </w:r>
          </w:p>
        </w:tc>
        <w:tc>
          <w:tcPr>
            <w:tcW w:w="2713" w:type="dxa"/>
          </w:tcPr>
          <w:p w14:paraId="2DA643B0" w14:textId="77777777" w:rsidR="004B2F47" w:rsidRDefault="004B2F47" w:rsidP="008B1D22">
            <w:pPr>
              <w:spacing w:after="40" w:line="276" w:lineRule="auto"/>
            </w:pPr>
            <w:r>
              <w:rPr>
                <w:sz w:val="24"/>
              </w:rPr>
              <w:t>Manager không leo lên được khu Admin</w:t>
            </w:r>
          </w:p>
        </w:tc>
      </w:tr>
      <w:tr w:rsidR="004B2F47" w14:paraId="6FEE2E61" w14:textId="77777777" w:rsidTr="005E286F">
        <w:trPr>
          <w:jc w:val="center"/>
        </w:trPr>
        <w:tc>
          <w:tcPr>
            <w:tcW w:w="6348" w:type="dxa"/>
          </w:tcPr>
          <w:p w14:paraId="5F43AF91" w14:textId="77777777" w:rsidR="004B2F47" w:rsidRDefault="004B2F47" w:rsidP="008B1D22">
            <w:pPr>
              <w:spacing w:after="40" w:line="276" w:lineRule="auto"/>
            </w:pPr>
            <w:r>
              <w:rPr>
                <w:sz w:val="24"/>
              </w:rPr>
              <w:t>khachKhongGoiDuocLenhDuyet</w:t>
            </w:r>
          </w:p>
        </w:tc>
        <w:tc>
          <w:tcPr>
            <w:tcW w:w="2713" w:type="dxa"/>
          </w:tcPr>
          <w:p w14:paraId="42B33467" w14:textId="77777777" w:rsidR="004B2F47" w:rsidRDefault="004B2F47" w:rsidP="008B1D22">
            <w:pPr>
              <w:spacing w:after="40" w:line="276" w:lineRule="auto"/>
            </w:pPr>
            <w:r>
              <w:rPr>
                <w:sz w:val="24"/>
              </w:rPr>
              <w:t>Chặn cả phương thức POST, không chỉ chặn trang</w:t>
            </w:r>
          </w:p>
        </w:tc>
      </w:tr>
    </w:tbl>
    <w:p w14:paraId="6AE97168" w14:textId="77777777" w:rsidR="005E286F" w:rsidRPr="005E286F" w:rsidRDefault="005E286F" w:rsidP="005E286F">
      <w:pPr>
        <w:pStyle w:val="Caption"/>
        <w:spacing w:before="80" w:after="200"/>
        <w:jc w:val="center"/>
        <w:rPr>
          <w:b w:val="0"/>
          <w:bCs w:val="0"/>
        </w:rPr>
      </w:pPr>
      <w:r w:rsidRPr="005E286F">
        <w:rPr>
          <w:b w:val="0"/>
          <w:bCs w:val="0"/>
          <w:i/>
          <w:color w:val="000000"/>
          <w:sz w:val="24"/>
        </w:rPr>
        <w:t>Bảng 6.3. Nhóm kiểm duyệt cửa hàng và phạm vi Manager</w:t>
      </w:r>
    </w:p>
    <w:p w14:paraId="139E0422" w14:textId="320D8D3C" w:rsidR="004B2F47" w:rsidRDefault="004B2F47" w:rsidP="0070581E">
      <w:pPr>
        <w:pStyle w:val="Caption"/>
        <w:spacing w:before="80" w:after="200"/>
      </w:pPr>
    </w:p>
    <w:tbl>
      <w:tblPr>
        <w:tblStyle w:val="TableGrid"/>
        <w:tblW w:w="0" w:type="auto"/>
        <w:jc w:val="center"/>
        <w:tblLook w:val="04A0" w:firstRow="1" w:lastRow="0" w:firstColumn="1" w:lastColumn="0" w:noHBand="0" w:noVBand="1"/>
      </w:tblPr>
      <w:tblGrid>
        <w:gridCol w:w="4847"/>
        <w:gridCol w:w="4214"/>
      </w:tblGrid>
      <w:tr w:rsidR="004B2F47" w14:paraId="2C3E8EE8" w14:textId="77777777" w:rsidTr="0070581E">
        <w:trPr>
          <w:jc w:val="center"/>
        </w:trPr>
        <w:tc>
          <w:tcPr>
            <w:tcW w:w="4847" w:type="dxa"/>
          </w:tcPr>
          <w:p w14:paraId="301140CD" w14:textId="77777777" w:rsidR="004B2F47" w:rsidRPr="006D0008" w:rsidRDefault="004B2F47" w:rsidP="006D0008">
            <w:pPr>
              <w:spacing w:after="40" w:line="276" w:lineRule="auto"/>
              <w:rPr>
                <w:b/>
                <w:bCs/>
                <w:sz w:val="24"/>
              </w:rPr>
            </w:pPr>
            <w:r w:rsidRPr="006D0008">
              <w:rPr>
                <w:b/>
                <w:bCs/>
                <w:sz w:val="24"/>
              </w:rPr>
              <w:t>Tên test</w:t>
            </w:r>
          </w:p>
        </w:tc>
        <w:tc>
          <w:tcPr>
            <w:tcW w:w="4214" w:type="dxa"/>
          </w:tcPr>
          <w:p w14:paraId="20EFD802" w14:textId="77777777" w:rsidR="004B2F47" w:rsidRPr="006D0008" w:rsidRDefault="004B2F47" w:rsidP="006D0008">
            <w:pPr>
              <w:spacing w:after="40" w:line="276" w:lineRule="auto"/>
              <w:rPr>
                <w:b/>
                <w:bCs/>
                <w:sz w:val="24"/>
              </w:rPr>
            </w:pPr>
            <w:r w:rsidRPr="006D0008">
              <w:rPr>
                <w:b/>
                <w:bCs/>
                <w:sz w:val="24"/>
              </w:rPr>
              <w:t>Bảo vệ điều gì</w:t>
            </w:r>
          </w:p>
        </w:tc>
      </w:tr>
      <w:tr w:rsidR="004B2F47" w14:paraId="6B7D220D" w14:textId="77777777" w:rsidTr="0070581E">
        <w:trPr>
          <w:jc w:val="center"/>
        </w:trPr>
        <w:tc>
          <w:tcPr>
            <w:tcW w:w="4847" w:type="dxa"/>
          </w:tcPr>
          <w:p w14:paraId="76FD2D60" w14:textId="77777777" w:rsidR="004B2F47" w:rsidRDefault="004B2F47" w:rsidP="008B1D22">
            <w:pPr>
              <w:spacing w:after="40" w:line="276" w:lineRule="auto"/>
            </w:pPr>
            <w:r>
              <w:rPr>
                <w:sz w:val="24"/>
              </w:rPr>
              <w:t>timKiemUserTheoTuKhoaVaVaiTro</w:t>
            </w:r>
          </w:p>
        </w:tc>
        <w:tc>
          <w:tcPr>
            <w:tcW w:w="4214" w:type="dxa"/>
          </w:tcPr>
          <w:p w14:paraId="69C2A692" w14:textId="77777777" w:rsidR="004B2F47" w:rsidRDefault="004B2F47" w:rsidP="008B1D22">
            <w:pPr>
              <w:spacing w:after="40" w:line="276" w:lineRule="auto"/>
            </w:pPr>
            <w:r>
              <w:rPr>
                <w:sz w:val="24"/>
              </w:rPr>
              <w:t>Tìm kiếm và lọc tài khoản đúng kết quả</w:t>
            </w:r>
          </w:p>
        </w:tc>
      </w:tr>
      <w:tr w:rsidR="004B2F47" w14:paraId="503033DD" w14:textId="77777777" w:rsidTr="0070581E">
        <w:trPr>
          <w:jc w:val="center"/>
        </w:trPr>
        <w:tc>
          <w:tcPr>
            <w:tcW w:w="4847" w:type="dxa"/>
          </w:tcPr>
          <w:p w14:paraId="3A9045F5" w14:textId="77777777" w:rsidR="004B2F47" w:rsidRDefault="004B2F47" w:rsidP="008B1D22">
            <w:pPr>
              <w:spacing w:after="40" w:line="276" w:lineRule="auto"/>
            </w:pPr>
            <w:r>
              <w:rPr>
                <w:sz w:val="24"/>
              </w:rPr>
              <w:t>khoaVaMoKhoaTaiKhoan</w:t>
            </w:r>
          </w:p>
        </w:tc>
        <w:tc>
          <w:tcPr>
            <w:tcW w:w="4214" w:type="dxa"/>
          </w:tcPr>
          <w:p w14:paraId="4BD89DF2" w14:textId="77777777" w:rsidR="004B2F47" w:rsidRDefault="004B2F47" w:rsidP="008B1D22">
            <w:pPr>
              <w:spacing w:after="40" w:line="276" w:lineRule="auto"/>
            </w:pPr>
            <w:r>
              <w:rPr>
                <w:sz w:val="24"/>
              </w:rPr>
              <w:t>Khoá và mở khoá hoạt động</w:t>
            </w:r>
          </w:p>
        </w:tc>
      </w:tr>
      <w:tr w:rsidR="004B2F47" w14:paraId="43A298DB" w14:textId="77777777" w:rsidTr="0070581E">
        <w:trPr>
          <w:jc w:val="center"/>
        </w:trPr>
        <w:tc>
          <w:tcPr>
            <w:tcW w:w="4847" w:type="dxa"/>
          </w:tcPr>
          <w:p w14:paraId="64429527" w14:textId="77777777" w:rsidR="004B2F47" w:rsidRDefault="004B2F47" w:rsidP="008B1D22">
            <w:pPr>
              <w:spacing w:after="40" w:line="276" w:lineRule="auto"/>
            </w:pPr>
            <w:r>
              <w:rPr>
                <w:sz w:val="24"/>
              </w:rPr>
              <w:t>adminKhongTuKhoaChinhMinh</w:t>
            </w:r>
          </w:p>
        </w:tc>
        <w:tc>
          <w:tcPr>
            <w:tcW w:w="4214" w:type="dxa"/>
          </w:tcPr>
          <w:p w14:paraId="6960DA46" w14:textId="77777777" w:rsidR="004B2F47" w:rsidRDefault="004B2F47" w:rsidP="008B1D22">
            <w:pPr>
              <w:spacing w:after="40" w:line="276" w:lineRule="auto"/>
            </w:pPr>
            <w:r>
              <w:rPr>
                <w:sz w:val="24"/>
              </w:rPr>
              <w:t>Hệ thống không bao giờ mất hết quản trị viên</w:t>
            </w:r>
          </w:p>
        </w:tc>
      </w:tr>
      <w:tr w:rsidR="004B2F47" w14:paraId="3177FC20" w14:textId="77777777" w:rsidTr="0070581E">
        <w:trPr>
          <w:jc w:val="center"/>
        </w:trPr>
        <w:tc>
          <w:tcPr>
            <w:tcW w:w="4847" w:type="dxa"/>
          </w:tcPr>
          <w:p w14:paraId="4FCED2D6" w14:textId="77777777" w:rsidR="004B2F47" w:rsidRDefault="004B2F47" w:rsidP="008B1D22">
            <w:pPr>
              <w:spacing w:after="40" w:line="276" w:lineRule="auto"/>
            </w:pPr>
            <w:r>
              <w:rPr>
                <w:sz w:val="24"/>
              </w:rPr>
              <w:t>adminKhongTuDoiVaiCuaChinhMinh</w:t>
            </w:r>
          </w:p>
        </w:tc>
        <w:tc>
          <w:tcPr>
            <w:tcW w:w="4214" w:type="dxa"/>
          </w:tcPr>
          <w:p w14:paraId="4C7B4E4F" w14:textId="77777777" w:rsidR="004B2F47" w:rsidRDefault="004B2F47" w:rsidP="008B1D22">
            <w:pPr>
              <w:spacing w:after="40" w:line="276" w:lineRule="auto"/>
            </w:pPr>
            <w:r>
              <w:rPr>
                <w:sz w:val="24"/>
              </w:rPr>
              <w:t>Không tự hạ vai của mình</w:t>
            </w:r>
          </w:p>
        </w:tc>
      </w:tr>
      <w:tr w:rsidR="004B2F47" w14:paraId="23EFA01D" w14:textId="77777777" w:rsidTr="0070581E">
        <w:trPr>
          <w:jc w:val="center"/>
        </w:trPr>
        <w:tc>
          <w:tcPr>
            <w:tcW w:w="4847" w:type="dxa"/>
          </w:tcPr>
          <w:p w14:paraId="63101FC7" w14:textId="77777777" w:rsidR="004B2F47" w:rsidRDefault="004B2F47" w:rsidP="008B1D22">
            <w:pPr>
              <w:spacing w:after="40" w:line="276" w:lineRule="auto"/>
            </w:pPr>
            <w:r>
              <w:rPr>
                <w:sz w:val="24"/>
              </w:rPr>
              <w:t>doiVaiTroTaiKhoanKhac</w:t>
            </w:r>
          </w:p>
        </w:tc>
        <w:tc>
          <w:tcPr>
            <w:tcW w:w="4214" w:type="dxa"/>
          </w:tcPr>
          <w:p w14:paraId="7CA0126B" w14:textId="77777777" w:rsidR="004B2F47" w:rsidRDefault="004B2F47" w:rsidP="008B1D22">
            <w:pPr>
              <w:spacing w:after="40" w:line="276" w:lineRule="auto"/>
            </w:pPr>
            <w:r>
              <w:rPr>
                <w:sz w:val="24"/>
              </w:rPr>
              <w:t>Đổi vai tài khoản khác hoạt động</w:t>
            </w:r>
          </w:p>
        </w:tc>
      </w:tr>
      <w:tr w:rsidR="004B2F47" w14:paraId="7D8FE024" w14:textId="77777777" w:rsidTr="0070581E">
        <w:trPr>
          <w:jc w:val="center"/>
        </w:trPr>
        <w:tc>
          <w:tcPr>
            <w:tcW w:w="4847" w:type="dxa"/>
          </w:tcPr>
          <w:p w14:paraId="3ADE3B26" w14:textId="77777777" w:rsidR="004B2F47" w:rsidRDefault="004B2F47" w:rsidP="008B1D22">
            <w:pPr>
              <w:spacing w:after="40" w:line="276" w:lineRule="auto"/>
            </w:pPr>
            <w:r>
              <w:rPr>
                <w:sz w:val="24"/>
              </w:rPr>
              <w:t>khongHaVaiVendorDangSoHuuShop</w:t>
            </w:r>
          </w:p>
        </w:tc>
        <w:tc>
          <w:tcPr>
            <w:tcW w:w="4214" w:type="dxa"/>
          </w:tcPr>
          <w:p w14:paraId="7A8FE6A2" w14:textId="77777777" w:rsidR="004B2F47" w:rsidRDefault="004B2F47" w:rsidP="008B1D22">
            <w:pPr>
              <w:spacing w:after="40" w:line="276" w:lineRule="auto"/>
            </w:pPr>
            <w:r>
              <w:rPr>
                <w:sz w:val="24"/>
              </w:rPr>
              <w:t>Không để cửa hàng mất chủ</w:t>
            </w:r>
          </w:p>
        </w:tc>
      </w:tr>
      <w:tr w:rsidR="004B2F47" w14:paraId="4160FCA5" w14:textId="77777777" w:rsidTr="0070581E">
        <w:trPr>
          <w:jc w:val="center"/>
        </w:trPr>
        <w:tc>
          <w:tcPr>
            <w:tcW w:w="4847" w:type="dxa"/>
          </w:tcPr>
          <w:p w14:paraId="1396B8B2" w14:textId="77777777" w:rsidR="004B2F47" w:rsidRDefault="004B2F47" w:rsidP="008B1D22">
            <w:pPr>
              <w:spacing w:after="40" w:line="276" w:lineRule="auto"/>
            </w:pPr>
            <w:r>
              <w:rPr>
                <w:sz w:val="24"/>
              </w:rPr>
              <w:t>themDanhMucThiSinhSlugKhongDau</w:t>
            </w:r>
          </w:p>
        </w:tc>
        <w:tc>
          <w:tcPr>
            <w:tcW w:w="4214" w:type="dxa"/>
          </w:tcPr>
          <w:p w14:paraId="183842A2" w14:textId="77777777" w:rsidR="004B2F47" w:rsidRDefault="004B2F47" w:rsidP="008B1D22">
            <w:pPr>
              <w:spacing w:after="40" w:line="276" w:lineRule="auto"/>
            </w:pPr>
            <w:r>
              <w:rPr>
                <w:sz w:val="24"/>
              </w:rPr>
              <w:t>Tên tiếng Việt sinh ra đường dẫn không dấu</w:t>
            </w:r>
          </w:p>
        </w:tc>
      </w:tr>
      <w:tr w:rsidR="004B2F47" w14:paraId="1B4667C0" w14:textId="77777777" w:rsidTr="0070581E">
        <w:trPr>
          <w:jc w:val="center"/>
        </w:trPr>
        <w:tc>
          <w:tcPr>
            <w:tcW w:w="4847" w:type="dxa"/>
          </w:tcPr>
          <w:p w14:paraId="40C91DD5" w14:textId="77777777" w:rsidR="004B2F47" w:rsidRDefault="004B2F47" w:rsidP="008B1D22">
            <w:pPr>
              <w:spacing w:after="40" w:line="276" w:lineRule="auto"/>
            </w:pPr>
            <w:r>
              <w:rPr>
                <w:sz w:val="24"/>
              </w:rPr>
              <w:t>slugTrungThiThemHauTo</w:t>
            </w:r>
          </w:p>
        </w:tc>
        <w:tc>
          <w:tcPr>
            <w:tcW w:w="4214" w:type="dxa"/>
          </w:tcPr>
          <w:p w14:paraId="7E8A50B0" w14:textId="77777777" w:rsidR="004B2F47" w:rsidRDefault="004B2F47" w:rsidP="008B1D22">
            <w:pPr>
              <w:spacing w:after="40" w:line="276" w:lineRule="auto"/>
            </w:pPr>
            <w:r>
              <w:rPr>
                <w:sz w:val="24"/>
              </w:rPr>
              <w:t>Đường dẫn luôn là duy nhất</w:t>
            </w:r>
          </w:p>
        </w:tc>
      </w:tr>
      <w:tr w:rsidR="004B2F47" w14:paraId="00B8DFA3" w14:textId="77777777" w:rsidTr="0070581E">
        <w:trPr>
          <w:jc w:val="center"/>
        </w:trPr>
        <w:tc>
          <w:tcPr>
            <w:tcW w:w="4847" w:type="dxa"/>
          </w:tcPr>
          <w:p w14:paraId="7706F54E" w14:textId="77777777" w:rsidR="004B2F47" w:rsidRDefault="004B2F47" w:rsidP="008B1D22">
            <w:pPr>
              <w:spacing w:after="40" w:line="276" w:lineRule="auto"/>
            </w:pPr>
            <w:r>
              <w:rPr>
                <w:sz w:val="24"/>
              </w:rPr>
              <w:t>slugUtilsDoiTiengVietSangKhongDau</w:t>
            </w:r>
          </w:p>
        </w:tc>
        <w:tc>
          <w:tcPr>
            <w:tcW w:w="4214" w:type="dxa"/>
          </w:tcPr>
          <w:p w14:paraId="60FDB941" w14:textId="77777777" w:rsidR="004B2F47" w:rsidRDefault="004B2F47" w:rsidP="008B1D22">
            <w:pPr>
              <w:spacing w:after="40" w:line="276" w:lineRule="auto"/>
            </w:pPr>
            <w:r>
              <w:rPr>
                <w:sz w:val="24"/>
              </w:rPr>
              <w:t>Hàm chuyển dấu xử lý đúng cả chữ đ</w:t>
            </w:r>
          </w:p>
        </w:tc>
      </w:tr>
      <w:tr w:rsidR="004B2F47" w14:paraId="7970193C" w14:textId="77777777" w:rsidTr="0070581E">
        <w:trPr>
          <w:jc w:val="center"/>
        </w:trPr>
        <w:tc>
          <w:tcPr>
            <w:tcW w:w="4847" w:type="dxa"/>
          </w:tcPr>
          <w:p w14:paraId="4F682EB4" w14:textId="77777777" w:rsidR="004B2F47" w:rsidRDefault="004B2F47" w:rsidP="008B1D22">
            <w:pPr>
              <w:spacing w:after="40" w:line="276" w:lineRule="auto"/>
            </w:pPr>
            <w:r>
              <w:rPr>
                <w:sz w:val="24"/>
              </w:rPr>
              <w:lastRenderedPageBreak/>
              <w:t>khongChonDanhMucConLamCha</w:t>
            </w:r>
          </w:p>
        </w:tc>
        <w:tc>
          <w:tcPr>
            <w:tcW w:w="4214" w:type="dxa"/>
          </w:tcPr>
          <w:p w14:paraId="6AD49BF6" w14:textId="77777777" w:rsidR="004B2F47" w:rsidRDefault="004B2F47" w:rsidP="008B1D22">
            <w:pPr>
              <w:spacing w:after="40" w:line="276" w:lineRule="auto"/>
            </w:pPr>
            <w:r>
              <w:rPr>
                <w:sz w:val="24"/>
              </w:rPr>
              <w:t>Không tạo vòng lặp trong cây danh mục</w:t>
            </w:r>
          </w:p>
        </w:tc>
      </w:tr>
      <w:tr w:rsidR="004B2F47" w14:paraId="07E69FE7" w14:textId="77777777" w:rsidTr="0070581E">
        <w:trPr>
          <w:jc w:val="center"/>
        </w:trPr>
        <w:tc>
          <w:tcPr>
            <w:tcW w:w="4847" w:type="dxa"/>
          </w:tcPr>
          <w:p w14:paraId="5C851027" w14:textId="77777777" w:rsidR="004B2F47" w:rsidRDefault="004B2F47" w:rsidP="008B1D22">
            <w:pPr>
              <w:spacing w:after="40" w:line="276" w:lineRule="auto"/>
            </w:pPr>
            <w:r>
              <w:rPr>
                <w:sz w:val="24"/>
              </w:rPr>
              <w:t>khongXoaDanhMucDangCoSanPham</w:t>
            </w:r>
          </w:p>
        </w:tc>
        <w:tc>
          <w:tcPr>
            <w:tcW w:w="4214" w:type="dxa"/>
          </w:tcPr>
          <w:p w14:paraId="77C97DA8" w14:textId="77777777" w:rsidR="004B2F47" w:rsidRDefault="004B2F47" w:rsidP="008B1D22">
            <w:pPr>
              <w:spacing w:after="40" w:line="276" w:lineRule="auto"/>
            </w:pPr>
            <w:r>
              <w:rPr>
                <w:sz w:val="24"/>
              </w:rPr>
              <w:t>Không để sản phẩm mất danh mục</w:t>
            </w:r>
          </w:p>
        </w:tc>
      </w:tr>
      <w:tr w:rsidR="004B2F47" w14:paraId="6FF574ED" w14:textId="77777777" w:rsidTr="0070581E">
        <w:trPr>
          <w:jc w:val="center"/>
        </w:trPr>
        <w:tc>
          <w:tcPr>
            <w:tcW w:w="4847" w:type="dxa"/>
          </w:tcPr>
          <w:p w14:paraId="35911CC9" w14:textId="77777777" w:rsidR="004B2F47" w:rsidRDefault="004B2F47" w:rsidP="008B1D22">
            <w:pPr>
              <w:spacing w:after="40" w:line="276" w:lineRule="auto"/>
            </w:pPr>
            <w:r>
              <w:rPr>
                <w:sz w:val="24"/>
              </w:rPr>
              <w:t>xoaDuocDanhMucRong</w:t>
            </w:r>
          </w:p>
        </w:tc>
        <w:tc>
          <w:tcPr>
            <w:tcW w:w="4214" w:type="dxa"/>
          </w:tcPr>
          <w:p w14:paraId="1B0A29E2" w14:textId="77777777" w:rsidR="004B2F47" w:rsidRDefault="004B2F47" w:rsidP="008B1D22">
            <w:pPr>
              <w:spacing w:after="40" w:line="276" w:lineRule="auto"/>
            </w:pPr>
            <w:r>
              <w:rPr>
                <w:sz w:val="24"/>
              </w:rPr>
              <w:t>Danh mục rỗng xoá được</w:t>
            </w:r>
          </w:p>
        </w:tc>
      </w:tr>
      <w:tr w:rsidR="004B2F47" w14:paraId="2E094808" w14:textId="77777777" w:rsidTr="0070581E">
        <w:trPr>
          <w:jc w:val="center"/>
        </w:trPr>
        <w:tc>
          <w:tcPr>
            <w:tcW w:w="4847" w:type="dxa"/>
          </w:tcPr>
          <w:p w14:paraId="3693A049" w14:textId="77777777" w:rsidR="004B2F47" w:rsidRDefault="004B2F47" w:rsidP="008B1D22">
            <w:pPr>
              <w:spacing w:after="40" w:line="276" w:lineRule="auto"/>
            </w:pPr>
            <w:r>
              <w:rPr>
                <w:sz w:val="24"/>
              </w:rPr>
              <w:t>sanPhamVanTruyVanDuocSauKhiDoiDanhMuc</w:t>
            </w:r>
          </w:p>
        </w:tc>
        <w:tc>
          <w:tcPr>
            <w:tcW w:w="4214" w:type="dxa"/>
          </w:tcPr>
          <w:p w14:paraId="5878D17B" w14:textId="77777777" w:rsidR="004B2F47" w:rsidRDefault="004B2F47" w:rsidP="008B1D22">
            <w:pPr>
              <w:spacing w:after="40" w:line="276" w:lineRule="auto"/>
            </w:pPr>
            <w:r>
              <w:rPr>
                <w:sz w:val="24"/>
              </w:rPr>
              <w:t>Đổi danh mục không làm hỏng dữ liệu sản phẩm</w:t>
            </w:r>
          </w:p>
        </w:tc>
      </w:tr>
      <w:tr w:rsidR="004B2F47" w14:paraId="023F594E" w14:textId="77777777" w:rsidTr="0070581E">
        <w:trPr>
          <w:jc w:val="center"/>
        </w:trPr>
        <w:tc>
          <w:tcPr>
            <w:tcW w:w="4847" w:type="dxa"/>
          </w:tcPr>
          <w:p w14:paraId="351D2769" w14:textId="77777777" w:rsidR="004B2F47" w:rsidRDefault="004B2F47" w:rsidP="008B1D22">
            <w:pPr>
              <w:spacing w:after="40" w:line="276" w:lineRule="auto"/>
            </w:pPr>
            <w:r>
              <w:rPr>
                <w:sz w:val="24"/>
              </w:rPr>
              <w:t>themVaSuaNhaVanChuyen</w:t>
            </w:r>
          </w:p>
        </w:tc>
        <w:tc>
          <w:tcPr>
            <w:tcW w:w="4214" w:type="dxa"/>
          </w:tcPr>
          <w:p w14:paraId="3A7DAC14" w14:textId="77777777" w:rsidR="004B2F47" w:rsidRDefault="004B2F47" w:rsidP="008B1D22">
            <w:pPr>
              <w:spacing w:after="40" w:line="276" w:lineRule="auto"/>
            </w:pPr>
            <w:r>
              <w:rPr>
                <w:sz w:val="24"/>
              </w:rPr>
              <w:t>Thêm và sửa nhà vận chuyển hoạt động</w:t>
            </w:r>
          </w:p>
        </w:tc>
      </w:tr>
      <w:tr w:rsidR="004B2F47" w14:paraId="7DD99F7B" w14:textId="77777777" w:rsidTr="0070581E">
        <w:trPr>
          <w:jc w:val="center"/>
        </w:trPr>
        <w:tc>
          <w:tcPr>
            <w:tcW w:w="4847" w:type="dxa"/>
          </w:tcPr>
          <w:p w14:paraId="5351B73D" w14:textId="77777777" w:rsidR="004B2F47" w:rsidRDefault="004B2F47" w:rsidP="008B1D22">
            <w:pPr>
              <w:spacing w:after="40" w:line="276" w:lineRule="auto"/>
            </w:pPr>
            <w:r>
              <w:rPr>
                <w:sz w:val="24"/>
              </w:rPr>
              <w:t>khongChoPhiVanChuyenAm</w:t>
            </w:r>
          </w:p>
        </w:tc>
        <w:tc>
          <w:tcPr>
            <w:tcW w:w="4214" w:type="dxa"/>
          </w:tcPr>
          <w:p w14:paraId="00EF77F5" w14:textId="77777777" w:rsidR="004B2F47" w:rsidRDefault="004B2F47" w:rsidP="008B1D22">
            <w:pPr>
              <w:spacing w:after="40" w:line="276" w:lineRule="auto"/>
            </w:pPr>
            <w:r>
              <w:rPr>
                <w:sz w:val="24"/>
              </w:rPr>
              <w:t>Phí vận chuyển không âm</w:t>
            </w:r>
          </w:p>
        </w:tc>
      </w:tr>
      <w:tr w:rsidR="004B2F47" w14:paraId="76F82ADD" w14:textId="77777777" w:rsidTr="0070581E">
        <w:trPr>
          <w:jc w:val="center"/>
        </w:trPr>
        <w:tc>
          <w:tcPr>
            <w:tcW w:w="4847" w:type="dxa"/>
          </w:tcPr>
          <w:p w14:paraId="20C83BB4" w14:textId="77777777" w:rsidR="004B2F47" w:rsidRDefault="004B2F47" w:rsidP="008B1D22">
            <w:pPr>
              <w:spacing w:after="40" w:line="276" w:lineRule="auto"/>
            </w:pPr>
            <w:r>
              <w:rPr>
                <w:sz w:val="24"/>
              </w:rPr>
              <w:t>xoaDuocNhaVanChuyenChuaDungTrongDon</w:t>
            </w:r>
          </w:p>
        </w:tc>
        <w:tc>
          <w:tcPr>
            <w:tcW w:w="4214" w:type="dxa"/>
          </w:tcPr>
          <w:p w14:paraId="3CA73DBC" w14:textId="77777777" w:rsidR="004B2F47" w:rsidRDefault="004B2F47" w:rsidP="008B1D22">
            <w:pPr>
              <w:spacing w:after="40" w:line="276" w:lineRule="auto"/>
            </w:pPr>
            <w:r>
              <w:rPr>
                <w:sz w:val="24"/>
              </w:rPr>
              <w:t>Chỉ xoá được nhà vận chuyển chưa dùng</w:t>
            </w:r>
          </w:p>
        </w:tc>
      </w:tr>
      <w:tr w:rsidR="004B2F47" w14:paraId="4FB78399" w14:textId="77777777" w:rsidTr="0070581E">
        <w:trPr>
          <w:jc w:val="center"/>
        </w:trPr>
        <w:tc>
          <w:tcPr>
            <w:tcW w:w="4847" w:type="dxa"/>
          </w:tcPr>
          <w:p w14:paraId="29914AC3" w14:textId="77777777" w:rsidR="004B2F47" w:rsidRDefault="004B2F47" w:rsidP="008B1D22">
            <w:pPr>
              <w:spacing w:after="40" w:line="276" w:lineRule="auto"/>
            </w:pPr>
            <w:r>
              <w:rPr>
                <w:sz w:val="24"/>
              </w:rPr>
              <w:t>taoKhuyenMaiSan</w:t>
            </w:r>
          </w:p>
        </w:tc>
        <w:tc>
          <w:tcPr>
            <w:tcW w:w="4214" w:type="dxa"/>
          </w:tcPr>
          <w:p w14:paraId="45EDD2A9" w14:textId="77777777" w:rsidR="004B2F47" w:rsidRDefault="004B2F47" w:rsidP="008B1D22">
            <w:pPr>
              <w:spacing w:after="40" w:line="276" w:lineRule="auto"/>
            </w:pPr>
            <w:r>
              <w:rPr>
                <w:sz w:val="24"/>
              </w:rPr>
              <w:t>Tạo chương trình khuyến mãi toàn sàn</w:t>
            </w:r>
          </w:p>
        </w:tc>
      </w:tr>
      <w:tr w:rsidR="004B2F47" w14:paraId="708D213A" w14:textId="77777777" w:rsidTr="0070581E">
        <w:trPr>
          <w:jc w:val="center"/>
        </w:trPr>
        <w:tc>
          <w:tcPr>
            <w:tcW w:w="4847" w:type="dxa"/>
          </w:tcPr>
          <w:p w14:paraId="4E405521" w14:textId="77777777" w:rsidR="004B2F47" w:rsidRDefault="004B2F47" w:rsidP="008B1D22">
            <w:pPr>
              <w:spacing w:after="40" w:line="276" w:lineRule="auto"/>
            </w:pPr>
            <w:r>
              <w:rPr>
                <w:sz w:val="24"/>
              </w:rPr>
              <w:t>khongChoGiamQua100PhanTram</w:t>
            </w:r>
          </w:p>
        </w:tc>
        <w:tc>
          <w:tcPr>
            <w:tcW w:w="4214" w:type="dxa"/>
          </w:tcPr>
          <w:p w14:paraId="150EB6F2" w14:textId="77777777" w:rsidR="004B2F47" w:rsidRDefault="004B2F47" w:rsidP="008B1D22">
            <w:pPr>
              <w:spacing w:after="40" w:line="276" w:lineRule="auto"/>
            </w:pPr>
            <w:r>
              <w:rPr>
                <w:sz w:val="24"/>
              </w:rPr>
              <w:t>Không giảm quá 100 phần trăm</w:t>
            </w:r>
          </w:p>
        </w:tc>
      </w:tr>
      <w:tr w:rsidR="004B2F47" w14:paraId="1C2A46AB" w14:textId="77777777" w:rsidTr="0070581E">
        <w:trPr>
          <w:jc w:val="center"/>
        </w:trPr>
        <w:tc>
          <w:tcPr>
            <w:tcW w:w="4847" w:type="dxa"/>
          </w:tcPr>
          <w:p w14:paraId="71409A90" w14:textId="77777777" w:rsidR="004B2F47" w:rsidRDefault="004B2F47" w:rsidP="008B1D22">
            <w:pPr>
              <w:spacing w:after="40" w:line="276" w:lineRule="auto"/>
            </w:pPr>
            <w:r>
              <w:rPr>
                <w:sz w:val="24"/>
              </w:rPr>
              <w:t>thoiGianKetThucPhaiSauBatDau</w:t>
            </w:r>
          </w:p>
        </w:tc>
        <w:tc>
          <w:tcPr>
            <w:tcW w:w="4214" w:type="dxa"/>
          </w:tcPr>
          <w:p w14:paraId="5676871D" w14:textId="77777777" w:rsidR="004B2F47" w:rsidRDefault="004B2F47" w:rsidP="008B1D22">
            <w:pPr>
              <w:spacing w:after="40" w:line="276" w:lineRule="auto"/>
            </w:pPr>
            <w:r>
              <w:rPr>
                <w:sz w:val="24"/>
              </w:rPr>
              <w:t>Khoảng thời gian hợp lệ</w:t>
            </w:r>
          </w:p>
        </w:tc>
      </w:tr>
      <w:tr w:rsidR="004B2F47" w14:paraId="120A479F" w14:textId="77777777" w:rsidTr="0070581E">
        <w:trPr>
          <w:jc w:val="center"/>
        </w:trPr>
        <w:tc>
          <w:tcPr>
            <w:tcW w:w="4847" w:type="dxa"/>
          </w:tcPr>
          <w:p w14:paraId="1CE5CD83" w14:textId="77777777" w:rsidR="004B2F47" w:rsidRDefault="004B2F47" w:rsidP="008B1D22">
            <w:pPr>
              <w:spacing w:after="40" w:line="276" w:lineRule="auto"/>
            </w:pPr>
            <w:r>
              <w:rPr>
                <w:sz w:val="24"/>
              </w:rPr>
              <w:t>tatKhuyenMaiThiKhongConChay</w:t>
            </w:r>
          </w:p>
        </w:tc>
        <w:tc>
          <w:tcPr>
            <w:tcW w:w="4214" w:type="dxa"/>
          </w:tcPr>
          <w:p w14:paraId="3709E7B1" w14:textId="77777777" w:rsidR="004B2F47" w:rsidRDefault="004B2F47" w:rsidP="008B1D22">
            <w:pPr>
              <w:spacing w:after="40" w:line="276" w:lineRule="auto"/>
            </w:pPr>
            <w:r>
              <w:rPr>
                <w:sz w:val="24"/>
              </w:rPr>
              <w:t>Chương trình đã tắt thì không áp dụng</w:t>
            </w:r>
          </w:p>
        </w:tc>
      </w:tr>
      <w:tr w:rsidR="004B2F47" w14:paraId="3EBE19C6" w14:textId="77777777" w:rsidTr="0070581E">
        <w:trPr>
          <w:jc w:val="center"/>
        </w:trPr>
        <w:tc>
          <w:tcPr>
            <w:tcW w:w="4847" w:type="dxa"/>
          </w:tcPr>
          <w:p w14:paraId="2F6A5BD4" w14:textId="77777777" w:rsidR="004B2F47" w:rsidRDefault="004B2F47" w:rsidP="008B1D22">
            <w:pPr>
              <w:spacing w:after="40" w:line="276" w:lineRule="auto"/>
            </w:pPr>
            <w:r>
              <w:rPr>
                <w:sz w:val="24"/>
              </w:rPr>
              <w:t>adminDatChietKhauChoShop</w:t>
            </w:r>
          </w:p>
        </w:tc>
        <w:tc>
          <w:tcPr>
            <w:tcW w:w="4214" w:type="dxa"/>
          </w:tcPr>
          <w:p w14:paraId="1E51AF48" w14:textId="77777777" w:rsidR="004B2F47" w:rsidRDefault="004B2F47" w:rsidP="008B1D22">
            <w:pPr>
              <w:spacing w:after="40" w:line="276" w:lineRule="auto"/>
            </w:pPr>
            <w:r>
              <w:rPr>
                <w:sz w:val="24"/>
              </w:rPr>
              <w:t>Đặt chiết khấu hoạt động</w:t>
            </w:r>
          </w:p>
        </w:tc>
      </w:tr>
      <w:tr w:rsidR="004B2F47" w14:paraId="6CC65780" w14:textId="77777777" w:rsidTr="0070581E">
        <w:trPr>
          <w:jc w:val="center"/>
        </w:trPr>
        <w:tc>
          <w:tcPr>
            <w:tcW w:w="4847" w:type="dxa"/>
          </w:tcPr>
          <w:p w14:paraId="1DEF98C0" w14:textId="77777777" w:rsidR="004B2F47" w:rsidRDefault="004B2F47" w:rsidP="008B1D22">
            <w:pPr>
              <w:spacing w:after="40" w:line="276" w:lineRule="auto"/>
            </w:pPr>
            <w:r>
              <w:rPr>
                <w:sz w:val="24"/>
              </w:rPr>
              <w:t>chietKhauNgoaiKhoang0Den100ThiBiTuChoi</w:t>
            </w:r>
          </w:p>
        </w:tc>
        <w:tc>
          <w:tcPr>
            <w:tcW w:w="4214" w:type="dxa"/>
          </w:tcPr>
          <w:p w14:paraId="0BC3ACBC" w14:textId="77777777" w:rsidR="004B2F47" w:rsidRDefault="004B2F47" w:rsidP="008B1D22">
            <w:pPr>
              <w:spacing w:after="40" w:line="276" w:lineRule="auto"/>
            </w:pPr>
            <w:r>
              <w:rPr>
                <w:sz w:val="24"/>
              </w:rPr>
              <w:t>Chiết khấu nằm trong khoảng hợp lệ</w:t>
            </w:r>
          </w:p>
        </w:tc>
      </w:tr>
    </w:tbl>
    <w:p w14:paraId="0E9B25B8" w14:textId="77777777" w:rsidR="0070581E" w:rsidRPr="0070581E" w:rsidRDefault="0070581E" w:rsidP="0070581E">
      <w:pPr>
        <w:pStyle w:val="Caption"/>
        <w:spacing w:before="80" w:after="200"/>
        <w:jc w:val="center"/>
        <w:rPr>
          <w:b w:val="0"/>
          <w:bCs w:val="0"/>
        </w:rPr>
      </w:pPr>
      <w:r w:rsidRPr="0070581E">
        <w:rPr>
          <w:b w:val="0"/>
          <w:bCs w:val="0"/>
          <w:i/>
          <w:color w:val="000000"/>
          <w:sz w:val="24"/>
        </w:rPr>
        <w:t>Bảng 6.4. Nhóm quản trị (AdminManagementServiceTest)</w:t>
      </w:r>
    </w:p>
    <w:p w14:paraId="1017B3FA" w14:textId="77777777" w:rsidR="004B2F47" w:rsidRDefault="004B2F47" w:rsidP="004B2F47">
      <w:pPr>
        <w:spacing w:after="0"/>
      </w:pPr>
    </w:p>
    <w:p w14:paraId="786035A4" w14:textId="77777777" w:rsidR="004B2F47" w:rsidRDefault="004B2F47" w:rsidP="004B2F47">
      <w:pPr>
        <w:pStyle w:val="Heading3"/>
      </w:pPr>
      <w:bookmarkStart w:id="58" w:name="_Toc243918839"/>
      <w:r>
        <w:t>6.1.2. Tích hợp liên tục</w:t>
      </w:r>
      <w:bookmarkEnd w:id="58"/>
    </w:p>
    <w:p w14:paraId="1DF6BAC8" w14:textId="77777777" w:rsidR="004B2F47" w:rsidRPr="0070581E" w:rsidRDefault="004B2F47" w:rsidP="0070581E">
      <w:pPr>
        <w:ind w:firstLine="720"/>
        <w:jc w:val="both"/>
        <w:rPr>
          <w:sz w:val="26"/>
          <w:szCs w:val="26"/>
        </w:rPr>
      </w:pPr>
      <w:r w:rsidRPr="0070581E">
        <w:rPr>
          <w:sz w:val="26"/>
          <w:szCs w:val="26"/>
        </w:rPr>
        <w:t>Tệp .github/workflows/ci.yml khai báo một quy trình chạy lệnh ./mvnw clean test trên mỗi Pull Request và mỗi lần đẩy mã lên nhánh develop hoặc main. Pull Request nào làm hỏng test sẽ hiện dấu X đỏ ngay trên GitHub, nên lỗi được phát hiện trước khi gộp mã chứ không phải lúc chạy thử trên máy từng người.</w:t>
      </w:r>
    </w:p>
    <w:p w14:paraId="0AA2ED26" w14:textId="77777777" w:rsidR="004B2F47" w:rsidRDefault="004B2F47" w:rsidP="004B2F47">
      <w:pPr>
        <w:pStyle w:val="Heading2"/>
      </w:pPr>
      <w:bookmarkStart w:id="59" w:name="_Toc243918840"/>
      <w:r>
        <w:t>6.2. Kịch bản thử tay</w:t>
      </w:r>
      <w:bookmarkEnd w:id="59"/>
    </w:p>
    <w:p w14:paraId="277090F0" w14:textId="690964E1" w:rsidR="004B2F47" w:rsidRDefault="004B2F47" w:rsidP="0070581E">
      <w:pPr>
        <w:pStyle w:val="Caption"/>
        <w:spacing w:before="80" w:after="200"/>
      </w:pPr>
    </w:p>
    <w:tbl>
      <w:tblPr>
        <w:tblStyle w:val="TableGrid"/>
        <w:tblW w:w="0" w:type="auto"/>
        <w:jc w:val="center"/>
        <w:tblLook w:val="04A0" w:firstRow="1" w:lastRow="0" w:firstColumn="1" w:lastColumn="0" w:noHBand="0" w:noVBand="1"/>
      </w:tblPr>
      <w:tblGrid>
        <w:gridCol w:w="670"/>
        <w:gridCol w:w="3005"/>
        <w:gridCol w:w="2835"/>
        <w:gridCol w:w="1191"/>
      </w:tblGrid>
      <w:tr w:rsidR="004B2F47" w14:paraId="05A4D15E" w14:textId="77777777" w:rsidTr="0070581E">
        <w:trPr>
          <w:jc w:val="center"/>
        </w:trPr>
        <w:tc>
          <w:tcPr>
            <w:tcW w:w="670" w:type="dxa"/>
          </w:tcPr>
          <w:p w14:paraId="247521A1" w14:textId="77777777" w:rsidR="004B2F47" w:rsidRPr="006D0008" w:rsidRDefault="004B2F47" w:rsidP="006D0008">
            <w:pPr>
              <w:spacing w:after="40" w:line="276" w:lineRule="auto"/>
              <w:rPr>
                <w:b/>
                <w:bCs/>
                <w:sz w:val="24"/>
              </w:rPr>
            </w:pPr>
            <w:r w:rsidRPr="006D0008">
              <w:rPr>
                <w:b/>
                <w:bCs/>
                <w:sz w:val="24"/>
              </w:rPr>
              <w:t>STT</w:t>
            </w:r>
          </w:p>
        </w:tc>
        <w:tc>
          <w:tcPr>
            <w:tcW w:w="3005" w:type="dxa"/>
          </w:tcPr>
          <w:p w14:paraId="3C97DA2E" w14:textId="77777777" w:rsidR="004B2F47" w:rsidRPr="006D0008" w:rsidRDefault="004B2F47" w:rsidP="006D0008">
            <w:pPr>
              <w:spacing w:after="40" w:line="276" w:lineRule="auto"/>
              <w:rPr>
                <w:b/>
                <w:bCs/>
                <w:sz w:val="24"/>
              </w:rPr>
            </w:pPr>
            <w:r w:rsidRPr="006D0008">
              <w:rPr>
                <w:b/>
                <w:bCs/>
                <w:sz w:val="24"/>
              </w:rPr>
              <w:t>Thao tác</w:t>
            </w:r>
          </w:p>
        </w:tc>
        <w:tc>
          <w:tcPr>
            <w:tcW w:w="2835" w:type="dxa"/>
          </w:tcPr>
          <w:p w14:paraId="2899F57F" w14:textId="77777777" w:rsidR="004B2F47" w:rsidRPr="006D0008" w:rsidRDefault="004B2F47" w:rsidP="006D0008">
            <w:pPr>
              <w:spacing w:after="40" w:line="276" w:lineRule="auto"/>
              <w:rPr>
                <w:b/>
                <w:bCs/>
                <w:sz w:val="24"/>
              </w:rPr>
            </w:pPr>
            <w:r w:rsidRPr="006D0008">
              <w:rPr>
                <w:b/>
                <w:bCs/>
                <w:sz w:val="24"/>
              </w:rPr>
              <w:t>Kết quả mong đợi</w:t>
            </w:r>
          </w:p>
        </w:tc>
        <w:tc>
          <w:tcPr>
            <w:tcW w:w="1191" w:type="dxa"/>
          </w:tcPr>
          <w:p w14:paraId="356BDA5C" w14:textId="77777777" w:rsidR="004B2F47" w:rsidRPr="006D0008" w:rsidRDefault="004B2F47" w:rsidP="006D0008">
            <w:pPr>
              <w:spacing w:after="40" w:line="276" w:lineRule="auto"/>
              <w:rPr>
                <w:b/>
                <w:bCs/>
                <w:sz w:val="24"/>
              </w:rPr>
            </w:pPr>
            <w:r w:rsidRPr="006D0008">
              <w:rPr>
                <w:b/>
                <w:bCs/>
                <w:sz w:val="24"/>
              </w:rPr>
              <w:t>Kết quả thật</w:t>
            </w:r>
          </w:p>
        </w:tc>
      </w:tr>
      <w:tr w:rsidR="004B2F47" w14:paraId="655700F8" w14:textId="77777777" w:rsidTr="0070581E">
        <w:trPr>
          <w:jc w:val="center"/>
        </w:trPr>
        <w:tc>
          <w:tcPr>
            <w:tcW w:w="670" w:type="dxa"/>
          </w:tcPr>
          <w:p w14:paraId="1F00C3BD" w14:textId="77777777" w:rsidR="004B2F47" w:rsidRDefault="004B2F47" w:rsidP="008B1D22">
            <w:pPr>
              <w:spacing w:after="40" w:line="276" w:lineRule="auto"/>
            </w:pPr>
            <w:r>
              <w:rPr>
                <w:sz w:val="24"/>
              </w:rPr>
              <w:t>1</w:t>
            </w:r>
          </w:p>
        </w:tc>
        <w:tc>
          <w:tcPr>
            <w:tcW w:w="3005" w:type="dxa"/>
          </w:tcPr>
          <w:p w14:paraId="7B61F329" w14:textId="77777777" w:rsidR="004B2F47" w:rsidRDefault="004B2F47" w:rsidP="008B1D22">
            <w:pPr>
              <w:spacing w:after="40" w:line="276" w:lineRule="auto"/>
            </w:pPr>
            <w:r>
              <w:rPr>
                <w:sz w:val="24"/>
              </w:rPr>
              <w:t>Đăng ký tài khoản mới với email chưa dùng</w:t>
            </w:r>
          </w:p>
        </w:tc>
        <w:tc>
          <w:tcPr>
            <w:tcW w:w="2835" w:type="dxa"/>
          </w:tcPr>
          <w:p w14:paraId="77BA735D" w14:textId="77777777" w:rsidR="004B2F47" w:rsidRDefault="004B2F47" w:rsidP="008B1D22">
            <w:pPr>
              <w:spacing w:after="40" w:line="276" w:lineRule="auto"/>
            </w:pPr>
            <w:r>
              <w:rPr>
                <w:sz w:val="24"/>
              </w:rPr>
              <w:t>Hiện trang nhập mã; Console in mã sáu chữ số</w:t>
            </w:r>
          </w:p>
        </w:tc>
        <w:tc>
          <w:tcPr>
            <w:tcW w:w="1191" w:type="dxa"/>
          </w:tcPr>
          <w:p w14:paraId="46E8A036" w14:textId="77777777" w:rsidR="004B2F47" w:rsidRDefault="004B2F47" w:rsidP="008B1D22">
            <w:pPr>
              <w:spacing w:after="40" w:line="276" w:lineRule="auto"/>
            </w:pPr>
            <w:r>
              <w:rPr>
                <w:sz w:val="24"/>
              </w:rPr>
              <w:t>Đúng</w:t>
            </w:r>
          </w:p>
        </w:tc>
      </w:tr>
      <w:tr w:rsidR="004B2F47" w14:paraId="7A6D8AE7" w14:textId="77777777" w:rsidTr="0070581E">
        <w:trPr>
          <w:jc w:val="center"/>
        </w:trPr>
        <w:tc>
          <w:tcPr>
            <w:tcW w:w="670" w:type="dxa"/>
          </w:tcPr>
          <w:p w14:paraId="55CD23A0" w14:textId="77777777" w:rsidR="004B2F47" w:rsidRDefault="004B2F47" w:rsidP="008B1D22">
            <w:pPr>
              <w:spacing w:after="40" w:line="276" w:lineRule="auto"/>
            </w:pPr>
            <w:r>
              <w:rPr>
                <w:sz w:val="24"/>
              </w:rPr>
              <w:t>2</w:t>
            </w:r>
          </w:p>
        </w:tc>
        <w:tc>
          <w:tcPr>
            <w:tcW w:w="3005" w:type="dxa"/>
          </w:tcPr>
          <w:p w14:paraId="39DCA2CB" w14:textId="77777777" w:rsidR="004B2F47" w:rsidRDefault="004B2F47" w:rsidP="008B1D22">
            <w:pPr>
              <w:spacing w:after="40" w:line="276" w:lineRule="auto"/>
            </w:pPr>
            <w:r>
              <w:rPr>
                <w:sz w:val="24"/>
              </w:rPr>
              <w:t>Thử đăng nhập trước khi nhập mã</w:t>
            </w:r>
          </w:p>
        </w:tc>
        <w:tc>
          <w:tcPr>
            <w:tcW w:w="2835" w:type="dxa"/>
          </w:tcPr>
          <w:p w14:paraId="605E0E46" w14:textId="77777777" w:rsidR="004B2F47" w:rsidRDefault="004B2F47" w:rsidP="008B1D22">
            <w:pPr>
              <w:spacing w:after="40" w:line="276" w:lineRule="auto"/>
            </w:pPr>
            <w:r>
              <w:rPr>
                <w:sz w:val="24"/>
              </w:rPr>
              <w:t>Không đăng nhập được vì tài khoản chưa kích hoạt</w:t>
            </w:r>
          </w:p>
        </w:tc>
        <w:tc>
          <w:tcPr>
            <w:tcW w:w="1191" w:type="dxa"/>
          </w:tcPr>
          <w:p w14:paraId="13568D0B" w14:textId="77777777" w:rsidR="004B2F47" w:rsidRDefault="004B2F47" w:rsidP="008B1D22">
            <w:pPr>
              <w:spacing w:after="40" w:line="276" w:lineRule="auto"/>
            </w:pPr>
            <w:r>
              <w:rPr>
                <w:sz w:val="24"/>
              </w:rPr>
              <w:t>Đúng</w:t>
            </w:r>
          </w:p>
        </w:tc>
      </w:tr>
      <w:tr w:rsidR="004B2F47" w14:paraId="668F55C0" w14:textId="77777777" w:rsidTr="0070581E">
        <w:trPr>
          <w:jc w:val="center"/>
        </w:trPr>
        <w:tc>
          <w:tcPr>
            <w:tcW w:w="670" w:type="dxa"/>
          </w:tcPr>
          <w:p w14:paraId="5776AAB1" w14:textId="77777777" w:rsidR="004B2F47" w:rsidRDefault="004B2F47" w:rsidP="008B1D22">
            <w:pPr>
              <w:spacing w:after="40" w:line="276" w:lineRule="auto"/>
            </w:pPr>
            <w:r>
              <w:rPr>
                <w:sz w:val="24"/>
              </w:rPr>
              <w:lastRenderedPageBreak/>
              <w:t>3</w:t>
            </w:r>
          </w:p>
        </w:tc>
        <w:tc>
          <w:tcPr>
            <w:tcW w:w="3005" w:type="dxa"/>
          </w:tcPr>
          <w:p w14:paraId="7E7F1BFE" w14:textId="77777777" w:rsidR="004B2F47" w:rsidRDefault="004B2F47" w:rsidP="008B1D22">
            <w:pPr>
              <w:spacing w:after="40" w:line="276" w:lineRule="auto"/>
            </w:pPr>
            <w:r>
              <w:rPr>
                <w:sz w:val="24"/>
              </w:rPr>
              <w:t>Nhập mã đúng</w:t>
            </w:r>
          </w:p>
        </w:tc>
        <w:tc>
          <w:tcPr>
            <w:tcW w:w="2835" w:type="dxa"/>
          </w:tcPr>
          <w:p w14:paraId="6D61DB5A" w14:textId="77777777" w:rsidR="004B2F47" w:rsidRDefault="004B2F47" w:rsidP="008B1D22">
            <w:pPr>
              <w:spacing w:after="40" w:line="276" w:lineRule="auto"/>
            </w:pPr>
            <w:r>
              <w:rPr>
                <w:sz w:val="24"/>
              </w:rPr>
              <w:t>Tài khoản được kích hoạt, chuyển sang trang đăng nhập</w:t>
            </w:r>
          </w:p>
        </w:tc>
        <w:tc>
          <w:tcPr>
            <w:tcW w:w="1191" w:type="dxa"/>
          </w:tcPr>
          <w:p w14:paraId="5E29041B" w14:textId="77777777" w:rsidR="004B2F47" w:rsidRDefault="004B2F47" w:rsidP="008B1D22">
            <w:pPr>
              <w:spacing w:after="40" w:line="276" w:lineRule="auto"/>
            </w:pPr>
            <w:r>
              <w:rPr>
                <w:sz w:val="24"/>
              </w:rPr>
              <w:t>Đúng</w:t>
            </w:r>
          </w:p>
        </w:tc>
      </w:tr>
      <w:tr w:rsidR="004B2F47" w14:paraId="75F6448C" w14:textId="77777777" w:rsidTr="0070581E">
        <w:trPr>
          <w:jc w:val="center"/>
        </w:trPr>
        <w:tc>
          <w:tcPr>
            <w:tcW w:w="670" w:type="dxa"/>
          </w:tcPr>
          <w:p w14:paraId="23D98DB4" w14:textId="77777777" w:rsidR="004B2F47" w:rsidRDefault="004B2F47" w:rsidP="008B1D22">
            <w:pPr>
              <w:spacing w:after="40" w:line="276" w:lineRule="auto"/>
            </w:pPr>
            <w:r>
              <w:rPr>
                <w:sz w:val="24"/>
              </w:rPr>
              <w:t>4</w:t>
            </w:r>
          </w:p>
        </w:tc>
        <w:tc>
          <w:tcPr>
            <w:tcW w:w="3005" w:type="dxa"/>
          </w:tcPr>
          <w:p w14:paraId="6C1DFBE5" w14:textId="77777777" w:rsidR="004B2F47" w:rsidRDefault="004B2F47" w:rsidP="008B1D22">
            <w:pPr>
              <w:spacing w:after="40" w:line="276" w:lineRule="auto"/>
            </w:pPr>
            <w:r>
              <w:rPr>
                <w:sz w:val="24"/>
              </w:rPr>
              <w:t>Nhập lại mã vừa dùng</w:t>
            </w:r>
          </w:p>
        </w:tc>
        <w:tc>
          <w:tcPr>
            <w:tcW w:w="2835" w:type="dxa"/>
          </w:tcPr>
          <w:p w14:paraId="5555614C" w14:textId="77777777" w:rsidR="004B2F47" w:rsidRDefault="004B2F47" w:rsidP="008B1D22">
            <w:pPr>
              <w:spacing w:after="40" w:line="276" w:lineRule="auto"/>
            </w:pPr>
            <w:r>
              <w:rPr>
                <w:sz w:val="24"/>
              </w:rPr>
              <w:t>Báo mã không đúng</w:t>
            </w:r>
          </w:p>
        </w:tc>
        <w:tc>
          <w:tcPr>
            <w:tcW w:w="1191" w:type="dxa"/>
          </w:tcPr>
          <w:p w14:paraId="47828A09" w14:textId="77777777" w:rsidR="004B2F47" w:rsidRDefault="004B2F47" w:rsidP="008B1D22">
            <w:pPr>
              <w:spacing w:after="40" w:line="276" w:lineRule="auto"/>
            </w:pPr>
            <w:r>
              <w:rPr>
                <w:sz w:val="24"/>
              </w:rPr>
              <w:t>Đúng</w:t>
            </w:r>
          </w:p>
        </w:tc>
      </w:tr>
      <w:tr w:rsidR="004B2F47" w14:paraId="70F5DDCE" w14:textId="77777777" w:rsidTr="0070581E">
        <w:trPr>
          <w:jc w:val="center"/>
        </w:trPr>
        <w:tc>
          <w:tcPr>
            <w:tcW w:w="670" w:type="dxa"/>
          </w:tcPr>
          <w:p w14:paraId="03B0A16E" w14:textId="77777777" w:rsidR="004B2F47" w:rsidRDefault="004B2F47" w:rsidP="008B1D22">
            <w:pPr>
              <w:spacing w:after="40" w:line="276" w:lineRule="auto"/>
            </w:pPr>
            <w:r>
              <w:rPr>
                <w:sz w:val="24"/>
              </w:rPr>
              <w:t>5</w:t>
            </w:r>
          </w:p>
        </w:tc>
        <w:tc>
          <w:tcPr>
            <w:tcW w:w="3005" w:type="dxa"/>
          </w:tcPr>
          <w:p w14:paraId="2A2DA219" w14:textId="77777777" w:rsidR="004B2F47" w:rsidRDefault="004B2F47" w:rsidP="008B1D22">
            <w:pPr>
              <w:spacing w:after="40" w:line="276" w:lineRule="auto"/>
            </w:pPr>
            <w:r>
              <w:rPr>
                <w:sz w:val="24"/>
              </w:rPr>
              <w:t>Bấm gửi lại mã rồi nhập mã cũ</w:t>
            </w:r>
          </w:p>
        </w:tc>
        <w:tc>
          <w:tcPr>
            <w:tcW w:w="2835" w:type="dxa"/>
          </w:tcPr>
          <w:p w14:paraId="33B06835" w14:textId="77777777" w:rsidR="004B2F47" w:rsidRDefault="004B2F47" w:rsidP="008B1D22">
            <w:pPr>
              <w:spacing w:after="40" w:line="276" w:lineRule="auto"/>
            </w:pPr>
            <w:r>
              <w:rPr>
                <w:sz w:val="24"/>
              </w:rPr>
              <w:t>Báo mã không đúng</w:t>
            </w:r>
          </w:p>
        </w:tc>
        <w:tc>
          <w:tcPr>
            <w:tcW w:w="1191" w:type="dxa"/>
          </w:tcPr>
          <w:p w14:paraId="119A8BE7" w14:textId="77777777" w:rsidR="004B2F47" w:rsidRDefault="004B2F47" w:rsidP="008B1D22">
            <w:pPr>
              <w:spacing w:after="40" w:line="276" w:lineRule="auto"/>
            </w:pPr>
            <w:r>
              <w:rPr>
                <w:sz w:val="24"/>
              </w:rPr>
              <w:t>Đúng</w:t>
            </w:r>
          </w:p>
        </w:tc>
      </w:tr>
      <w:tr w:rsidR="004B2F47" w14:paraId="626B26F6" w14:textId="77777777" w:rsidTr="0070581E">
        <w:trPr>
          <w:jc w:val="center"/>
        </w:trPr>
        <w:tc>
          <w:tcPr>
            <w:tcW w:w="670" w:type="dxa"/>
          </w:tcPr>
          <w:p w14:paraId="234B0D37" w14:textId="77777777" w:rsidR="004B2F47" w:rsidRDefault="004B2F47" w:rsidP="008B1D22">
            <w:pPr>
              <w:spacing w:after="40" w:line="276" w:lineRule="auto"/>
            </w:pPr>
            <w:r>
              <w:rPr>
                <w:sz w:val="24"/>
              </w:rPr>
              <w:t>6</w:t>
            </w:r>
          </w:p>
        </w:tc>
        <w:tc>
          <w:tcPr>
            <w:tcW w:w="3005" w:type="dxa"/>
          </w:tcPr>
          <w:p w14:paraId="1146C7AE" w14:textId="77777777" w:rsidR="004B2F47" w:rsidRDefault="004B2F47" w:rsidP="008B1D22">
            <w:pPr>
              <w:spacing w:after="40" w:line="276" w:lineRule="auto"/>
            </w:pPr>
            <w:r>
              <w:rPr>
                <w:sz w:val="24"/>
              </w:rPr>
              <w:t>Chờ quá 5 phút rồi nhập mã</w:t>
            </w:r>
          </w:p>
        </w:tc>
        <w:tc>
          <w:tcPr>
            <w:tcW w:w="2835" w:type="dxa"/>
          </w:tcPr>
          <w:p w14:paraId="636729BD" w14:textId="77777777" w:rsidR="004B2F47" w:rsidRDefault="004B2F47" w:rsidP="008B1D22">
            <w:pPr>
              <w:spacing w:after="40" w:line="276" w:lineRule="auto"/>
            </w:pPr>
            <w:r>
              <w:rPr>
                <w:sz w:val="24"/>
              </w:rPr>
              <w:t>Báo mã đã hết hạn kèm hướng dẫn gửi lại</w:t>
            </w:r>
          </w:p>
        </w:tc>
        <w:tc>
          <w:tcPr>
            <w:tcW w:w="1191" w:type="dxa"/>
          </w:tcPr>
          <w:p w14:paraId="07B91519" w14:textId="77777777" w:rsidR="004B2F47" w:rsidRDefault="004B2F47" w:rsidP="008B1D22">
            <w:pPr>
              <w:spacing w:after="40" w:line="276" w:lineRule="auto"/>
            </w:pPr>
            <w:r>
              <w:rPr>
                <w:sz w:val="24"/>
              </w:rPr>
              <w:t>Đúng</w:t>
            </w:r>
          </w:p>
        </w:tc>
      </w:tr>
      <w:tr w:rsidR="004B2F47" w14:paraId="7681C528" w14:textId="77777777" w:rsidTr="0070581E">
        <w:trPr>
          <w:jc w:val="center"/>
        </w:trPr>
        <w:tc>
          <w:tcPr>
            <w:tcW w:w="670" w:type="dxa"/>
          </w:tcPr>
          <w:p w14:paraId="43C2A520" w14:textId="77777777" w:rsidR="004B2F47" w:rsidRDefault="004B2F47" w:rsidP="008B1D22">
            <w:pPr>
              <w:spacing w:after="40" w:line="276" w:lineRule="auto"/>
            </w:pPr>
            <w:r>
              <w:rPr>
                <w:sz w:val="24"/>
              </w:rPr>
              <w:t>7</w:t>
            </w:r>
          </w:p>
        </w:tc>
        <w:tc>
          <w:tcPr>
            <w:tcW w:w="3005" w:type="dxa"/>
          </w:tcPr>
          <w:p w14:paraId="1D459CD6" w14:textId="77777777" w:rsidR="004B2F47" w:rsidRDefault="004B2F47" w:rsidP="008B1D22">
            <w:pPr>
              <w:spacing w:after="40" w:line="276" w:lineRule="auto"/>
            </w:pPr>
            <w:r>
              <w:rPr>
                <w:sz w:val="24"/>
              </w:rPr>
              <w:t>Quên mật khẩu với email không tồn tại</w:t>
            </w:r>
          </w:p>
        </w:tc>
        <w:tc>
          <w:tcPr>
            <w:tcW w:w="2835" w:type="dxa"/>
          </w:tcPr>
          <w:p w14:paraId="129E79EA" w14:textId="77777777" w:rsidR="004B2F47" w:rsidRDefault="004B2F47" w:rsidP="008B1D22">
            <w:pPr>
              <w:spacing w:after="40" w:line="276" w:lineRule="auto"/>
            </w:pPr>
            <w:r>
              <w:rPr>
                <w:sz w:val="24"/>
              </w:rPr>
              <w:t>Vẫn báo đã gửi mã, không nói email không tồn tại</w:t>
            </w:r>
          </w:p>
        </w:tc>
        <w:tc>
          <w:tcPr>
            <w:tcW w:w="1191" w:type="dxa"/>
          </w:tcPr>
          <w:p w14:paraId="64B7B403" w14:textId="77777777" w:rsidR="004B2F47" w:rsidRDefault="004B2F47" w:rsidP="008B1D22">
            <w:pPr>
              <w:spacing w:after="40" w:line="276" w:lineRule="auto"/>
            </w:pPr>
            <w:r>
              <w:rPr>
                <w:sz w:val="24"/>
              </w:rPr>
              <w:t>Đúng</w:t>
            </w:r>
          </w:p>
        </w:tc>
      </w:tr>
      <w:tr w:rsidR="004B2F47" w14:paraId="4B40841F" w14:textId="77777777" w:rsidTr="0070581E">
        <w:trPr>
          <w:jc w:val="center"/>
        </w:trPr>
        <w:tc>
          <w:tcPr>
            <w:tcW w:w="670" w:type="dxa"/>
          </w:tcPr>
          <w:p w14:paraId="6B758936" w14:textId="77777777" w:rsidR="004B2F47" w:rsidRDefault="004B2F47" w:rsidP="008B1D22">
            <w:pPr>
              <w:spacing w:after="40" w:line="276" w:lineRule="auto"/>
            </w:pPr>
            <w:r>
              <w:rPr>
                <w:sz w:val="24"/>
              </w:rPr>
              <w:t>8</w:t>
            </w:r>
          </w:p>
        </w:tc>
        <w:tc>
          <w:tcPr>
            <w:tcW w:w="3005" w:type="dxa"/>
          </w:tcPr>
          <w:p w14:paraId="171DDC39" w14:textId="77777777" w:rsidR="004B2F47" w:rsidRDefault="004B2F47" w:rsidP="008B1D22">
            <w:pPr>
              <w:spacing w:after="40" w:line="276" w:lineRule="auto"/>
            </w:pPr>
            <w:r>
              <w:rPr>
                <w:sz w:val="24"/>
              </w:rPr>
              <w:t>Đăng nhập bằng email thay vì tên đăng nhập</w:t>
            </w:r>
          </w:p>
        </w:tc>
        <w:tc>
          <w:tcPr>
            <w:tcW w:w="2835" w:type="dxa"/>
          </w:tcPr>
          <w:p w14:paraId="6F963711" w14:textId="77777777" w:rsidR="004B2F47" w:rsidRDefault="004B2F47" w:rsidP="008B1D22">
            <w:pPr>
              <w:spacing w:after="40" w:line="276" w:lineRule="auto"/>
            </w:pPr>
            <w:r>
              <w:rPr>
                <w:sz w:val="24"/>
              </w:rPr>
              <w:t>Đăng nhập được</w:t>
            </w:r>
          </w:p>
        </w:tc>
        <w:tc>
          <w:tcPr>
            <w:tcW w:w="1191" w:type="dxa"/>
          </w:tcPr>
          <w:p w14:paraId="70CB8880" w14:textId="77777777" w:rsidR="004B2F47" w:rsidRDefault="004B2F47" w:rsidP="008B1D22">
            <w:pPr>
              <w:spacing w:after="40" w:line="276" w:lineRule="auto"/>
            </w:pPr>
            <w:r>
              <w:rPr>
                <w:sz w:val="24"/>
              </w:rPr>
              <w:t>Đúng</w:t>
            </w:r>
          </w:p>
        </w:tc>
      </w:tr>
      <w:tr w:rsidR="004B2F47" w14:paraId="7CBBB037" w14:textId="77777777" w:rsidTr="0070581E">
        <w:trPr>
          <w:jc w:val="center"/>
        </w:trPr>
        <w:tc>
          <w:tcPr>
            <w:tcW w:w="670" w:type="dxa"/>
          </w:tcPr>
          <w:p w14:paraId="05196937" w14:textId="77777777" w:rsidR="004B2F47" w:rsidRDefault="004B2F47" w:rsidP="008B1D22">
            <w:pPr>
              <w:spacing w:after="40" w:line="276" w:lineRule="auto"/>
            </w:pPr>
            <w:r>
              <w:rPr>
                <w:sz w:val="24"/>
              </w:rPr>
              <w:t>9</w:t>
            </w:r>
          </w:p>
        </w:tc>
        <w:tc>
          <w:tcPr>
            <w:tcW w:w="3005" w:type="dxa"/>
          </w:tcPr>
          <w:p w14:paraId="3AE60F30" w14:textId="77777777" w:rsidR="004B2F47" w:rsidRDefault="004B2F47" w:rsidP="008B1D22">
            <w:pPr>
              <w:spacing w:after="40" w:line="276" w:lineRule="auto"/>
            </w:pPr>
            <w:r>
              <w:rPr>
                <w:sz w:val="24"/>
              </w:rPr>
              <w:t>Đăng nhập lần lượt bằng 5 tài khoản mẫu</w:t>
            </w:r>
          </w:p>
        </w:tc>
        <w:tc>
          <w:tcPr>
            <w:tcW w:w="2835" w:type="dxa"/>
          </w:tcPr>
          <w:p w14:paraId="26E184B9" w14:textId="77777777" w:rsidR="004B2F47" w:rsidRDefault="004B2F47" w:rsidP="008B1D22">
            <w:pPr>
              <w:spacing w:after="40" w:line="276" w:lineRule="auto"/>
            </w:pPr>
            <w:r>
              <w:rPr>
                <w:sz w:val="24"/>
              </w:rPr>
              <w:t>Mỗi vai được đưa về đúng khu của mình</w:t>
            </w:r>
          </w:p>
        </w:tc>
        <w:tc>
          <w:tcPr>
            <w:tcW w:w="1191" w:type="dxa"/>
          </w:tcPr>
          <w:p w14:paraId="34AD7058" w14:textId="77777777" w:rsidR="004B2F47" w:rsidRDefault="004B2F47" w:rsidP="008B1D22">
            <w:pPr>
              <w:spacing w:after="40" w:line="276" w:lineRule="auto"/>
            </w:pPr>
            <w:r>
              <w:rPr>
                <w:sz w:val="24"/>
              </w:rPr>
              <w:t>Đúng</w:t>
            </w:r>
          </w:p>
        </w:tc>
      </w:tr>
      <w:tr w:rsidR="004B2F47" w14:paraId="60C42A05" w14:textId="77777777" w:rsidTr="0070581E">
        <w:trPr>
          <w:jc w:val="center"/>
        </w:trPr>
        <w:tc>
          <w:tcPr>
            <w:tcW w:w="670" w:type="dxa"/>
          </w:tcPr>
          <w:p w14:paraId="47641C6D" w14:textId="77777777" w:rsidR="004B2F47" w:rsidRDefault="004B2F47" w:rsidP="008B1D22">
            <w:pPr>
              <w:spacing w:after="40" w:line="276" w:lineRule="auto"/>
            </w:pPr>
            <w:r>
              <w:rPr>
                <w:sz w:val="24"/>
              </w:rPr>
              <w:t>10</w:t>
            </w:r>
          </w:p>
        </w:tc>
        <w:tc>
          <w:tcPr>
            <w:tcW w:w="3005" w:type="dxa"/>
          </w:tcPr>
          <w:p w14:paraId="66A3518B" w14:textId="77777777" w:rsidR="004B2F47" w:rsidRDefault="004B2F47" w:rsidP="008B1D22">
            <w:pPr>
              <w:spacing w:after="40" w:line="276" w:lineRule="auto"/>
            </w:pPr>
            <w:r>
              <w:rPr>
                <w:sz w:val="24"/>
              </w:rPr>
              <w:t>Gõ /admin bằng tài khoản khách</w:t>
            </w:r>
          </w:p>
        </w:tc>
        <w:tc>
          <w:tcPr>
            <w:tcW w:w="2835" w:type="dxa"/>
          </w:tcPr>
          <w:p w14:paraId="227C3A6F" w14:textId="77777777" w:rsidR="004B2F47" w:rsidRDefault="004B2F47" w:rsidP="008B1D22">
            <w:pPr>
              <w:spacing w:after="40" w:line="276" w:lineRule="auto"/>
            </w:pPr>
            <w:r>
              <w:rPr>
                <w:sz w:val="24"/>
              </w:rPr>
              <w:t>Trang 403</w:t>
            </w:r>
          </w:p>
        </w:tc>
        <w:tc>
          <w:tcPr>
            <w:tcW w:w="1191" w:type="dxa"/>
          </w:tcPr>
          <w:p w14:paraId="12DA6E3F" w14:textId="77777777" w:rsidR="004B2F47" w:rsidRDefault="004B2F47" w:rsidP="008B1D22">
            <w:pPr>
              <w:spacing w:after="40" w:line="276" w:lineRule="auto"/>
            </w:pPr>
            <w:r>
              <w:rPr>
                <w:sz w:val="24"/>
              </w:rPr>
              <w:t>Đúng</w:t>
            </w:r>
          </w:p>
        </w:tc>
      </w:tr>
      <w:tr w:rsidR="004B2F47" w14:paraId="19F7488D" w14:textId="77777777" w:rsidTr="0070581E">
        <w:trPr>
          <w:jc w:val="center"/>
        </w:trPr>
        <w:tc>
          <w:tcPr>
            <w:tcW w:w="670" w:type="dxa"/>
          </w:tcPr>
          <w:p w14:paraId="608CF86D" w14:textId="77777777" w:rsidR="004B2F47" w:rsidRDefault="004B2F47" w:rsidP="008B1D22">
            <w:pPr>
              <w:spacing w:after="40" w:line="276" w:lineRule="auto"/>
            </w:pPr>
            <w:r>
              <w:rPr>
                <w:sz w:val="24"/>
              </w:rPr>
              <w:t>11</w:t>
            </w:r>
          </w:p>
        </w:tc>
        <w:tc>
          <w:tcPr>
            <w:tcW w:w="3005" w:type="dxa"/>
          </w:tcPr>
          <w:p w14:paraId="1B235C0B" w14:textId="77777777" w:rsidR="004B2F47" w:rsidRDefault="004B2F47" w:rsidP="008B1D22">
            <w:pPr>
              <w:spacing w:after="40" w:line="276" w:lineRule="auto"/>
            </w:pPr>
            <w:r>
              <w:rPr>
                <w:sz w:val="24"/>
              </w:rPr>
              <w:t>Gõ một đường dẫn không tồn tại khi chưa đăng nhập</w:t>
            </w:r>
          </w:p>
        </w:tc>
        <w:tc>
          <w:tcPr>
            <w:tcW w:w="2835" w:type="dxa"/>
          </w:tcPr>
          <w:p w14:paraId="368EE1CC" w14:textId="77777777" w:rsidR="004B2F47" w:rsidRDefault="004B2F47" w:rsidP="008B1D22">
            <w:pPr>
              <w:spacing w:after="40" w:line="276" w:lineRule="auto"/>
            </w:pPr>
            <w:r>
              <w:rPr>
                <w:sz w:val="24"/>
              </w:rPr>
              <w:t>Trang 404, không bị đẩy về trang đăng nhập</w:t>
            </w:r>
          </w:p>
        </w:tc>
        <w:tc>
          <w:tcPr>
            <w:tcW w:w="1191" w:type="dxa"/>
          </w:tcPr>
          <w:p w14:paraId="227913BF" w14:textId="77777777" w:rsidR="004B2F47" w:rsidRDefault="004B2F47" w:rsidP="008B1D22">
            <w:pPr>
              <w:spacing w:after="40" w:line="276" w:lineRule="auto"/>
            </w:pPr>
            <w:r>
              <w:rPr>
                <w:sz w:val="24"/>
              </w:rPr>
              <w:t>Đúng</w:t>
            </w:r>
          </w:p>
        </w:tc>
      </w:tr>
      <w:tr w:rsidR="004B2F47" w14:paraId="553C0C44" w14:textId="77777777" w:rsidTr="0070581E">
        <w:trPr>
          <w:jc w:val="center"/>
        </w:trPr>
        <w:tc>
          <w:tcPr>
            <w:tcW w:w="670" w:type="dxa"/>
          </w:tcPr>
          <w:p w14:paraId="3EA70B9C" w14:textId="77777777" w:rsidR="004B2F47" w:rsidRDefault="004B2F47" w:rsidP="008B1D22">
            <w:pPr>
              <w:spacing w:after="40" w:line="276" w:lineRule="auto"/>
            </w:pPr>
            <w:r>
              <w:rPr>
                <w:sz w:val="24"/>
              </w:rPr>
              <w:t>12</w:t>
            </w:r>
          </w:p>
        </w:tc>
        <w:tc>
          <w:tcPr>
            <w:tcW w:w="3005" w:type="dxa"/>
          </w:tcPr>
          <w:p w14:paraId="297536F7" w14:textId="77777777" w:rsidR="004B2F47" w:rsidRDefault="004B2F47" w:rsidP="008B1D22">
            <w:pPr>
              <w:spacing w:after="40" w:line="276" w:lineRule="auto"/>
            </w:pPr>
            <w:r>
              <w:rPr>
                <w:sz w:val="24"/>
              </w:rPr>
              <w:t>Admin duyệt một cửa hàng đang chờ</w:t>
            </w:r>
          </w:p>
        </w:tc>
        <w:tc>
          <w:tcPr>
            <w:tcW w:w="2835" w:type="dxa"/>
          </w:tcPr>
          <w:p w14:paraId="10CA6CA9" w14:textId="77777777" w:rsidR="004B2F47" w:rsidRDefault="004B2F47" w:rsidP="008B1D22">
            <w:pPr>
              <w:spacing w:after="40" w:line="276" w:lineRule="auto"/>
            </w:pPr>
            <w:r>
              <w:rPr>
                <w:sz w:val="24"/>
              </w:rPr>
              <w:t>Cửa hàng chuyển sang hoạt động, chủ cửa hàng vào được khu /vendor</w:t>
            </w:r>
          </w:p>
        </w:tc>
        <w:tc>
          <w:tcPr>
            <w:tcW w:w="1191" w:type="dxa"/>
          </w:tcPr>
          <w:p w14:paraId="40B75B72" w14:textId="77777777" w:rsidR="004B2F47" w:rsidRDefault="004B2F47" w:rsidP="008B1D22">
            <w:pPr>
              <w:spacing w:after="40" w:line="276" w:lineRule="auto"/>
            </w:pPr>
            <w:r>
              <w:rPr>
                <w:sz w:val="24"/>
              </w:rPr>
              <w:t>Đúng</w:t>
            </w:r>
          </w:p>
        </w:tc>
      </w:tr>
      <w:tr w:rsidR="004B2F47" w14:paraId="087EF2B0" w14:textId="77777777" w:rsidTr="0070581E">
        <w:trPr>
          <w:jc w:val="center"/>
        </w:trPr>
        <w:tc>
          <w:tcPr>
            <w:tcW w:w="670" w:type="dxa"/>
          </w:tcPr>
          <w:p w14:paraId="7BAF5D19" w14:textId="77777777" w:rsidR="004B2F47" w:rsidRDefault="004B2F47" w:rsidP="008B1D22">
            <w:pPr>
              <w:spacing w:after="40" w:line="276" w:lineRule="auto"/>
            </w:pPr>
            <w:r>
              <w:rPr>
                <w:sz w:val="24"/>
              </w:rPr>
              <w:t>13</w:t>
            </w:r>
          </w:p>
        </w:tc>
        <w:tc>
          <w:tcPr>
            <w:tcW w:w="3005" w:type="dxa"/>
          </w:tcPr>
          <w:p w14:paraId="11938477" w14:textId="77777777" w:rsidR="004B2F47" w:rsidRDefault="004B2F47" w:rsidP="008B1D22">
            <w:pPr>
              <w:spacing w:after="40" w:line="276" w:lineRule="auto"/>
            </w:pPr>
            <w:r>
              <w:rPr>
                <w:sz w:val="24"/>
              </w:rPr>
              <w:t>Admin từ chối mà để trống lý do</w:t>
            </w:r>
          </w:p>
        </w:tc>
        <w:tc>
          <w:tcPr>
            <w:tcW w:w="2835" w:type="dxa"/>
          </w:tcPr>
          <w:p w14:paraId="634D90C9" w14:textId="77777777" w:rsidR="004B2F47" w:rsidRDefault="004B2F47" w:rsidP="008B1D22">
            <w:pPr>
              <w:spacing w:after="40" w:line="276" w:lineRule="auto"/>
            </w:pPr>
            <w:r>
              <w:rPr>
                <w:sz w:val="24"/>
              </w:rPr>
              <w:t>Báo phải ghi lý do</w:t>
            </w:r>
          </w:p>
        </w:tc>
        <w:tc>
          <w:tcPr>
            <w:tcW w:w="1191" w:type="dxa"/>
          </w:tcPr>
          <w:p w14:paraId="31B85AC5" w14:textId="77777777" w:rsidR="004B2F47" w:rsidRDefault="004B2F47" w:rsidP="008B1D22">
            <w:pPr>
              <w:spacing w:after="40" w:line="276" w:lineRule="auto"/>
            </w:pPr>
            <w:r>
              <w:rPr>
                <w:sz w:val="24"/>
              </w:rPr>
              <w:t>Đúng</w:t>
            </w:r>
          </w:p>
        </w:tc>
      </w:tr>
      <w:tr w:rsidR="004B2F47" w14:paraId="54B04AA5" w14:textId="77777777" w:rsidTr="0070581E">
        <w:trPr>
          <w:jc w:val="center"/>
        </w:trPr>
        <w:tc>
          <w:tcPr>
            <w:tcW w:w="670" w:type="dxa"/>
          </w:tcPr>
          <w:p w14:paraId="0931097B" w14:textId="77777777" w:rsidR="004B2F47" w:rsidRDefault="004B2F47" w:rsidP="008B1D22">
            <w:pPr>
              <w:spacing w:after="40" w:line="276" w:lineRule="auto"/>
            </w:pPr>
            <w:r>
              <w:rPr>
                <w:sz w:val="24"/>
              </w:rPr>
              <w:t>14</w:t>
            </w:r>
          </w:p>
        </w:tc>
        <w:tc>
          <w:tcPr>
            <w:tcW w:w="3005" w:type="dxa"/>
          </w:tcPr>
          <w:p w14:paraId="3945685C" w14:textId="77777777" w:rsidR="004B2F47" w:rsidRDefault="004B2F47" w:rsidP="008B1D22">
            <w:pPr>
              <w:spacing w:after="40" w:line="276" w:lineRule="auto"/>
            </w:pPr>
            <w:r>
              <w:rPr>
                <w:sz w:val="24"/>
              </w:rPr>
              <w:t>Admin bấm duyệt lại cửa hàng đang hoạt động</w:t>
            </w:r>
          </w:p>
        </w:tc>
        <w:tc>
          <w:tcPr>
            <w:tcW w:w="2835" w:type="dxa"/>
          </w:tcPr>
          <w:p w14:paraId="36C15F7F" w14:textId="77777777" w:rsidR="004B2F47" w:rsidRDefault="004B2F47" w:rsidP="008B1D22">
            <w:pPr>
              <w:spacing w:after="40" w:line="276" w:lineRule="auto"/>
            </w:pPr>
            <w:r>
              <w:rPr>
                <w:sz w:val="24"/>
              </w:rPr>
              <w:t>Báo cửa hàng đã được duyệt rồi</w:t>
            </w:r>
          </w:p>
        </w:tc>
        <w:tc>
          <w:tcPr>
            <w:tcW w:w="1191" w:type="dxa"/>
          </w:tcPr>
          <w:p w14:paraId="33796F51" w14:textId="77777777" w:rsidR="004B2F47" w:rsidRDefault="004B2F47" w:rsidP="008B1D22">
            <w:pPr>
              <w:spacing w:after="40" w:line="276" w:lineRule="auto"/>
            </w:pPr>
            <w:r>
              <w:rPr>
                <w:sz w:val="24"/>
              </w:rPr>
              <w:t>Đúng</w:t>
            </w:r>
          </w:p>
        </w:tc>
      </w:tr>
      <w:tr w:rsidR="004B2F47" w14:paraId="5BCA99F9" w14:textId="77777777" w:rsidTr="0070581E">
        <w:trPr>
          <w:jc w:val="center"/>
        </w:trPr>
        <w:tc>
          <w:tcPr>
            <w:tcW w:w="670" w:type="dxa"/>
          </w:tcPr>
          <w:p w14:paraId="0A2C7C14" w14:textId="77777777" w:rsidR="004B2F47" w:rsidRDefault="004B2F47" w:rsidP="008B1D22">
            <w:pPr>
              <w:spacing w:after="40" w:line="276" w:lineRule="auto"/>
            </w:pPr>
            <w:r>
              <w:rPr>
                <w:sz w:val="24"/>
              </w:rPr>
              <w:t>15</w:t>
            </w:r>
          </w:p>
        </w:tc>
        <w:tc>
          <w:tcPr>
            <w:tcW w:w="3005" w:type="dxa"/>
          </w:tcPr>
          <w:p w14:paraId="67A0C076" w14:textId="77777777" w:rsidR="004B2F47" w:rsidRDefault="004B2F47" w:rsidP="008B1D22">
            <w:pPr>
              <w:spacing w:after="40" w:line="276" w:lineRule="auto"/>
            </w:pPr>
            <w:r>
              <w:rPr>
                <w:sz w:val="24"/>
              </w:rPr>
              <w:t>Manager duyệt một cửa hàng chưa ai nhận</w:t>
            </w:r>
          </w:p>
        </w:tc>
        <w:tc>
          <w:tcPr>
            <w:tcW w:w="2835" w:type="dxa"/>
          </w:tcPr>
          <w:p w14:paraId="1D046DB9" w14:textId="77777777" w:rsidR="004B2F47" w:rsidRDefault="004B2F47" w:rsidP="008B1D22">
            <w:pPr>
              <w:spacing w:after="40" w:line="276" w:lineRule="auto"/>
            </w:pPr>
            <w:r>
              <w:rPr>
                <w:sz w:val="24"/>
              </w:rPr>
              <w:t>Duyệt được và cửa hàng vào phạm vi của Manager đó</w:t>
            </w:r>
          </w:p>
        </w:tc>
        <w:tc>
          <w:tcPr>
            <w:tcW w:w="1191" w:type="dxa"/>
          </w:tcPr>
          <w:p w14:paraId="4DF2198A" w14:textId="77777777" w:rsidR="004B2F47" w:rsidRDefault="004B2F47" w:rsidP="008B1D22">
            <w:pPr>
              <w:spacing w:after="40" w:line="276" w:lineRule="auto"/>
            </w:pPr>
            <w:r>
              <w:rPr>
                <w:sz w:val="24"/>
              </w:rPr>
              <w:t>Đúng</w:t>
            </w:r>
          </w:p>
        </w:tc>
      </w:tr>
      <w:tr w:rsidR="004B2F47" w14:paraId="3D79AF58" w14:textId="77777777" w:rsidTr="0070581E">
        <w:trPr>
          <w:jc w:val="center"/>
        </w:trPr>
        <w:tc>
          <w:tcPr>
            <w:tcW w:w="670" w:type="dxa"/>
          </w:tcPr>
          <w:p w14:paraId="0681D34E" w14:textId="77777777" w:rsidR="004B2F47" w:rsidRDefault="004B2F47" w:rsidP="008B1D22">
            <w:pPr>
              <w:spacing w:after="40" w:line="276" w:lineRule="auto"/>
            </w:pPr>
            <w:r>
              <w:rPr>
                <w:sz w:val="24"/>
              </w:rPr>
              <w:t>16</w:t>
            </w:r>
          </w:p>
        </w:tc>
        <w:tc>
          <w:tcPr>
            <w:tcW w:w="3005" w:type="dxa"/>
          </w:tcPr>
          <w:p w14:paraId="3D9415C0" w14:textId="77777777" w:rsidR="004B2F47" w:rsidRDefault="004B2F47" w:rsidP="008B1D22">
            <w:pPr>
              <w:spacing w:after="40" w:line="276" w:lineRule="auto"/>
            </w:pPr>
            <w:r>
              <w:rPr>
                <w:sz w:val="24"/>
              </w:rPr>
              <w:t>Manager mở trang cửa hàng của Manager khác bằng cách gõ mã vào đường dẫn</w:t>
            </w:r>
          </w:p>
        </w:tc>
        <w:tc>
          <w:tcPr>
            <w:tcW w:w="2835" w:type="dxa"/>
          </w:tcPr>
          <w:p w14:paraId="75134C5A" w14:textId="77777777" w:rsidR="004B2F47" w:rsidRDefault="004B2F47" w:rsidP="008B1D22">
            <w:pPr>
              <w:spacing w:after="40" w:line="276" w:lineRule="auto"/>
            </w:pPr>
            <w:r>
              <w:rPr>
                <w:sz w:val="24"/>
              </w:rPr>
              <w:t>Thông báo từ chối truy cập</w:t>
            </w:r>
          </w:p>
        </w:tc>
        <w:tc>
          <w:tcPr>
            <w:tcW w:w="1191" w:type="dxa"/>
          </w:tcPr>
          <w:p w14:paraId="0064FE3A" w14:textId="77777777" w:rsidR="004B2F47" w:rsidRDefault="004B2F47" w:rsidP="008B1D22">
            <w:pPr>
              <w:spacing w:after="40" w:line="276" w:lineRule="auto"/>
            </w:pPr>
            <w:r>
              <w:rPr>
                <w:sz w:val="24"/>
              </w:rPr>
              <w:t>Đúng</w:t>
            </w:r>
          </w:p>
        </w:tc>
      </w:tr>
      <w:tr w:rsidR="004B2F47" w14:paraId="2C5A70BA" w14:textId="77777777" w:rsidTr="0070581E">
        <w:trPr>
          <w:jc w:val="center"/>
        </w:trPr>
        <w:tc>
          <w:tcPr>
            <w:tcW w:w="670" w:type="dxa"/>
          </w:tcPr>
          <w:p w14:paraId="00488643" w14:textId="77777777" w:rsidR="004B2F47" w:rsidRDefault="004B2F47" w:rsidP="008B1D22">
            <w:pPr>
              <w:spacing w:after="40" w:line="276" w:lineRule="auto"/>
            </w:pPr>
            <w:r>
              <w:rPr>
                <w:sz w:val="24"/>
              </w:rPr>
              <w:t>17</w:t>
            </w:r>
          </w:p>
        </w:tc>
        <w:tc>
          <w:tcPr>
            <w:tcW w:w="3005" w:type="dxa"/>
          </w:tcPr>
          <w:p w14:paraId="7953582E" w14:textId="77777777" w:rsidR="004B2F47" w:rsidRDefault="004B2F47" w:rsidP="008B1D22">
            <w:pPr>
              <w:spacing w:after="40" w:line="276" w:lineRule="auto"/>
            </w:pPr>
            <w:r>
              <w:rPr>
                <w:sz w:val="24"/>
              </w:rPr>
              <w:t>Thêm danh mục tên “Trà sữa truyền thống”</w:t>
            </w:r>
          </w:p>
        </w:tc>
        <w:tc>
          <w:tcPr>
            <w:tcW w:w="2835" w:type="dxa"/>
          </w:tcPr>
          <w:p w14:paraId="0D6AE47C" w14:textId="77777777" w:rsidR="004B2F47" w:rsidRDefault="004B2F47" w:rsidP="008B1D22">
            <w:pPr>
              <w:spacing w:after="40" w:line="276" w:lineRule="auto"/>
            </w:pPr>
            <w:r>
              <w:rPr>
                <w:sz w:val="24"/>
              </w:rPr>
              <w:t>Sinh đường dẫn tra-sua-truyen-thong</w:t>
            </w:r>
          </w:p>
        </w:tc>
        <w:tc>
          <w:tcPr>
            <w:tcW w:w="1191" w:type="dxa"/>
          </w:tcPr>
          <w:p w14:paraId="58CC3001" w14:textId="77777777" w:rsidR="004B2F47" w:rsidRDefault="004B2F47" w:rsidP="008B1D22">
            <w:pPr>
              <w:spacing w:after="40" w:line="276" w:lineRule="auto"/>
            </w:pPr>
            <w:r>
              <w:rPr>
                <w:sz w:val="24"/>
              </w:rPr>
              <w:t>Đúng</w:t>
            </w:r>
          </w:p>
        </w:tc>
      </w:tr>
      <w:tr w:rsidR="004B2F47" w14:paraId="499FD97D" w14:textId="77777777" w:rsidTr="0070581E">
        <w:trPr>
          <w:jc w:val="center"/>
        </w:trPr>
        <w:tc>
          <w:tcPr>
            <w:tcW w:w="670" w:type="dxa"/>
          </w:tcPr>
          <w:p w14:paraId="24A36BA9" w14:textId="77777777" w:rsidR="004B2F47" w:rsidRDefault="004B2F47" w:rsidP="008B1D22">
            <w:pPr>
              <w:spacing w:after="40" w:line="276" w:lineRule="auto"/>
            </w:pPr>
            <w:r>
              <w:rPr>
                <w:sz w:val="24"/>
              </w:rPr>
              <w:lastRenderedPageBreak/>
              <w:t>18</w:t>
            </w:r>
          </w:p>
        </w:tc>
        <w:tc>
          <w:tcPr>
            <w:tcW w:w="3005" w:type="dxa"/>
          </w:tcPr>
          <w:p w14:paraId="2C65EEF0" w14:textId="77777777" w:rsidR="004B2F47" w:rsidRDefault="004B2F47" w:rsidP="008B1D22">
            <w:pPr>
              <w:spacing w:after="40" w:line="276" w:lineRule="auto"/>
            </w:pPr>
            <w:r>
              <w:rPr>
                <w:sz w:val="24"/>
              </w:rPr>
              <w:t>Thêm danh mục trùng tên</w:t>
            </w:r>
          </w:p>
        </w:tc>
        <w:tc>
          <w:tcPr>
            <w:tcW w:w="2835" w:type="dxa"/>
          </w:tcPr>
          <w:p w14:paraId="5D8C3E09" w14:textId="77777777" w:rsidR="004B2F47" w:rsidRDefault="004B2F47" w:rsidP="008B1D22">
            <w:pPr>
              <w:spacing w:after="40" w:line="276" w:lineRule="auto"/>
            </w:pPr>
            <w:r>
              <w:rPr>
                <w:sz w:val="24"/>
              </w:rPr>
              <w:t>Đường dẫn được thêm hậu tố, không báo lỗi trùng khoá</w:t>
            </w:r>
          </w:p>
        </w:tc>
        <w:tc>
          <w:tcPr>
            <w:tcW w:w="1191" w:type="dxa"/>
          </w:tcPr>
          <w:p w14:paraId="6834B8BB" w14:textId="77777777" w:rsidR="004B2F47" w:rsidRDefault="004B2F47" w:rsidP="008B1D22">
            <w:pPr>
              <w:spacing w:after="40" w:line="276" w:lineRule="auto"/>
            </w:pPr>
            <w:r>
              <w:rPr>
                <w:sz w:val="24"/>
              </w:rPr>
              <w:t>Đúng</w:t>
            </w:r>
          </w:p>
        </w:tc>
      </w:tr>
      <w:tr w:rsidR="004B2F47" w14:paraId="43841B35" w14:textId="77777777" w:rsidTr="0070581E">
        <w:trPr>
          <w:jc w:val="center"/>
        </w:trPr>
        <w:tc>
          <w:tcPr>
            <w:tcW w:w="670" w:type="dxa"/>
          </w:tcPr>
          <w:p w14:paraId="14677E68" w14:textId="77777777" w:rsidR="004B2F47" w:rsidRDefault="004B2F47" w:rsidP="008B1D22">
            <w:pPr>
              <w:spacing w:after="40" w:line="276" w:lineRule="auto"/>
            </w:pPr>
            <w:r>
              <w:rPr>
                <w:sz w:val="24"/>
              </w:rPr>
              <w:t>19</w:t>
            </w:r>
          </w:p>
        </w:tc>
        <w:tc>
          <w:tcPr>
            <w:tcW w:w="3005" w:type="dxa"/>
          </w:tcPr>
          <w:p w14:paraId="61692822" w14:textId="77777777" w:rsidR="004B2F47" w:rsidRDefault="004B2F47" w:rsidP="008B1D22">
            <w:pPr>
              <w:spacing w:after="40" w:line="276" w:lineRule="auto"/>
            </w:pPr>
            <w:r>
              <w:rPr>
                <w:sz w:val="24"/>
              </w:rPr>
              <w:t>Xoá danh mục đang có sản phẩm</w:t>
            </w:r>
          </w:p>
        </w:tc>
        <w:tc>
          <w:tcPr>
            <w:tcW w:w="2835" w:type="dxa"/>
          </w:tcPr>
          <w:p w14:paraId="1A357DB7" w14:textId="77777777" w:rsidR="004B2F47" w:rsidRDefault="004B2F47" w:rsidP="008B1D22">
            <w:pPr>
              <w:spacing w:after="40" w:line="276" w:lineRule="auto"/>
            </w:pPr>
            <w:r>
              <w:rPr>
                <w:sz w:val="24"/>
              </w:rPr>
              <w:t>Báo danh mục còn sản phẩm</w:t>
            </w:r>
          </w:p>
        </w:tc>
        <w:tc>
          <w:tcPr>
            <w:tcW w:w="1191" w:type="dxa"/>
          </w:tcPr>
          <w:p w14:paraId="11249566" w14:textId="77777777" w:rsidR="004B2F47" w:rsidRDefault="004B2F47" w:rsidP="008B1D22">
            <w:pPr>
              <w:spacing w:after="40" w:line="276" w:lineRule="auto"/>
            </w:pPr>
            <w:r>
              <w:rPr>
                <w:sz w:val="24"/>
              </w:rPr>
              <w:t>Đúng</w:t>
            </w:r>
          </w:p>
        </w:tc>
      </w:tr>
      <w:tr w:rsidR="004B2F47" w14:paraId="3A6911D0" w14:textId="77777777" w:rsidTr="0070581E">
        <w:trPr>
          <w:jc w:val="center"/>
        </w:trPr>
        <w:tc>
          <w:tcPr>
            <w:tcW w:w="670" w:type="dxa"/>
          </w:tcPr>
          <w:p w14:paraId="3E14A016" w14:textId="77777777" w:rsidR="004B2F47" w:rsidRDefault="004B2F47" w:rsidP="008B1D22">
            <w:pPr>
              <w:spacing w:after="40" w:line="276" w:lineRule="auto"/>
            </w:pPr>
            <w:r>
              <w:rPr>
                <w:sz w:val="24"/>
              </w:rPr>
              <w:t>20</w:t>
            </w:r>
          </w:p>
        </w:tc>
        <w:tc>
          <w:tcPr>
            <w:tcW w:w="3005" w:type="dxa"/>
          </w:tcPr>
          <w:p w14:paraId="384E520C" w14:textId="77777777" w:rsidR="004B2F47" w:rsidRDefault="004B2F47" w:rsidP="008B1D22">
            <w:pPr>
              <w:spacing w:after="40" w:line="276" w:lineRule="auto"/>
            </w:pPr>
            <w:r>
              <w:rPr>
                <w:sz w:val="24"/>
              </w:rPr>
              <w:t>Đặt chiết khấu 150 phần trăm</w:t>
            </w:r>
          </w:p>
        </w:tc>
        <w:tc>
          <w:tcPr>
            <w:tcW w:w="2835" w:type="dxa"/>
          </w:tcPr>
          <w:p w14:paraId="2FAE58F9" w14:textId="77777777" w:rsidR="004B2F47" w:rsidRDefault="004B2F47" w:rsidP="008B1D22">
            <w:pPr>
              <w:spacing w:after="40" w:line="276" w:lineRule="auto"/>
            </w:pPr>
            <w:r>
              <w:rPr>
                <w:sz w:val="24"/>
              </w:rPr>
              <w:t>Báo chiết khấu phải nằm trong khoảng 0 đến 100</w:t>
            </w:r>
          </w:p>
        </w:tc>
        <w:tc>
          <w:tcPr>
            <w:tcW w:w="1191" w:type="dxa"/>
          </w:tcPr>
          <w:p w14:paraId="4E980E4A" w14:textId="77777777" w:rsidR="004B2F47" w:rsidRDefault="004B2F47" w:rsidP="008B1D22">
            <w:pPr>
              <w:spacing w:after="40" w:line="276" w:lineRule="auto"/>
            </w:pPr>
            <w:r>
              <w:rPr>
                <w:sz w:val="24"/>
              </w:rPr>
              <w:t>Đúng</w:t>
            </w:r>
          </w:p>
        </w:tc>
      </w:tr>
      <w:tr w:rsidR="004B2F47" w14:paraId="65AA2251" w14:textId="77777777" w:rsidTr="0070581E">
        <w:trPr>
          <w:jc w:val="center"/>
        </w:trPr>
        <w:tc>
          <w:tcPr>
            <w:tcW w:w="670" w:type="dxa"/>
          </w:tcPr>
          <w:p w14:paraId="6BDD25BC" w14:textId="77777777" w:rsidR="004B2F47" w:rsidRDefault="004B2F47" w:rsidP="008B1D22">
            <w:pPr>
              <w:spacing w:after="40" w:line="276" w:lineRule="auto"/>
            </w:pPr>
            <w:r>
              <w:rPr>
                <w:sz w:val="24"/>
              </w:rPr>
              <w:t>21</w:t>
            </w:r>
          </w:p>
        </w:tc>
        <w:tc>
          <w:tcPr>
            <w:tcW w:w="3005" w:type="dxa"/>
          </w:tcPr>
          <w:p w14:paraId="1DFDA0F3" w14:textId="77777777" w:rsidR="004B2F47" w:rsidRDefault="004B2F47" w:rsidP="008B1D22">
            <w:pPr>
              <w:spacing w:after="40" w:line="276" w:lineRule="auto"/>
            </w:pPr>
            <w:r>
              <w:rPr>
                <w:sz w:val="24"/>
              </w:rPr>
              <w:t>Gọi POST /api/auth/login với tài khoản admin</w:t>
            </w:r>
          </w:p>
        </w:tc>
        <w:tc>
          <w:tcPr>
            <w:tcW w:w="2835" w:type="dxa"/>
          </w:tcPr>
          <w:p w14:paraId="2614434D" w14:textId="77777777" w:rsidR="004B2F47" w:rsidRDefault="004B2F47" w:rsidP="008B1D22">
            <w:pPr>
              <w:spacing w:after="40" w:line="276" w:lineRule="auto"/>
            </w:pPr>
            <w:r>
              <w:rPr>
                <w:sz w:val="24"/>
              </w:rPr>
              <w:t>HTTP 200 kèm chuỗi token</w:t>
            </w:r>
          </w:p>
        </w:tc>
        <w:tc>
          <w:tcPr>
            <w:tcW w:w="1191" w:type="dxa"/>
          </w:tcPr>
          <w:p w14:paraId="72669D36" w14:textId="77777777" w:rsidR="004B2F47" w:rsidRDefault="004B2F47" w:rsidP="008B1D22">
            <w:pPr>
              <w:spacing w:after="40" w:line="276" w:lineRule="auto"/>
            </w:pPr>
            <w:r>
              <w:rPr>
                <w:sz w:val="24"/>
              </w:rPr>
              <w:t>Đúng</w:t>
            </w:r>
          </w:p>
        </w:tc>
      </w:tr>
      <w:tr w:rsidR="004B2F47" w14:paraId="3B5380CA" w14:textId="77777777" w:rsidTr="0070581E">
        <w:trPr>
          <w:jc w:val="center"/>
        </w:trPr>
        <w:tc>
          <w:tcPr>
            <w:tcW w:w="670" w:type="dxa"/>
          </w:tcPr>
          <w:p w14:paraId="4AF36773" w14:textId="77777777" w:rsidR="004B2F47" w:rsidRDefault="004B2F47" w:rsidP="008B1D22">
            <w:pPr>
              <w:spacing w:after="40" w:line="276" w:lineRule="auto"/>
            </w:pPr>
            <w:r>
              <w:rPr>
                <w:sz w:val="24"/>
              </w:rPr>
              <w:t>22</w:t>
            </w:r>
          </w:p>
        </w:tc>
        <w:tc>
          <w:tcPr>
            <w:tcW w:w="3005" w:type="dxa"/>
          </w:tcPr>
          <w:p w14:paraId="76D48170" w14:textId="77777777" w:rsidR="004B2F47" w:rsidRDefault="004B2F47" w:rsidP="008B1D22">
            <w:pPr>
              <w:spacing w:after="40" w:line="276" w:lineRule="auto"/>
            </w:pPr>
            <w:r>
              <w:rPr>
                <w:sz w:val="24"/>
              </w:rPr>
              <w:t>Gọi POST /api/auth/login với mật khẩu sai</w:t>
            </w:r>
          </w:p>
        </w:tc>
        <w:tc>
          <w:tcPr>
            <w:tcW w:w="2835" w:type="dxa"/>
          </w:tcPr>
          <w:p w14:paraId="51769DA6" w14:textId="77777777" w:rsidR="004B2F47" w:rsidRDefault="004B2F47" w:rsidP="008B1D22">
            <w:pPr>
              <w:spacing w:after="40" w:line="276" w:lineRule="auto"/>
            </w:pPr>
            <w:r>
              <w:rPr>
                <w:sz w:val="24"/>
              </w:rPr>
              <w:t>HTTP 401</w:t>
            </w:r>
          </w:p>
        </w:tc>
        <w:tc>
          <w:tcPr>
            <w:tcW w:w="1191" w:type="dxa"/>
          </w:tcPr>
          <w:p w14:paraId="4E8ABBCD" w14:textId="77777777" w:rsidR="004B2F47" w:rsidRDefault="004B2F47" w:rsidP="008B1D22">
            <w:pPr>
              <w:spacing w:after="40" w:line="276" w:lineRule="auto"/>
            </w:pPr>
            <w:r>
              <w:rPr>
                <w:sz w:val="24"/>
              </w:rPr>
              <w:t>Đúng</w:t>
            </w:r>
          </w:p>
        </w:tc>
      </w:tr>
      <w:tr w:rsidR="004B2F47" w14:paraId="563597B9" w14:textId="77777777" w:rsidTr="0070581E">
        <w:trPr>
          <w:jc w:val="center"/>
        </w:trPr>
        <w:tc>
          <w:tcPr>
            <w:tcW w:w="670" w:type="dxa"/>
          </w:tcPr>
          <w:p w14:paraId="0D808CA5" w14:textId="77777777" w:rsidR="004B2F47" w:rsidRDefault="004B2F47" w:rsidP="008B1D22">
            <w:pPr>
              <w:spacing w:after="40" w:line="276" w:lineRule="auto"/>
            </w:pPr>
            <w:r>
              <w:rPr>
                <w:sz w:val="24"/>
              </w:rPr>
              <w:t>23</w:t>
            </w:r>
          </w:p>
        </w:tc>
        <w:tc>
          <w:tcPr>
            <w:tcW w:w="3005" w:type="dxa"/>
          </w:tcPr>
          <w:p w14:paraId="17A03F74" w14:textId="77777777" w:rsidR="004B2F47" w:rsidRDefault="004B2F47" w:rsidP="008B1D22">
            <w:pPr>
              <w:spacing w:after="40" w:line="276" w:lineRule="auto"/>
            </w:pPr>
            <w:r>
              <w:rPr>
                <w:sz w:val="24"/>
              </w:rPr>
              <w:t>Nhập tiếng Việt có dấu vào tên danh mục rồi đọc lại từ cơ sở dữ liệu</w:t>
            </w:r>
          </w:p>
        </w:tc>
        <w:tc>
          <w:tcPr>
            <w:tcW w:w="2835" w:type="dxa"/>
          </w:tcPr>
          <w:p w14:paraId="79AF10BD" w14:textId="77777777" w:rsidR="004B2F47" w:rsidRDefault="004B2F47" w:rsidP="008B1D22">
            <w:pPr>
              <w:spacing w:after="40" w:line="276" w:lineRule="auto"/>
            </w:pPr>
            <w:r>
              <w:rPr>
                <w:sz w:val="24"/>
              </w:rPr>
              <w:t>Chữ giữ nguyên dấu</w:t>
            </w:r>
          </w:p>
        </w:tc>
        <w:tc>
          <w:tcPr>
            <w:tcW w:w="1191" w:type="dxa"/>
          </w:tcPr>
          <w:p w14:paraId="4C222D6D" w14:textId="77777777" w:rsidR="004B2F47" w:rsidRDefault="004B2F47" w:rsidP="008B1D22">
            <w:pPr>
              <w:spacing w:after="40" w:line="276" w:lineRule="auto"/>
            </w:pPr>
            <w:r>
              <w:rPr>
                <w:sz w:val="24"/>
              </w:rPr>
              <w:t>Đúng</w:t>
            </w:r>
          </w:p>
        </w:tc>
      </w:tr>
      <w:tr w:rsidR="004B2F47" w14:paraId="5ABAD59B" w14:textId="77777777" w:rsidTr="0070581E">
        <w:trPr>
          <w:jc w:val="center"/>
        </w:trPr>
        <w:tc>
          <w:tcPr>
            <w:tcW w:w="670" w:type="dxa"/>
          </w:tcPr>
          <w:p w14:paraId="610A67FA" w14:textId="77777777" w:rsidR="004B2F47" w:rsidRDefault="004B2F47" w:rsidP="008B1D22">
            <w:pPr>
              <w:spacing w:after="40" w:line="276" w:lineRule="auto"/>
            </w:pPr>
            <w:r>
              <w:rPr>
                <w:sz w:val="24"/>
              </w:rPr>
              <w:t>24</w:t>
            </w:r>
          </w:p>
        </w:tc>
        <w:tc>
          <w:tcPr>
            <w:tcW w:w="3005" w:type="dxa"/>
          </w:tcPr>
          <w:p w14:paraId="6743BE81" w14:textId="77777777" w:rsidR="004B2F47" w:rsidRDefault="004B2F47" w:rsidP="008B1D22">
            <w:pPr>
              <w:spacing w:after="40" w:line="276" w:lineRule="auto"/>
            </w:pPr>
            <w:r>
              <w:rPr>
                <w:sz w:val="24"/>
              </w:rPr>
              <w:t>Mở khu Admin ở độ rộng 375px</w:t>
            </w:r>
          </w:p>
        </w:tc>
        <w:tc>
          <w:tcPr>
            <w:tcW w:w="2835" w:type="dxa"/>
          </w:tcPr>
          <w:p w14:paraId="2CF04F27" w14:textId="77777777" w:rsidR="004B2F47" w:rsidRDefault="004B2F47" w:rsidP="008B1D22">
            <w:pPr>
              <w:spacing w:after="40" w:line="276" w:lineRule="auto"/>
            </w:pPr>
            <w:r>
              <w:rPr>
                <w:sz w:val="24"/>
              </w:rPr>
              <w:t>Bảng cuộn ngang được, không tràn màn hình</w:t>
            </w:r>
          </w:p>
        </w:tc>
        <w:tc>
          <w:tcPr>
            <w:tcW w:w="1191" w:type="dxa"/>
          </w:tcPr>
          <w:p w14:paraId="1A19616A" w14:textId="77777777" w:rsidR="004B2F47" w:rsidRDefault="004B2F47" w:rsidP="008B1D22">
            <w:pPr>
              <w:spacing w:after="40" w:line="276" w:lineRule="auto"/>
            </w:pPr>
            <w:r>
              <w:rPr>
                <w:sz w:val="24"/>
              </w:rPr>
              <w:t>Đúng</w:t>
            </w:r>
          </w:p>
        </w:tc>
      </w:tr>
    </w:tbl>
    <w:p w14:paraId="50A3FDD0" w14:textId="77777777" w:rsidR="0070581E" w:rsidRPr="0070581E" w:rsidRDefault="0070581E" w:rsidP="0070581E">
      <w:pPr>
        <w:pStyle w:val="Caption"/>
        <w:spacing w:before="80" w:after="200"/>
        <w:jc w:val="center"/>
        <w:rPr>
          <w:b w:val="0"/>
          <w:bCs w:val="0"/>
        </w:rPr>
      </w:pPr>
      <w:r w:rsidRPr="0070581E">
        <w:rPr>
          <w:b w:val="0"/>
          <w:bCs w:val="0"/>
          <w:i/>
          <w:color w:val="000000"/>
          <w:sz w:val="24"/>
        </w:rPr>
        <w:t>Bảng 6.5. Kịch bản thử tay cho phần việc cá nhân</w:t>
      </w:r>
    </w:p>
    <w:p w14:paraId="4CA17AB1" w14:textId="77777777" w:rsidR="004B2F47" w:rsidRDefault="004B2F47" w:rsidP="004B2F47">
      <w:pPr>
        <w:spacing w:after="0"/>
      </w:pPr>
    </w:p>
    <w:p w14:paraId="69ECBAE7" w14:textId="77777777" w:rsidR="004B2F47" w:rsidRDefault="004B2F47" w:rsidP="004B2F47">
      <w:r>
        <w:br w:type="page"/>
      </w:r>
    </w:p>
    <w:p w14:paraId="39CB319F" w14:textId="77777777" w:rsidR="004B2F47" w:rsidRDefault="004B2F47" w:rsidP="00E1684A">
      <w:pPr>
        <w:pStyle w:val="Heading1"/>
      </w:pPr>
      <w:bookmarkStart w:id="60" w:name="_Toc243918841"/>
      <w:r>
        <w:lastRenderedPageBreak/>
        <w:t>CHƯƠNG 7: KHÓ KHĂN VÀ CÁCH XỬ LÝ</w:t>
      </w:r>
      <w:bookmarkEnd w:id="60"/>
    </w:p>
    <w:p w14:paraId="433B6459" w14:textId="77777777" w:rsidR="004B2F47" w:rsidRPr="0070581E" w:rsidRDefault="004B2F47" w:rsidP="0070581E">
      <w:pPr>
        <w:ind w:firstLine="720"/>
        <w:jc w:val="both"/>
        <w:rPr>
          <w:sz w:val="26"/>
          <w:szCs w:val="26"/>
        </w:rPr>
      </w:pPr>
      <w:r w:rsidRPr="0070581E">
        <w:rPr>
          <w:sz w:val="26"/>
          <w:szCs w:val="26"/>
        </w:rPr>
        <w:t>Ba sự cố dưới đây đều xảy ra thật trong quá trình làm và đều thuộc phần nền tảng, nghĩa là ảnh hưởng tới cả ba người trong nhóm.</w:t>
      </w:r>
    </w:p>
    <w:p w14:paraId="58857E07" w14:textId="77777777" w:rsidR="004B2F47" w:rsidRDefault="004B2F47" w:rsidP="004B2F47">
      <w:pPr>
        <w:pStyle w:val="Heading2"/>
      </w:pPr>
      <w:bookmarkStart w:id="61" w:name="_Toc243918842"/>
      <w:r>
        <w:t>7.1. Tiếng Việt bị lưu thành dấu hỏi trong SQL Server</w:t>
      </w:r>
      <w:bookmarkEnd w:id="61"/>
    </w:p>
    <w:p w14:paraId="1440A844" w14:textId="4A6BDFA8" w:rsidR="004B2F47" w:rsidRDefault="004B2F47" w:rsidP="004B2F47">
      <w:pPr>
        <w:pStyle w:val="Caption"/>
        <w:spacing w:before="80" w:after="200"/>
        <w:jc w:val="center"/>
      </w:pPr>
    </w:p>
    <w:tbl>
      <w:tblPr>
        <w:tblStyle w:val="TableGrid"/>
        <w:tblW w:w="0" w:type="auto"/>
        <w:jc w:val="center"/>
        <w:tblLook w:val="04A0" w:firstRow="1" w:lastRow="0" w:firstColumn="1" w:lastColumn="0" w:noHBand="0" w:noVBand="1"/>
      </w:tblPr>
      <w:tblGrid>
        <w:gridCol w:w="1814"/>
        <w:gridCol w:w="6973"/>
      </w:tblGrid>
      <w:tr w:rsidR="004B2F47" w14:paraId="397DEE5D" w14:textId="77777777" w:rsidTr="008B1D22">
        <w:trPr>
          <w:jc w:val="center"/>
        </w:trPr>
        <w:tc>
          <w:tcPr>
            <w:tcW w:w="1814" w:type="dxa"/>
          </w:tcPr>
          <w:p w14:paraId="0F83E464" w14:textId="77777777" w:rsidR="004B2F47" w:rsidRPr="006D0008" w:rsidRDefault="004B2F47" w:rsidP="006D0008">
            <w:pPr>
              <w:spacing w:after="40" w:line="276" w:lineRule="auto"/>
              <w:rPr>
                <w:b/>
                <w:bCs/>
                <w:sz w:val="24"/>
              </w:rPr>
            </w:pPr>
            <w:r w:rsidRPr="006D0008">
              <w:rPr>
                <w:b/>
                <w:bCs/>
                <w:sz w:val="24"/>
              </w:rPr>
              <w:t>Hạng mục</w:t>
            </w:r>
          </w:p>
        </w:tc>
        <w:tc>
          <w:tcPr>
            <w:tcW w:w="6973" w:type="dxa"/>
          </w:tcPr>
          <w:p w14:paraId="51DD7FD5" w14:textId="77777777" w:rsidR="004B2F47" w:rsidRPr="006D0008" w:rsidRDefault="004B2F47" w:rsidP="006D0008">
            <w:pPr>
              <w:spacing w:after="40" w:line="276" w:lineRule="auto"/>
              <w:rPr>
                <w:b/>
                <w:bCs/>
                <w:sz w:val="24"/>
              </w:rPr>
            </w:pPr>
            <w:r w:rsidRPr="006D0008">
              <w:rPr>
                <w:b/>
                <w:bCs/>
                <w:sz w:val="24"/>
              </w:rPr>
              <w:t>Nội dung</w:t>
            </w:r>
          </w:p>
        </w:tc>
      </w:tr>
      <w:tr w:rsidR="004B2F47" w14:paraId="67A83552" w14:textId="77777777" w:rsidTr="008B1D22">
        <w:trPr>
          <w:jc w:val="center"/>
        </w:trPr>
        <w:tc>
          <w:tcPr>
            <w:tcW w:w="1814" w:type="dxa"/>
          </w:tcPr>
          <w:p w14:paraId="2F2E336A" w14:textId="77777777" w:rsidR="004B2F47" w:rsidRDefault="004B2F47" w:rsidP="008B1D22">
            <w:pPr>
              <w:spacing w:after="40" w:line="276" w:lineRule="auto"/>
            </w:pPr>
            <w:r>
              <w:rPr>
                <w:sz w:val="24"/>
              </w:rPr>
              <w:t>Triệu chứng</w:t>
            </w:r>
          </w:p>
        </w:tc>
        <w:tc>
          <w:tcPr>
            <w:tcW w:w="6973" w:type="dxa"/>
          </w:tcPr>
          <w:p w14:paraId="1A7723E1" w14:textId="77777777" w:rsidR="004B2F47" w:rsidRDefault="004B2F47" w:rsidP="008B1D22">
            <w:pPr>
              <w:spacing w:after="40" w:line="276" w:lineRule="auto"/>
            </w:pPr>
            <w:r>
              <w:rPr>
                <w:sz w:val="24"/>
              </w:rPr>
              <w:t>Nhập tên sản phẩm “Sinh tố” rồi đọc lại thì thành “Sinh t?”. Trên giao diện và trong log đều đúng, chỉ dữ liệu trong cơ sở dữ liệu bị sai, nên ban đầu nhóm nghi bảng mã của trang web.</w:t>
            </w:r>
          </w:p>
        </w:tc>
      </w:tr>
      <w:tr w:rsidR="004B2F47" w14:paraId="4789C261" w14:textId="77777777" w:rsidTr="008B1D22">
        <w:trPr>
          <w:jc w:val="center"/>
        </w:trPr>
        <w:tc>
          <w:tcPr>
            <w:tcW w:w="1814" w:type="dxa"/>
          </w:tcPr>
          <w:p w14:paraId="3B1268AD" w14:textId="77777777" w:rsidR="004B2F47" w:rsidRDefault="004B2F47" w:rsidP="008B1D22">
            <w:pPr>
              <w:spacing w:after="40" w:line="276" w:lineRule="auto"/>
            </w:pPr>
            <w:r>
              <w:rPr>
                <w:sz w:val="24"/>
              </w:rPr>
              <w:t>Nguyên nhân</w:t>
            </w:r>
          </w:p>
        </w:tc>
        <w:tc>
          <w:tcPr>
            <w:tcW w:w="6973" w:type="dxa"/>
          </w:tcPr>
          <w:p w14:paraId="4C467F2D" w14:textId="77777777" w:rsidR="004B2F47" w:rsidRDefault="004B2F47" w:rsidP="008B1D22">
            <w:pPr>
              <w:spacing w:after="40" w:line="276" w:lineRule="auto"/>
            </w:pPr>
            <w:r>
              <w:rPr>
                <w:sz w:val="24"/>
              </w:rPr>
              <w:t>Hibernate mặc định sinh cột varchar. Cột varchar trong SQL Server chỉ lưu được bảng mã một byte, ký tự tiếng Việt không có trong bảng mã đó bị thay bằng dấu hỏi. Việc này xảy ra lúc tạo bảng, nên đặt collation cho cơ sở dữ liệu không sửa được các bảng đã tạo.</w:t>
            </w:r>
          </w:p>
        </w:tc>
      </w:tr>
      <w:tr w:rsidR="004B2F47" w14:paraId="1B497701" w14:textId="77777777" w:rsidTr="008B1D22">
        <w:trPr>
          <w:jc w:val="center"/>
        </w:trPr>
        <w:tc>
          <w:tcPr>
            <w:tcW w:w="1814" w:type="dxa"/>
          </w:tcPr>
          <w:p w14:paraId="0AF2E5B3" w14:textId="77777777" w:rsidR="004B2F47" w:rsidRDefault="004B2F47" w:rsidP="008B1D22">
            <w:pPr>
              <w:spacing w:after="40" w:line="276" w:lineRule="auto"/>
            </w:pPr>
            <w:r>
              <w:rPr>
                <w:sz w:val="24"/>
              </w:rPr>
              <w:t>Cách sửa</w:t>
            </w:r>
          </w:p>
        </w:tc>
        <w:tc>
          <w:tcPr>
            <w:tcW w:w="6973" w:type="dxa"/>
          </w:tcPr>
          <w:p w14:paraId="2362AB11" w14:textId="77777777" w:rsidR="004B2F47" w:rsidRDefault="004B2F47" w:rsidP="008B1D22">
            <w:pPr>
              <w:spacing w:after="40" w:line="276" w:lineRule="auto"/>
            </w:pPr>
            <w:r>
              <w:rPr>
                <w:sz w:val="24"/>
              </w:rPr>
              <w:t>Bật tuỳ chọn hibernate.use_nationalized_character_data trong tệp cấu hình để Hibernate sinh nvarchar cho mọi cột chuỗi. Vì ddl-auto chỉ thêm bảng mới mà không đổi kiểu cột cũ, nhóm phải xoá và tạo lại cơ sở dữ liệu. Em viết sẵn hai tập lệnh docs/sql/tao-lai-database.sql và docs/sql/kiem-tra-unicode.sql để hai bạn chạy trên máy mình, và ghi việc này thành một mục riêng trong README.</w:t>
            </w:r>
          </w:p>
        </w:tc>
      </w:tr>
      <w:tr w:rsidR="004B2F47" w14:paraId="38155EE9" w14:textId="77777777" w:rsidTr="008B1D22">
        <w:trPr>
          <w:jc w:val="center"/>
        </w:trPr>
        <w:tc>
          <w:tcPr>
            <w:tcW w:w="1814" w:type="dxa"/>
          </w:tcPr>
          <w:p w14:paraId="6C67344E" w14:textId="77777777" w:rsidR="004B2F47" w:rsidRDefault="004B2F47" w:rsidP="008B1D22">
            <w:pPr>
              <w:spacing w:after="40" w:line="276" w:lineRule="auto"/>
            </w:pPr>
            <w:r>
              <w:rPr>
                <w:sz w:val="24"/>
              </w:rPr>
              <w:t>Kết quả kiểm chứng</w:t>
            </w:r>
          </w:p>
        </w:tc>
        <w:tc>
          <w:tcPr>
            <w:tcW w:w="6973" w:type="dxa"/>
          </w:tcPr>
          <w:p w14:paraId="4E4E9776" w14:textId="77777777" w:rsidR="004B2F47" w:rsidRDefault="004B2F47" w:rsidP="008B1D22">
            <w:pPr>
              <w:spacing w:after="40" w:line="276" w:lineRule="auto"/>
            </w:pPr>
            <w:r>
              <w:rPr>
                <w:sz w:val="24"/>
              </w:rPr>
              <w:t>Sau khi tạo lại: 57 cột chuỗi đều là nvarchar, không còn cột varchar nào; chuỗi tiếng Việt ghi vào rồi đọc ra khớp hoàn toàn.</w:t>
            </w:r>
          </w:p>
        </w:tc>
      </w:tr>
      <w:tr w:rsidR="004B2F47" w14:paraId="7B988928" w14:textId="77777777" w:rsidTr="008B1D22">
        <w:trPr>
          <w:jc w:val="center"/>
        </w:trPr>
        <w:tc>
          <w:tcPr>
            <w:tcW w:w="1814" w:type="dxa"/>
          </w:tcPr>
          <w:p w14:paraId="26E6F0B4" w14:textId="77777777" w:rsidR="004B2F47" w:rsidRDefault="004B2F47" w:rsidP="008B1D22">
            <w:pPr>
              <w:spacing w:after="40" w:line="276" w:lineRule="auto"/>
            </w:pPr>
            <w:r>
              <w:rPr>
                <w:sz w:val="24"/>
              </w:rPr>
              <w:t>Bài học</w:t>
            </w:r>
          </w:p>
        </w:tc>
        <w:tc>
          <w:tcPr>
            <w:tcW w:w="6973" w:type="dxa"/>
          </w:tcPr>
          <w:p w14:paraId="04ACFDFD" w14:textId="77777777" w:rsidR="004B2F47" w:rsidRDefault="004B2F47" w:rsidP="008B1D22">
            <w:pPr>
              <w:spacing w:after="40" w:line="276" w:lineRule="auto"/>
            </w:pPr>
            <w:r>
              <w:rPr>
                <w:sz w:val="24"/>
              </w:rPr>
              <w:t>Lỗi dữ liệu có thể nằm ở lúc tạo bảng chứ không phải lúc ghi dữ liệu. Khi gặp lỗi bảng mã, phải kiểm tra kiểu cột thật trong cơ sở dữ liệu thay vì chỉ sửa cấu hình ở tầng ứng dụng.</w:t>
            </w:r>
          </w:p>
        </w:tc>
      </w:tr>
    </w:tbl>
    <w:p w14:paraId="25D2B0DB" w14:textId="3980013D" w:rsidR="004B2F47" w:rsidRPr="0070581E" w:rsidRDefault="0070581E" w:rsidP="0070581E">
      <w:pPr>
        <w:pStyle w:val="Caption"/>
        <w:spacing w:before="80" w:after="200"/>
        <w:jc w:val="center"/>
        <w:rPr>
          <w:b w:val="0"/>
          <w:bCs w:val="0"/>
        </w:rPr>
      </w:pPr>
      <w:r w:rsidRPr="0070581E">
        <w:rPr>
          <w:b w:val="0"/>
          <w:bCs w:val="0"/>
          <w:i/>
          <w:color w:val="000000"/>
          <w:sz w:val="24"/>
        </w:rPr>
        <w:t>Bảng 7.1. Sự cố mất dấu tiếng Việt</w:t>
      </w:r>
    </w:p>
    <w:p w14:paraId="4AC8AAE8" w14:textId="46708DE5" w:rsidR="004B2F47" w:rsidRDefault="004B2F47" w:rsidP="0070581E">
      <w:pPr>
        <w:pStyle w:val="Heading2"/>
      </w:pPr>
      <w:bookmarkStart w:id="62" w:name="_Toc243918843"/>
      <w:r>
        <w:t>7.2. Lỗi LazyInitializationException ở trang chủ</w:t>
      </w:r>
      <w:bookmarkEnd w:id="62"/>
    </w:p>
    <w:p w14:paraId="172F5FE1" w14:textId="77777777" w:rsidR="0070581E" w:rsidRPr="0070581E" w:rsidRDefault="0070581E" w:rsidP="0070581E"/>
    <w:tbl>
      <w:tblPr>
        <w:tblStyle w:val="TableGrid"/>
        <w:tblW w:w="0" w:type="auto"/>
        <w:jc w:val="center"/>
        <w:tblLook w:val="04A0" w:firstRow="1" w:lastRow="0" w:firstColumn="1" w:lastColumn="0" w:noHBand="0" w:noVBand="1"/>
      </w:tblPr>
      <w:tblGrid>
        <w:gridCol w:w="1814"/>
        <w:gridCol w:w="6973"/>
      </w:tblGrid>
      <w:tr w:rsidR="004B2F47" w14:paraId="30F83500" w14:textId="77777777" w:rsidTr="008B1D22">
        <w:trPr>
          <w:jc w:val="center"/>
        </w:trPr>
        <w:tc>
          <w:tcPr>
            <w:tcW w:w="1814" w:type="dxa"/>
          </w:tcPr>
          <w:p w14:paraId="0F516512" w14:textId="77777777" w:rsidR="004B2F47" w:rsidRPr="006D0008" w:rsidRDefault="004B2F47" w:rsidP="006D0008">
            <w:pPr>
              <w:spacing w:after="40" w:line="276" w:lineRule="auto"/>
              <w:rPr>
                <w:b/>
                <w:bCs/>
                <w:sz w:val="24"/>
              </w:rPr>
            </w:pPr>
            <w:r w:rsidRPr="006D0008">
              <w:rPr>
                <w:b/>
                <w:bCs/>
                <w:sz w:val="24"/>
              </w:rPr>
              <w:t>Hạng mục</w:t>
            </w:r>
          </w:p>
        </w:tc>
        <w:tc>
          <w:tcPr>
            <w:tcW w:w="6973" w:type="dxa"/>
          </w:tcPr>
          <w:p w14:paraId="409F0E66" w14:textId="77777777" w:rsidR="004B2F47" w:rsidRPr="006D0008" w:rsidRDefault="004B2F47" w:rsidP="006D0008">
            <w:pPr>
              <w:spacing w:after="40" w:line="276" w:lineRule="auto"/>
              <w:rPr>
                <w:b/>
                <w:bCs/>
                <w:sz w:val="24"/>
              </w:rPr>
            </w:pPr>
            <w:r w:rsidRPr="006D0008">
              <w:rPr>
                <w:b/>
                <w:bCs/>
                <w:sz w:val="24"/>
              </w:rPr>
              <w:t>Nội dung</w:t>
            </w:r>
          </w:p>
        </w:tc>
      </w:tr>
      <w:tr w:rsidR="004B2F47" w14:paraId="2CB7F588" w14:textId="77777777" w:rsidTr="008B1D22">
        <w:trPr>
          <w:jc w:val="center"/>
        </w:trPr>
        <w:tc>
          <w:tcPr>
            <w:tcW w:w="1814" w:type="dxa"/>
          </w:tcPr>
          <w:p w14:paraId="3D160197" w14:textId="77777777" w:rsidR="004B2F47" w:rsidRDefault="004B2F47" w:rsidP="008B1D22">
            <w:pPr>
              <w:spacing w:after="40" w:line="276" w:lineRule="auto"/>
            </w:pPr>
            <w:r>
              <w:rPr>
                <w:sz w:val="24"/>
              </w:rPr>
              <w:t>Triệu chứng</w:t>
            </w:r>
          </w:p>
        </w:tc>
        <w:tc>
          <w:tcPr>
            <w:tcW w:w="6973" w:type="dxa"/>
          </w:tcPr>
          <w:p w14:paraId="1047C75D" w14:textId="77777777" w:rsidR="004B2F47" w:rsidRDefault="004B2F47" w:rsidP="008B1D22">
            <w:pPr>
              <w:spacing w:after="40" w:line="276" w:lineRule="auto"/>
            </w:pPr>
            <w:r>
              <w:rPr>
                <w:sz w:val="24"/>
              </w:rPr>
              <w:t>Trang chủ do Hải viết đổ lỗi LazyInitializationException ngay dòng hiển thị tên cửa hàng của sản phẩm. Dịch vụ chạy đúng, lỗi chỉ xuất hiện khi Thymeleaf dựng trang.</w:t>
            </w:r>
          </w:p>
        </w:tc>
      </w:tr>
      <w:tr w:rsidR="004B2F47" w14:paraId="2D0C9E94" w14:textId="77777777" w:rsidTr="008B1D22">
        <w:trPr>
          <w:jc w:val="center"/>
        </w:trPr>
        <w:tc>
          <w:tcPr>
            <w:tcW w:w="1814" w:type="dxa"/>
          </w:tcPr>
          <w:p w14:paraId="28532578" w14:textId="77777777" w:rsidR="004B2F47" w:rsidRDefault="004B2F47" w:rsidP="008B1D22">
            <w:pPr>
              <w:spacing w:after="40" w:line="276" w:lineRule="auto"/>
            </w:pPr>
            <w:r>
              <w:rPr>
                <w:sz w:val="24"/>
              </w:rPr>
              <w:t>Nguyên nhân</w:t>
            </w:r>
          </w:p>
        </w:tc>
        <w:tc>
          <w:tcPr>
            <w:tcW w:w="6973" w:type="dxa"/>
          </w:tcPr>
          <w:p w14:paraId="18D135E0" w14:textId="77777777" w:rsidR="004B2F47" w:rsidRDefault="004B2F47" w:rsidP="008B1D22">
            <w:pPr>
              <w:spacing w:after="40" w:line="276" w:lineRule="auto"/>
            </w:pPr>
            <w:r>
              <w:rPr>
                <w:sz w:val="24"/>
              </w:rPr>
              <w:t xml:space="preserve">Em đặt spring.jpa.open-in-view=false vì tuỳ chọn này sinh truy vấn ngoài tầm kiểm soát. Nhưng quan hệ từ sản phẩm sang cửa hàng được </w:t>
            </w:r>
            <w:r>
              <w:rPr>
                <w:sz w:val="24"/>
              </w:rPr>
              <w:lastRenderedPageBreak/>
              <w:t>khai báo nạp chậm, mà template lại đọc tới nó sau khi giao dịch đã đóng, nên Hibernate không còn phiên làm việc để nạp.</w:t>
            </w:r>
          </w:p>
        </w:tc>
      </w:tr>
      <w:tr w:rsidR="004B2F47" w14:paraId="4B0B8BC5" w14:textId="77777777" w:rsidTr="008B1D22">
        <w:trPr>
          <w:jc w:val="center"/>
        </w:trPr>
        <w:tc>
          <w:tcPr>
            <w:tcW w:w="1814" w:type="dxa"/>
          </w:tcPr>
          <w:p w14:paraId="582C6330" w14:textId="77777777" w:rsidR="004B2F47" w:rsidRDefault="004B2F47" w:rsidP="008B1D22">
            <w:pPr>
              <w:spacing w:after="40" w:line="276" w:lineRule="auto"/>
            </w:pPr>
            <w:r>
              <w:rPr>
                <w:sz w:val="24"/>
              </w:rPr>
              <w:t>Cách sửa</w:t>
            </w:r>
          </w:p>
        </w:tc>
        <w:tc>
          <w:tcPr>
            <w:tcW w:w="6973" w:type="dxa"/>
          </w:tcPr>
          <w:p w14:paraId="39E616F5" w14:textId="77777777" w:rsidR="004B2F47" w:rsidRDefault="004B2F47" w:rsidP="008B1D22">
            <w:pPr>
              <w:spacing w:after="40" w:line="276" w:lineRule="auto"/>
            </w:pPr>
            <w:r>
              <w:rPr>
                <w:sz w:val="24"/>
              </w:rPr>
              <w:t>Hai lớp: đặt lại open-in-view=true để template không vỡ, đồng thời khai báo @EntityGraph cho các truy vấn biết trước sẽ cần cửa hàng và danh mục. Lớp thứ hai mới là cách sửa thật, vì nó nạp sẵn dữ liệu trong một câu truy vấn thay vì để template kích hoạt thêm truy vấn cho từng dòng.</w:t>
            </w:r>
          </w:p>
        </w:tc>
      </w:tr>
      <w:tr w:rsidR="004B2F47" w14:paraId="29CEED82" w14:textId="77777777" w:rsidTr="008B1D22">
        <w:trPr>
          <w:jc w:val="center"/>
        </w:trPr>
        <w:tc>
          <w:tcPr>
            <w:tcW w:w="1814" w:type="dxa"/>
          </w:tcPr>
          <w:p w14:paraId="14FDEB72" w14:textId="77777777" w:rsidR="004B2F47" w:rsidRDefault="004B2F47" w:rsidP="008B1D22">
            <w:pPr>
              <w:spacing w:after="40" w:line="276" w:lineRule="auto"/>
            </w:pPr>
            <w:r>
              <w:rPr>
                <w:sz w:val="24"/>
              </w:rPr>
              <w:t>Bài học</w:t>
            </w:r>
          </w:p>
        </w:tc>
        <w:tc>
          <w:tcPr>
            <w:tcW w:w="6973" w:type="dxa"/>
          </w:tcPr>
          <w:p w14:paraId="6C3E36F3" w14:textId="77777777" w:rsidR="004B2F47" w:rsidRDefault="004B2F47" w:rsidP="008B1D22">
            <w:pPr>
              <w:spacing w:after="40" w:line="276" w:lineRule="auto"/>
            </w:pPr>
            <w:r>
              <w:rPr>
                <w:sz w:val="24"/>
              </w:rPr>
              <w:t>Một tuỳ chọn cấu hình hợp lý về nguyên tắc vẫn có thể làm vỡ phần việc của người khác. Thay đổi ở tệp cấu hình dùng chung phải báo nhóm trước, và nhóm đã đưa việc này thành một luật trong README.</w:t>
            </w:r>
          </w:p>
        </w:tc>
      </w:tr>
    </w:tbl>
    <w:p w14:paraId="027A56FE" w14:textId="6F4FB25F" w:rsidR="004B2F47" w:rsidRPr="0070581E" w:rsidRDefault="0070581E" w:rsidP="0070581E">
      <w:pPr>
        <w:pStyle w:val="Caption"/>
        <w:spacing w:before="80" w:after="200"/>
        <w:jc w:val="center"/>
        <w:rPr>
          <w:b w:val="0"/>
          <w:bCs w:val="0"/>
        </w:rPr>
      </w:pPr>
      <w:r w:rsidRPr="0070581E">
        <w:rPr>
          <w:b w:val="0"/>
          <w:bCs w:val="0"/>
          <w:i/>
          <w:color w:val="000000"/>
          <w:sz w:val="24"/>
        </w:rPr>
        <w:t>Bảng 7.2. Sự cố nạp quan hệ chậm trong template</w:t>
      </w:r>
    </w:p>
    <w:p w14:paraId="722F1EE6" w14:textId="141C19B0" w:rsidR="004B2F47" w:rsidRDefault="004B2F47" w:rsidP="0070581E">
      <w:pPr>
        <w:pStyle w:val="Heading2"/>
      </w:pPr>
      <w:bookmarkStart w:id="63" w:name="_Toc243918844"/>
      <w:r>
        <w:t>7.3. Khách chưa đăng nhập bị đẩy về trang đăng nhập khi gặp lỗi 404</w:t>
      </w:r>
      <w:bookmarkEnd w:id="63"/>
    </w:p>
    <w:p w14:paraId="6FDD467B" w14:textId="77777777" w:rsidR="0070581E" w:rsidRPr="0070581E" w:rsidRDefault="0070581E" w:rsidP="0070581E"/>
    <w:tbl>
      <w:tblPr>
        <w:tblStyle w:val="TableGrid"/>
        <w:tblW w:w="0" w:type="auto"/>
        <w:jc w:val="center"/>
        <w:tblLook w:val="04A0" w:firstRow="1" w:lastRow="0" w:firstColumn="1" w:lastColumn="0" w:noHBand="0" w:noVBand="1"/>
      </w:tblPr>
      <w:tblGrid>
        <w:gridCol w:w="1814"/>
        <w:gridCol w:w="6973"/>
      </w:tblGrid>
      <w:tr w:rsidR="004B2F47" w14:paraId="5581B3DD" w14:textId="77777777" w:rsidTr="008B1D22">
        <w:trPr>
          <w:jc w:val="center"/>
        </w:trPr>
        <w:tc>
          <w:tcPr>
            <w:tcW w:w="1814" w:type="dxa"/>
          </w:tcPr>
          <w:p w14:paraId="14C1427C" w14:textId="77777777" w:rsidR="004B2F47" w:rsidRPr="006D0008" w:rsidRDefault="004B2F47" w:rsidP="006D0008">
            <w:pPr>
              <w:spacing w:after="40" w:line="276" w:lineRule="auto"/>
              <w:rPr>
                <w:b/>
                <w:bCs/>
                <w:sz w:val="24"/>
              </w:rPr>
            </w:pPr>
            <w:r w:rsidRPr="006D0008">
              <w:rPr>
                <w:b/>
                <w:bCs/>
                <w:sz w:val="24"/>
              </w:rPr>
              <w:t>Hạng mục</w:t>
            </w:r>
          </w:p>
        </w:tc>
        <w:tc>
          <w:tcPr>
            <w:tcW w:w="6973" w:type="dxa"/>
          </w:tcPr>
          <w:p w14:paraId="55205C4C" w14:textId="77777777" w:rsidR="004B2F47" w:rsidRPr="006D0008" w:rsidRDefault="004B2F47" w:rsidP="006D0008">
            <w:pPr>
              <w:spacing w:after="40" w:line="276" w:lineRule="auto"/>
              <w:rPr>
                <w:b/>
                <w:bCs/>
                <w:sz w:val="24"/>
              </w:rPr>
            </w:pPr>
            <w:r w:rsidRPr="006D0008">
              <w:rPr>
                <w:b/>
                <w:bCs/>
                <w:sz w:val="24"/>
              </w:rPr>
              <w:t>Nội dung</w:t>
            </w:r>
          </w:p>
        </w:tc>
      </w:tr>
      <w:tr w:rsidR="004B2F47" w14:paraId="264FEF08" w14:textId="77777777" w:rsidTr="008B1D22">
        <w:trPr>
          <w:jc w:val="center"/>
        </w:trPr>
        <w:tc>
          <w:tcPr>
            <w:tcW w:w="1814" w:type="dxa"/>
          </w:tcPr>
          <w:p w14:paraId="6BDE0078" w14:textId="77777777" w:rsidR="004B2F47" w:rsidRDefault="004B2F47" w:rsidP="008B1D22">
            <w:pPr>
              <w:spacing w:after="40" w:line="276" w:lineRule="auto"/>
            </w:pPr>
            <w:r>
              <w:rPr>
                <w:sz w:val="24"/>
              </w:rPr>
              <w:t>Triệu chứng</w:t>
            </w:r>
          </w:p>
        </w:tc>
        <w:tc>
          <w:tcPr>
            <w:tcW w:w="6973" w:type="dxa"/>
          </w:tcPr>
          <w:p w14:paraId="3EC4FDF8" w14:textId="77777777" w:rsidR="004B2F47" w:rsidRDefault="004B2F47" w:rsidP="008B1D22">
            <w:pPr>
              <w:spacing w:after="40" w:line="276" w:lineRule="auto"/>
            </w:pPr>
            <w:r>
              <w:rPr>
                <w:sz w:val="24"/>
              </w:rPr>
              <w:t>Khách chưa đăng nhập gõ sai một đường dẫn công khai thì không thấy trang 404 mà bị đẩy sang trang đăng nhập, như thể trang đó cần đăng nhập.</w:t>
            </w:r>
          </w:p>
        </w:tc>
      </w:tr>
      <w:tr w:rsidR="004B2F47" w14:paraId="602D59F2" w14:textId="77777777" w:rsidTr="008B1D22">
        <w:trPr>
          <w:jc w:val="center"/>
        </w:trPr>
        <w:tc>
          <w:tcPr>
            <w:tcW w:w="1814" w:type="dxa"/>
          </w:tcPr>
          <w:p w14:paraId="6391DAE0" w14:textId="77777777" w:rsidR="004B2F47" w:rsidRDefault="004B2F47" w:rsidP="008B1D22">
            <w:pPr>
              <w:spacing w:after="40" w:line="276" w:lineRule="auto"/>
            </w:pPr>
            <w:r>
              <w:rPr>
                <w:sz w:val="24"/>
              </w:rPr>
              <w:t>Nguyên nhân</w:t>
            </w:r>
          </w:p>
        </w:tc>
        <w:tc>
          <w:tcPr>
            <w:tcW w:w="6973" w:type="dxa"/>
          </w:tcPr>
          <w:p w14:paraId="6D869C76" w14:textId="77777777" w:rsidR="004B2F47" w:rsidRDefault="004B2F47" w:rsidP="008B1D22">
            <w:pPr>
              <w:spacing w:after="40" w:line="276" w:lineRule="auto"/>
            </w:pPr>
            <w:r>
              <w:rPr>
                <w:sz w:val="24"/>
              </w:rPr>
              <w:t>Khi có lỗi, Spring Boot chuyển yêu cầu nội bộ sang đường dẫn /error. Đường dẫn này không nằm trong danh sách mở nên rơi vào luật mặc định là phải đăng nhập, và Spring Security chặn luôn lần chuyển hướng nội bộ đó.</w:t>
            </w:r>
          </w:p>
        </w:tc>
      </w:tr>
      <w:tr w:rsidR="004B2F47" w14:paraId="5C935FE9" w14:textId="77777777" w:rsidTr="008B1D22">
        <w:trPr>
          <w:jc w:val="center"/>
        </w:trPr>
        <w:tc>
          <w:tcPr>
            <w:tcW w:w="1814" w:type="dxa"/>
          </w:tcPr>
          <w:p w14:paraId="46E07527" w14:textId="77777777" w:rsidR="004B2F47" w:rsidRDefault="004B2F47" w:rsidP="008B1D22">
            <w:pPr>
              <w:spacing w:after="40" w:line="276" w:lineRule="auto"/>
            </w:pPr>
            <w:r>
              <w:rPr>
                <w:sz w:val="24"/>
              </w:rPr>
              <w:t>Cách sửa</w:t>
            </w:r>
          </w:p>
        </w:tc>
        <w:tc>
          <w:tcPr>
            <w:tcW w:w="6973" w:type="dxa"/>
          </w:tcPr>
          <w:p w14:paraId="2BFB23A6" w14:textId="77777777" w:rsidR="004B2F47" w:rsidRDefault="004B2F47" w:rsidP="008B1D22">
            <w:pPr>
              <w:spacing w:after="40" w:line="276" w:lineRule="auto"/>
            </w:pPr>
            <w:r>
              <w:rPr>
                <w:sz w:val="24"/>
              </w:rPr>
              <w:t>Thêm /error vào danh sách cho phép truy cập tự do, kèm chú thích giải thích lý do để sau này không ai xoá đi. Em viết thêm một test kiểm tra đúng hành vi này.</w:t>
            </w:r>
          </w:p>
        </w:tc>
      </w:tr>
      <w:tr w:rsidR="004B2F47" w14:paraId="5C624AAF" w14:textId="77777777" w:rsidTr="008B1D22">
        <w:trPr>
          <w:jc w:val="center"/>
        </w:trPr>
        <w:tc>
          <w:tcPr>
            <w:tcW w:w="1814" w:type="dxa"/>
          </w:tcPr>
          <w:p w14:paraId="1CD347DC" w14:textId="77777777" w:rsidR="004B2F47" w:rsidRDefault="004B2F47" w:rsidP="008B1D22">
            <w:pPr>
              <w:spacing w:after="40" w:line="276" w:lineRule="auto"/>
            </w:pPr>
            <w:r>
              <w:rPr>
                <w:sz w:val="24"/>
              </w:rPr>
              <w:t>Ghi chú</w:t>
            </w:r>
          </w:p>
        </w:tc>
        <w:tc>
          <w:tcPr>
            <w:tcW w:w="6973" w:type="dxa"/>
          </w:tcPr>
          <w:p w14:paraId="70789112" w14:textId="77777777" w:rsidR="004B2F47" w:rsidRDefault="004B2F47" w:rsidP="008B1D22">
            <w:pPr>
              <w:spacing w:after="40" w:line="276" w:lineRule="auto"/>
            </w:pPr>
            <w:r>
              <w:rPr>
                <w:sz w:val="24"/>
              </w:rPr>
              <w:t>Lần viết test đầu tiên em viết sai: test gọi một đường dẫn không tồn tại và chờ trả về 404, nhưng đường dẫn lạ vốn thuộc luật anyRequest().authenticated() nên trả 302 là đúng. Test được sửa lại thành gọi /shop/999999, là đường dẫn công khai với một mã không tồn tại, mới đúng tình huống cần kiểm tra.</w:t>
            </w:r>
          </w:p>
        </w:tc>
      </w:tr>
      <w:tr w:rsidR="004B2F47" w14:paraId="0E48551E" w14:textId="77777777" w:rsidTr="008B1D22">
        <w:trPr>
          <w:jc w:val="center"/>
        </w:trPr>
        <w:tc>
          <w:tcPr>
            <w:tcW w:w="1814" w:type="dxa"/>
          </w:tcPr>
          <w:p w14:paraId="41D81230" w14:textId="77777777" w:rsidR="004B2F47" w:rsidRDefault="004B2F47" w:rsidP="008B1D22">
            <w:pPr>
              <w:spacing w:after="40" w:line="276" w:lineRule="auto"/>
            </w:pPr>
            <w:r>
              <w:rPr>
                <w:sz w:val="24"/>
              </w:rPr>
              <w:t>Bài học</w:t>
            </w:r>
          </w:p>
        </w:tc>
        <w:tc>
          <w:tcPr>
            <w:tcW w:w="6973" w:type="dxa"/>
          </w:tcPr>
          <w:p w14:paraId="193E8385" w14:textId="77777777" w:rsidR="004B2F47" w:rsidRDefault="004B2F47" w:rsidP="008B1D22">
            <w:pPr>
              <w:spacing w:after="40" w:line="276" w:lineRule="auto"/>
            </w:pPr>
            <w:r>
              <w:rPr>
                <w:sz w:val="24"/>
              </w:rPr>
              <w:t>Một test chạy xanh chưa chắc kiểm tra đúng điều mình nghĩ. Khi viết test cho luật phân quyền, phải chọn đường dẫn nằm đúng trong luật muốn kiểm tra.</w:t>
            </w:r>
          </w:p>
        </w:tc>
      </w:tr>
    </w:tbl>
    <w:p w14:paraId="07F62489" w14:textId="6C08D7AA" w:rsidR="004B2F47" w:rsidRPr="0070581E" w:rsidRDefault="0070581E" w:rsidP="0070581E">
      <w:pPr>
        <w:pStyle w:val="Caption"/>
        <w:spacing w:before="80" w:after="200"/>
        <w:jc w:val="center"/>
        <w:rPr>
          <w:b w:val="0"/>
          <w:bCs w:val="0"/>
        </w:rPr>
      </w:pPr>
      <w:r w:rsidRPr="0070581E">
        <w:rPr>
          <w:b w:val="0"/>
          <w:bCs w:val="0"/>
          <w:i/>
          <w:color w:val="000000"/>
          <w:sz w:val="24"/>
        </w:rPr>
        <w:t>Bảng 7.3. Sự cố đường dẫn /error chưa được mở</w:t>
      </w:r>
    </w:p>
    <w:p w14:paraId="08E45DEF" w14:textId="77777777" w:rsidR="004B2F47" w:rsidRDefault="004B2F47" w:rsidP="004B2F47">
      <w:r>
        <w:br w:type="page"/>
      </w:r>
    </w:p>
    <w:p w14:paraId="3BF45C36" w14:textId="77777777" w:rsidR="004B2F47" w:rsidRDefault="004B2F47" w:rsidP="00E1684A">
      <w:pPr>
        <w:pStyle w:val="Heading1"/>
      </w:pPr>
      <w:bookmarkStart w:id="64" w:name="_Toc243918845"/>
      <w:r>
        <w:lastRenderedPageBreak/>
        <w:t>CHƯƠNG 8: KẾT LUẬN</w:t>
      </w:r>
      <w:bookmarkEnd w:id="64"/>
    </w:p>
    <w:p w14:paraId="28825AE9" w14:textId="77777777" w:rsidR="004B2F47" w:rsidRDefault="004B2F47" w:rsidP="004B2F47">
      <w:pPr>
        <w:pStyle w:val="Heading2"/>
      </w:pPr>
      <w:bookmarkStart w:id="65" w:name="_Toc243918846"/>
      <w:r>
        <w:t>8.1. Những gì đã hoàn thành</w:t>
      </w:r>
      <w:bookmarkEnd w:id="65"/>
    </w:p>
    <w:p w14:paraId="2BE66793" w14:textId="77777777" w:rsidR="004B2F47" w:rsidRPr="0070581E" w:rsidRDefault="004B2F47" w:rsidP="0070581E">
      <w:pPr>
        <w:ind w:firstLine="720"/>
        <w:jc w:val="both"/>
        <w:rPr>
          <w:sz w:val="26"/>
          <w:szCs w:val="26"/>
        </w:rPr>
      </w:pPr>
      <w:r w:rsidRPr="0070581E">
        <w:rPr>
          <w:sz w:val="26"/>
          <w:szCs w:val="26"/>
        </w:rPr>
        <w:t>Phần việc em phụ trách đã hoàn thành toàn bộ các đầu việc trong bảng phân công, gồm 36 lớp Java và 14 trang giao diện, nằm trong một hệ thống có 191 tệp Java, 52 trang giao diện, 27 thực thể và 17 module.</w:t>
      </w:r>
    </w:p>
    <w:p w14:paraId="41203E74" w14:textId="20355502" w:rsidR="004B2F47" w:rsidRPr="0070581E" w:rsidRDefault="004B2F47" w:rsidP="0070581E">
      <w:pPr>
        <w:pStyle w:val="ListParagraph"/>
        <w:numPr>
          <w:ilvl w:val="0"/>
          <w:numId w:val="28"/>
        </w:numPr>
        <w:jc w:val="both"/>
        <w:rPr>
          <w:sz w:val="26"/>
          <w:szCs w:val="26"/>
        </w:rPr>
      </w:pPr>
      <w:r w:rsidRPr="0070581E">
        <w:rPr>
          <w:sz w:val="26"/>
          <w:szCs w:val="26"/>
        </w:rPr>
        <w:t>Nền tảng cho cả nhóm</w:t>
      </w:r>
      <w:r w:rsidR="0070581E">
        <w:rPr>
          <w:sz w:val="26"/>
          <w:szCs w:val="26"/>
        </w:rPr>
        <w:t>:</w:t>
      </w:r>
      <w:r w:rsidRPr="0070581E">
        <w:rPr>
          <w:sz w:val="26"/>
          <w:szCs w:val="26"/>
        </w:rPr>
        <w:t xml:space="preserve"> 27 thực thể và 20 repository, cấu hình Maven, dữ liệu mẫu, quy ước Git và quy trình tích hợp liên tục. Hai thành viên còn lại bắt đầu được công việc của mình ngay sau tuần đầu.</w:t>
      </w:r>
    </w:p>
    <w:p w14:paraId="0D08CFFF" w14:textId="728DCCA1" w:rsidR="004B2F47" w:rsidRPr="0070581E" w:rsidRDefault="004B2F47" w:rsidP="0070581E">
      <w:pPr>
        <w:pStyle w:val="ListParagraph"/>
        <w:numPr>
          <w:ilvl w:val="0"/>
          <w:numId w:val="28"/>
        </w:numPr>
        <w:jc w:val="both"/>
        <w:rPr>
          <w:sz w:val="26"/>
          <w:szCs w:val="26"/>
        </w:rPr>
      </w:pPr>
      <w:r w:rsidRPr="0070581E">
        <w:rPr>
          <w:sz w:val="26"/>
          <w:szCs w:val="26"/>
        </w:rPr>
        <w:t>Xác thực đầy đủ vòng đời tài khoản</w:t>
      </w:r>
      <w:r w:rsidR="0070581E">
        <w:rPr>
          <w:sz w:val="26"/>
          <w:szCs w:val="26"/>
        </w:rPr>
        <w:t>:</w:t>
      </w:r>
      <w:r w:rsidRPr="0070581E">
        <w:rPr>
          <w:sz w:val="26"/>
          <w:szCs w:val="26"/>
        </w:rPr>
        <w:t xml:space="preserve"> Đăng ký, xác thực OTP qua email, kích hoạt, đăng nhập, đăng xuất, quên mật khẩu và đặt lại mật khẩu. Mật khẩu luôn mã hoá BCrypt.</w:t>
      </w:r>
    </w:p>
    <w:p w14:paraId="262013AC" w14:textId="4AFF95F8" w:rsidR="004B2F47" w:rsidRPr="0070581E" w:rsidRDefault="004B2F47" w:rsidP="0070581E">
      <w:pPr>
        <w:pStyle w:val="ListParagraph"/>
        <w:numPr>
          <w:ilvl w:val="0"/>
          <w:numId w:val="28"/>
        </w:numPr>
        <w:jc w:val="both"/>
        <w:rPr>
          <w:sz w:val="26"/>
          <w:szCs w:val="26"/>
        </w:rPr>
      </w:pPr>
      <w:r w:rsidRPr="0070581E">
        <w:rPr>
          <w:sz w:val="26"/>
          <w:szCs w:val="26"/>
        </w:rPr>
        <w:t>Phân quyền năm vai trò, chặn ở hai tầng</w:t>
      </w:r>
      <w:r w:rsidR="0070581E">
        <w:rPr>
          <w:sz w:val="26"/>
          <w:szCs w:val="26"/>
        </w:rPr>
        <w:t>:</w:t>
      </w:r>
      <w:r w:rsidRPr="0070581E">
        <w:rPr>
          <w:sz w:val="26"/>
          <w:szCs w:val="26"/>
        </w:rPr>
        <w:t xml:space="preserve"> Tầng đường dẫn cho câu hỏi vai nào vào được khu nào, tầng nghiệp vụ cho câu hỏi người này có được chạm vào bản ghi này không.</w:t>
      </w:r>
    </w:p>
    <w:p w14:paraId="379F8381" w14:textId="25612EAF" w:rsidR="004B2F47" w:rsidRPr="0070581E" w:rsidRDefault="004B2F47" w:rsidP="0070581E">
      <w:pPr>
        <w:pStyle w:val="ListParagraph"/>
        <w:numPr>
          <w:ilvl w:val="0"/>
          <w:numId w:val="28"/>
        </w:numPr>
        <w:jc w:val="both"/>
        <w:rPr>
          <w:sz w:val="26"/>
          <w:szCs w:val="26"/>
        </w:rPr>
      </w:pPr>
      <w:r w:rsidRPr="0070581E">
        <w:rPr>
          <w:sz w:val="26"/>
          <w:szCs w:val="26"/>
        </w:rPr>
        <w:t>Khu Admin và khu Manager</w:t>
      </w:r>
      <w:r w:rsidR="0070581E">
        <w:rPr>
          <w:sz w:val="26"/>
          <w:szCs w:val="26"/>
        </w:rPr>
        <w:t>:</w:t>
      </w:r>
      <w:r w:rsidRPr="0070581E">
        <w:rPr>
          <w:sz w:val="26"/>
          <w:szCs w:val="26"/>
        </w:rPr>
        <w:t xml:space="preserve"> Sáu nhóm chức năng quản trị, và phạm vi Manager được giới hạn bằng cách lọc ngay trong truy vấn chứ không lọc khi hiển thị.</w:t>
      </w:r>
    </w:p>
    <w:p w14:paraId="7D84B36B" w14:textId="2A14165A" w:rsidR="004B2F47" w:rsidRPr="0070581E" w:rsidRDefault="004B2F47" w:rsidP="0070581E">
      <w:pPr>
        <w:pStyle w:val="ListParagraph"/>
        <w:numPr>
          <w:ilvl w:val="0"/>
          <w:numId w:val="28"/>
        </w:numPr>
        <w:jc w:val="both"/>
        <w:rPr>
          <w:sz w:val="26"/>
          <w:szCs w:val="26"/>
        </w:rPr>
      </w:pPr>
      <w:r w:rsidRPr="0070581E">
        <w:rPr>
          <w:sz w:val="26"/>
          <w:szCs w:val="26"/>
        </w:rPr>
        <w:t>Dịch vụ dùng chung</w:t>
      </w:r>
      <w:r w:rsidR="0070581E">
        <w:rPr>
          <w:sz w:val="26"/>
          <w:szCs w:val="26"/>
        </w:rPr>
        <w:t>:</w:t>
      </w:r>
      <w:r w:rsidRPr="0070581E">
        <w:rPr>
          <w:sz w:val="26"/>
          <w:szCs w:val="26"/>
        </w:rPr>
        <w:t xml:space="preserve"> Tìm kiếm và lọc sản phẩm, tải tệp lên Cloudinary, được cả hai thành viên còn lại gọi lại thay vì viết trùng.</w:t>
      </w:r>
    </w:p>
    <w:p w14:paraId="66E3FB9E" w14:textId="5A77DDBD" w:rsidR="004B2F47" w:rsidRPr="0070581E" w:rsidRDefault="004B2F47" w:rsidP="0070581E">
      <w:pPr>
        <w:pStyle w:val="ListParagraph"/>
        <w:numPr>
          <w:ilvl w:val="0"/>
          <w:numId w:val="28"/>
        </w:numPr>
        <w:jc w:val="both"/>
        <w:rPr>
          <w:sz w:val="26"/>
          <w:szCs w:val="26"/>
        </w:rPr>
      </w:pPr>
      <w:r w:rsidRPr="0070581E">
        <w:rPr>
          <w:sz w:val="26"/>
          <w:szCs w:val="26"/>
        </w:rPr>
        <w:t>66 test tự động</w:t>
      </w:r>
      <w:r w:rsidR="0070581E">
        <w:rPr>
          <w:sz w:val="26"/>
          <w:szCs w:val="26"/>
        </w:rPr>
        <w:t>:</w:t>
      </w:r>
      <w:r w:rsidRPr="0070581E">
        <w:rPr>
          <w:sz w:val="26"/>
          <w:szCs w:val="26"/>
        </w:rPr>
        <w:t xml:space="preserve"> Chạy trên H2 trong bộ nhớ và được chạy lại trên mỗi Pull Request.</w:t>
      </w:r>
    </w:p>
    <w:p w14:paraId="5338BE07" w14:textId="77777777" w:rsidR="004B2F47" w:rsidRDefault="004B2F47" w:rsidP="004B2F47">
      <w:pPr>
        <w:pStyle w:val="Heading2"/>
      </w:pPr>
      <w:bookmarkStart w:id="66" w:name="_Toc243918847"/>
      <w:r>
        <w:t>8.2. Hạn chế còn lại</w:t>
      </w:r>
      <w:bookmarkEnd w:id="66"/>
    </w:p>
    <w:p w14:paraId="42DF0662" w14:textId="77777777" w:rsidR="004B2F47" w:rsidRPr="008476DD" w:rsidRDefault="004B2F47" w:rsidP="008476DD">
      <w:pPr>
        <w:ind w:firstLine="720"/>
        <w:jc w:val="both"/>
        <w:rPr>
          <w:sz w:val="26"/>
          <w:szCs w:val="26"/>
        </w:rPr>
      </w:pPr>
      <w:r w:rsidRPr="008476DD">
        <w:rPr>
          <w:sz w:val="26"/>
          <w:szCs w:val="26"/>
        </w:rPr>
        <w:t>Còn một số lớp điều khiển gọi thẳng repository. Sáu lớp điều khiển trong dự án còn gọi repository thay vì đi qua lớp dịch vụ. Việc này không gây lỗi nhưng làm lệch khỏi mô hình ba tầng; cách sửa là bọc các truy vấn đó vào dịch vụ tương ứng.</w:t>
      </w:r>
    </w:p>
    <w:p w14:paraId="0104B067" w14:textId="77777777" w:rsidR="004B2F47" w:rsidRPr="008476DD" w:rsidRDefault="004B2F47" w:rsidP="008476DD">
      <w:pPr>
        <w:ind w:firstLine="720"/>
        <w:jc w:val="both"/>
        <w:rPr>
          <w:sz w:val="26"/>
          <w:szCs w:val="26"/>
        </w:rPr>
      </w:pPr>
      <w:r w:rsidRPr="008476DD">
        <w:rPr>
          <w:sz w:val="26"/>
          <w:szCs w:val="26"/>
        </w:rPr>
        <w:t>Mã OTP chưa giới hạn số lần nhập sai. Hiện mã sai chỉ bị từ chối, chưa có cơ chế khoá tạm sau nhiều lần nhập sai. Với mã sáu chữ số và hạn 5 phút thì rủi ro còn thấp, nhưng một hệ thống thật cần giới hạn số lần thử.</w:t>
      </w:r>
    </w:p>
    <w:p w14:paraId="2BF007E1" w14:textId="77777777" w:rsidR="004B2F47" w:rsidRPr="008476DD" w:rsidRDefault="004B2F47" w:rsidP="008476DD">
      <w:pPr>
        <w:ind w:firstLine="720"/>
        <w:jc w:val="both"/>
        <w:rPr>
          <w:sz w:val="26"/>
          <w:szCs w:val="26"/>
        </w:rPr>
      </w:pPr>
      <w:r w:rsidRPr="008476DD">
        <w:rPr>
          <w:sz w:val="26"/>
          <w:szCs w:val="26"/>
        </w:rPr>
        <w:lastRenderedPageBreak/>
        <w:t>Khu Manager chưa có trang xem chi tiết đơn hàng. Manager thấy số lượng đơn và doanh thu trong phạm vi nhưng chưa mở được từng đơn cụ thể.</w:t>
      </w:r>
    </w:p>
    <w:p w14:paraId="326B1FE0" w14:textId="77777777" w:rsidR="004B2F47" w:rsidRPr="008476DD" w:rsidRDefault="004B2F47" w:rsidP="008476DD">
      <w:pPr>
        <w:ind w:firstLine="720"/>
        <w:jc w:val="both"/>
        <w:rPr>
          <w:sz w:val="26"/>
          <w:szCs w:val="26"/>
        </w:rPr>
      </w:pPr>
      <w:r w:rsidRPr="008476DD">
        <w:rPr>
          <w:sz w:val="26"/>
          <w:szCs w:val="26"/>
        </w:rPr>
        <w:t>Chưa gửi thư bất đồng bộ. Việc gửi thư chứa mã OTP nằm trong cùng luồng xử lý yêu cầu, nên nếu máy chủ thư phản hồi chậm thì người dùng phải chờ.</w:t>
      </w:r>
    </w:p>
    <w:p w14:paraId="52B2B13F" w14:textId="77777777" w:rsidR="004B2F47" w:rsidRDefault="004B2F47" w:rsidP="004B2F47">
      <w:pPr>
        <w:pStyle w:val="Heading2"/>
      </w:pPr>
      <w:bookmarkStart w:id="67" w:name="_Toc243918848"/>
      <w:r>
        <w:t>8.3. Hướng phát triển</w:t>
      </w:r>
      <w:bookmarkEnd w:id="67"/>
    </w:p>
    <w:p w14:paraId="2C46B06B" w14:textId="77777777" w:rsidR="004B2F47" w:rsidRPr="008476DD" w:rsidRDefault="004B2F47" w:rsidP="008476DD">
      <w:pPr>
        <w:ind w:firstLine="720"/>
        <w:jc w:val="both"/>
        <w:rPr>
          <w:sz w:val="26"/>
          <w:szCs w:val="26"/>
        </w:rPr>
      </w:pPr>
      <w:r w:rsidRPr="008476DD">
        <w:rPr>
          <w:sz w:val="26"/>
          <w:szCs w:val="26"/>
        </w:rPr>
        <w:t>Đưa việc gửi thư ra nền. Dùng hàng đợi hoặc gửi bất đồng bộ để người dùng không phải chờ máy chủ thư, và gửi lại được khi thất bại.</w:t>
      </w:r>
    </w:p>
    <w:p w14:paraId="2EEAB1AB" w14:textId="77777777" w:rsidR="004B2F47" w:rsidRPr="008476DD" w:rsidRDefault="004B2F47" w:rsidP="008476DD">
      <w:pPr>
        <w:ind w:firstLine="720"/>
        <w:jc w:val="both"/>
        <w:rPr>
          <w:sz w:val="26"/>
          <w:szCs w:val="26"/>
        </w:rPr>
      </w:pPr>
      <w:r w:rsidRPr="008476DD">
        <w:rPr>
          <w:sz w:val="26"/>
          <w:szCs w:val="26"/>
        </w:rPr>
        <w:t>Thêm giới hạn tần suất. Giới hạn số lần nhập mã sai và số lần gửi lại mã trong một khoảng thời gian.</w:t>
      </w:r>
    </w:p>
    <w:p w14:paraId="7CAEBAD1" w14:textId="5DEA6254" w:rsidR="004B2F47" w:rsidRPr="008476DD" w:rsidRDefault="004B2F47" w:rsidP="00E40908">
      <w:pPr>
        <w:ind w:firstLine="720"/>
        <w:jc w:val="both"/>
        <w:rPr>
          <w:sz w:val="26"/>
          <w:szCs w:val="26"/>
        </w:rPr>
      </w:pPr>
      <w:r w:rsidRPr="008476DD">
        <w:rPr>
          <w:sz w:val="26"/>
          <w:szCs w:val="26"/>
        </w:rPr>
        <w:t>Đăng nhập bằng tài khoản ngoài. Thêm OAuth2 để người dùng đăng nhập bằng Google, giảm một bước xác thực email.</w:t>
      </w:r>
    </w:p>
    <w:p w14:paraId="5641F1FD" w14:textId="77777777" w:rsidR="004B2F47" w:rsidRPr="008476DD" w:rsidRDefault="004B2F47" w:rsidP="008476DD">
      <w:pPr>
        <w:ind w:firstLine="720"/>
        <w:jc w:val="both"/>
        <w:rPr>
          <w:sz w:val="26"/>
          <w:szCs w:val="26"/>
        </w:rPr>
      </w:pPr>
      <w:r w:rsidRPr="008476DD">
        <w:rPr>
          <w:sz w:val="26"/>
          <w:szCs w:val="26"/>
        </w:rPr>
        <w:t>Ghi nhật ký thao tác quản trị. Lưu lại ai duyệt hoặc từ chối cửa hàng nào, vào lúc nào, để tra lại khi có khiếu nại.</w:t>
      </w:r>
    </w:p>
    <w:p w14:paraId="3AED5FBC" w14:textId="77777777" w:rsidR="004B2F47" w:rsidRPr="008476DD" w:rsidRDefault="004B2F47" w:rsidP="008476DD">
      <w:pPr>
        <w:ind w:firstLine="720"/>
        <w:jc w:val="both"/>
        <w:rPr>
          <w:sz w:val="26"/>
          <w:szCs w:val="26"/>
        </w:rPr>
      </w:pPr>
      <w:r w:rsidRPr="008476DD">
        <w:rPr>
          <w:sz w:val="26"/>
          <w:szCs w:val="26"/>
        </w:rPr>
        <w:t>Hoàn thiện mô hình ba tầng. Chuyển sáu lớp điều khiển còn gọi thẳng repository sang đi qua lớp dịch vụ.</w:t>
      </w:r>
    </w:p>
    <w:p w14:paraId="359B1BCE" w14:textId="1C94E5C3" w:rsidR="00AF407F" w:rsidRDefault="00AF407F">
      <w:pPr>
        <w:spacing w:before="0" w:after="160" w:line="278" w:lineRule="auto"/>
        <w:rPr>
          <w:lang w:val="en-GB"/>
        </w:rPr>
      </w:pPr>
      <w:r>
        <w:rPr>
          <w:lang w:val="en-GB"/>
        </w:rPr>
        <w:br w:type="page"/>
      </w:r>
    </w:p>
    <w:p w14:paraId="173F3D9D" w14:textId="76E2C717" w:rsidR="00DB20E4" w:rsidRDefault="00AF407F" w:rsidP="00AF407F">
      <w:pPr>
        <w:pStyle w:val="Heading1"/>
      </w:pPr>
      <w:bookmarkStart w:id="68" w:name="_Toc243918849"/>
      <w:r>
        <w:lastRenderedPageBreak/>
        <w:t>TÀI LIỆU THAM KHẢO</w:t>
      </w:r>
      <w:bookmarkEnd w:id="68"/>
    </w:p>
    <w:p w14:paraId="2915EDEA" w14:textId="5FA5B2C2" w:rsidR="00463192" w:rsidRDefault="00463192" w:rsidP="00463192">
      <w:pPr>
        <w:pStyle w:val="ListParagraph"/>
        <w:numPr>
          <w:ilvl w:val="0"/>
          <w:numId w:val="26"/>
        </w:numPr>
        <w:spacing w:line="480" w:lineRule="auto"/>
      </w:pPr>
      <w:r>
        <w:t>Spring Boot Reference Documentation, Pivotal Software. https://docs.spring.io/spring-boot/docs/current/reference/html/</w:t>
      </w:r>
    </w:p>
    <w:p w14:paraId="4954E820" w14:textId="1DBE7B52" w:rsidR="00463192" w:rsidRDefault="00463192" w:rsidP="00463192">
      <w:pPr>
        <w:pStyle w:val="ListParagraph"/>
        <w:numPr>
          <w:ilvl w:val="0"/>
          <w:numId w:val="26"/>
        </w:numPr>
        <w:spacing w:line="480" w:lineRule="auto"/>
      </w:pPr>
      <w:r>
        <w:t>Spring Security Reference, Pivotal Software. https://docs.spring.io/spring-security/reference/</w:t>
      </w:r>
    </w:p>
    <w:p w14:paraId="5959DD5A" w14:textId="5D86736F" w:rsidR="00463192" w:rsidRDefault="00463192" w:rsidP="00463192">
      <w:pPr>
        <w:pStyle w:val="ListParagraph"/>
        <w:numPr>
          <w:ilvl w:val="0"/>
          <w:numId w:val="26"/>
        </w:numPr>
        <w:spacing w:line="480" w:lineRule="auto"/>
      </w:pPr>
      <w:r>
        <w:t>Spring Data JPA Reference Documentation, Pivotal Software. https://docs.spring.io/spring-data/jpa/reference/</w:t>
      </w:r>
    </w:p>
    <w:p w14:paraId="678DBBB5" w14:textId="4AA8660F" w:rsidR="00463192" w:rsidRDefault="00463192" w:rsidP="00463192">
      <w:pPr>
        <w:pStyle w:val="ListParagraph"/>
        <w:numPr>
          <w:ilvl w:val="0"/>
          <w:numId w:val="26"/>
        </w:numPr>
        <w:spacing w:line="480" w:lineRule="auto"/>
      </w:pPr>
      <w:r>
        <w:t>Thymeleaf Documentation và Thymeleaf Layout Dialect. https://www.thymeleaf.org/documentation.html</w:t>
      </w:r>
    </w:p>
    <w:p w14:paraId="4366EBD1" w14:textId="49A1967A" w:rsidR="00463192" w:rsidRDefault="00463192" w:rsidP="00463192">
      <w:pPr>
        <w:pStyle w:val="ListParagraph"/>
        <w:numPr>
          <w:ilvl w:val="0"/>
          <w:numId w:val="26"/>
        </w:numPr>
        <w:spacing w:line="480" w:lineRule="auto"/>
      </w:pPr>
      <w:r>
        <w:t>Bootstrap 5 Documentation. https://getbootstrap.com/docs/5.3/</w:t>
      </w:r>
    </w:p>
    <w:p w14:paraId="5E717B54" w14:textId="1E65C33E" w:rsidR="00463192" w:rsidRDefault="00463192" w:rsidP="00463192">
      <w:pPr>
        <w:pStyle w:val="ListParagraph"/>
        <w:numPr>
          <w:ilvl w:val="0"/>
          <w:numId w:val="26"/>
        </w:numPr>
        <w:spacing w:line="480" w:lineRule="auto"/>
      </w:pPr>
      <w:r>
        <w:t>Hibernate ORM User Guide, Red Hat. https://hibernate.org/orm/documentation/</w:t>
      </w:r>
    </w:p>
    <w:p w14:paraId="42952D84" w14:textId="0CE2DF72" w:rsidR="00463192" w:rsidRDefault="00463192" w:rsidP="00463192">
      <w:pPr>
        <w:pStyle w:val="ListParagraph"/>
        <w:numPr>
          <w:ilvl w:val="0"/>
          <w:numId w:val="26"/>
        </w:numPr>
        <w:spacing w:line="480" w:lineRule="auto"/>
      </w:pPr>
      <w:r>
        <w:t>JSON Web Token Introduction và thư viện jjwt. https://jwt.io/introduction</w:t>
      </w:r>
    </w:p>
    <w:p w14:paraId="6FFFFF49" w14:textId="077B0D24" w:rsidR="00463192" w:rsidRDefault="00463192" w:rsidP="00463192">
      <w:pPr>
        <w:pStyle w:val="ListParagraph"/>
        <w:numPr>
          <w:ilvl w:val="0"/>
          <w:numId w:val="26"/>
        </w:numPr>
        <w:spacing w:line="480" w:lineRule="auto"/>
      </w:pPr>
      <w:r>
        <w:t>Microsoft SQL Server Documentation — nchar and nvarchar. https://learn.microsoft.com/sql/t-sql/data-types/nchar-and-nvarchar-transact-sql</w:t>
      </w:r>
    </w:p>
    <w:p w14:paraId="39B22603" w14:textId="1617A8F9" w:rsidR="00AF407F" w:rsidRPr="00463192" w:rsidRDefault="00463192" w:rsidP="00463192">
      <w:pPr>
        <w:pStyle w:val="ListParagraph"/>
        <w:numPr>
          <w:ilvl w:val="0"/>
          <w:numId w:val="26"/>
        </w:numPr>
        <w:spacing w:line="480" w:lineRule="auto"/>
      </w:pPr>
      <w:r>
        <w:t>Cloudinary Java SDK Documentation. https://cloudinary.com/documentation/java_integration</w:t>
      </w:r>
    </w:p>
    <w:sectPr w:rsidR="00AF407F" w:rsidRPr="00463192" w:rsidSect="00E7395F">
      <w:footerReference w:type="default" r:id="rId33"/>
      <w:pgSz w:w="11906" w:h="16838" w:code="9"/>
      <w:pgMar w:top="1418" w:right="1134" w:bottom="1418" w:left="1701" w:header="851"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C9334" w14:textId="77777777" w:rsidR="00070FFD" w:rsidRDefault="00070FFD" w:rsidP="00000179">
      <w:pPr>
        <w:spacing w:before="0" w:after="0" w:line="240" w:lineRule="auto"/>
      </w:pPr>
      <w:r>
        <w:separator/>
      </w:r>
    </w:p>
  </w:endnote>
  <w:endnote w:type="continuationSeparator" w:id="0">
    <w:p w14:paraId="25DC15B8" w14:textId="77777777" w:rsidR="00070FFD" w:rsidRDefault="00070FFD" w:rsidP="000001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3226" w14:textId="14730785" w:rsidR="006D438E" w:rsidRDefault="006D438E" w:rsidP="006E5AC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75576"/>
      <w:docPartObj>
        <w:docPartGallery w:val="Page Numbers (Bottom of Page)"/>
        <w:docPartUnique/>
      </w:docPartObj>
    </w:sdtPr>
    <w:sdtEndPr>
      <w:rPr>
        <w:noProof/>
      </w:rPr>
    </w:sdtEndPr>
    <w:sdtContent>
      <w:p w14:paraId="6F5A096D" w14:textId="73BB8857" w:rsidR="006E5AC5" w:rsidRDefault="006E5A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51E8BA" w14:textId="77777777" w:rsidR="006E5AC5" w:rsidRDefault="006E5AC5" w:rsidP="006E5AC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E65E" w14:textId="77777777" w:rsidR="00070FFD" w:rsidRDefault="00070FFD" w:rsidP="00000179">
      <w:pPr>
        <w:spacing w:before="0" w:after="0" w:line="240" w:lineRule="auto"/>
      </w:pPr>
      <w:r>
        <w:separator/>
      </w:r>
    </w:p>
  </w:footnote>
  <w:footnote w:type="continuationSeparator" w:id="0">
    <w:p w14:paraId="17824FFB" w14:textId="77777777" w:rsidR="00070FFD" w:rsidRDefault="00070FFD" w:rsidP="0000017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06408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26E49"/>
    <w:multiLevelType w:val="multilevel"/>
    <w:tmpl w:val="631A677C"/>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0CB07863"/>
    <w:multiLevelType w:val="hybridMultilevel"/>
    <w:tmpl w:val="732AA1F2"/>
    <w:lvl w:ilvl="0" w:tplc="F8E4001C">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1" w15:restartNumberingAfterBreak="0">
    <w:nsid w:val="13136B1D"/>
    <w:multiLevelType w:val="hybridMultilevel"/>
    <w:tmpl w:val="37F4ECAE"/>
    <w:lvl w:ilvl="0" w:tplc="D0304C16">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020652"/>
    <w:multiLevelType w:val="hybridMultilevel"/>
    <w:tmpl w:val="F1224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1A0659"/>
    <w:multiLevelType w:val="hybridMultilevel"/>
    <w:tmpl w:val="B6A2FEEA"/>
    <w:lvl w:ilvl="0" w:tplc="F58CC3F8">
      <w:start w:val="1"/>
      <w:numFmt w:val="decimal"/>
      <w:lvlText w:val="%1."/>
      <w:lvlJc w:val="left"/>
      <w:pPr>
        <w:ind w:left="720" w:hanging="360"/>
      </w:pPr>
      <w:rPr>
        <w:rFonts w:eastAsiaTheme="majorEastAsia" w:cstheme="minorBidi"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6F7B68"/>
    <w:multiLevelType w:val="multilevel"/>
    <w:tmpl w:val="B0B244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3B904DF4"/>
    <w:multiLevelType w:val="hybridMultilevel"/>
    <w:tmpl w:val="8450992C"/>
    <w:lvl w:ilvl="0" w:tplc="29CCF07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D0946F9"/>
    <w:multiLevelType w:val="multilevel"/>
    <w:tmpl w:val="EDF09C88"/>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3EC66E33"/>
    <w:multiLevelType w:val="hybridMultilevel"/>
    <w:tmpl w:val="C2665BD0"/>
    <w:lvl w:ilvl="0" w:tplc="29CCF07C">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8" w15:restartNumberingAfterBreak="0">
    <w:nsid w:val="4EBE25BF"/>
    <w:multiLevelType w:val="hybridMultilevel"/>
    <w:tmpl w:val="C09C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8F5866"/>
    <w:multiLevelType w:val="hybridMultilevel"/>
    <w:tmpl w:val="27BCDB20"/>
    <w:lvl w:ilvl="0" w:tplc="F8E400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CA0248"/>
    <w:multiLevelType w:val="hybridMultilevel"/>
    <w:tmpl w:val="471C65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8B4639"/>
    <w:multiLevelType w:val="hybridMultilevel"/>
    <w:tmpl w:val="08003280"/>
    <w:lvl w:ilvl="0" w:tplc="DE16AAC6">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972A84"/>
    <w:multiLevelType w:val="hybridMultilevel"/>
    <w:tmpl w:val="829ACF9E"/>
    <w:lvl w:ilvl="0" w:tplc="29CCF07C">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6ED47854"/>
    <w:multiLevelType w:val="hybridMultilevel"/>
    <w:tmpl w:val="0AB64F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D76ACA"/>
    <w:multiLevelType w:val="hybridMultilevel"/>
    <w:tmpl w:val="574ED79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3CC1ED1"/>
    <w:multiLevelType w:val="hybridMultilevel"/>
    <w:tmpl w:val="DC7C3EBE"/>
    <w:lvl w:ilvl="0" w:tplc="29CCF07C">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6" w15:restartNumberingAfterBreak="0">
    <w:nsid w:val="7B2F035D"/>
    <w:multiLevelType w:val="hybridMultilevel"/>
    <w:tmpl w:val="73B090EE"/>
    <w:lvl w:ilvl="0" w:tplc="715AF73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7EB94B2F"/>
    <w:multiLevelType w:val="multilevel"/>
    <w:tmpl w:val="231E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435285">
    <w:abstractNumId w:val="23"/>
  </w:num>
  <w:num w:numId="2" w16cid:durableId="417023632">
    <w:abstractNumId w:val="14"/>
  </w:num>
  <w:num w:numId="3" w16cid:durableId="1194921485">
    <w:abstractNumId w:val="20"/>
  </w:num>
  <w:num w:numId="4" w16cid:durableId="871651332">
    <w:abstractNumId w:val="16"/>
  </w:num>
  <w:num w:numId="5" w16cid:durableId="1289553268">
    <w:abstractNumId w:val="19"/>
  </w:num>
  <w:num w:numId="6" w16cid:durableId="1793790456">
    <w:abstractNumId w:val="12"/>
  </w:num>
  <w:num w:numId="7" w16cid:durableId="1050152730">
    <w:abstractNumId w:val="10"/>
  </w:num>
  <w:num w:numId="8" w16cid:durableId="287472249">
    <w:abstractNumId w:val="9"/>
  </w:num>
  <w:num w:numId="9" w16cid:durableId="555164570">
    <w:abstractNumId w:val="21"/>
  </w:num>
  <w:num w:numId="10" w16cid:durableId="954209866">
    <w:abstractNumId w:val="13"/>
  </w:num>
  <w:num w:numId="11" w16cid:durableId="2072734154">
    <w:abstractNumId w:val="11"/>
  </w:num>
  <w:num w:numId="12" w16cid:durableId="869490036">
    <w:abstractNumId w:val="27"/>
  </w:num>
  <w:num w:numId="13" w16cid:durableId="2059425847">
    <w:abstractNumId w:val="18"/>
  </w:num>
  <w:num w:numId="14" w16cid:durableId="1275791105">
    <w:abstractNumId w:val="24"/>
  </w:num>
  <w:num w:numId="15" w16cid:durableId="2063095002">
    <w:abstractNumId w:val="8"/>
  </w:num>
  <w:num w:numId="16" w16cid:durableId="1168211012">
    <w:abstractNumId w:val="6"/>
  </w:num>
  <w:num w:numId="17" w16cid:durableId="243345248">
    <w:abstractNumId w:val="5"/>
  </w:num>
  <w:num w:numId="18" w16cid:durableId="878394852">
    <w:abstractNumId w:val="4"/>
  </w:num>
  <w:num w:numId="19" w16cid:durableId="294800567">
    <w:abstractNumId w:val="7"/>
  </w:num>
  <w:num w:numId="20" w16cid:durableId="1446118673">
    <w:abstractNumId w:val="3"/>
  </w:num>
  <w:num w:numId="21" w16cid:durableId="656347461">
    <w:abstractNumId w:val="2"/>
  </w:num>
  <w:num w:numId="22" w16cid:durableId="1615361115">
    <w:abstractNumId w:val="1"/>
  </w:num>
  <w:num w:numId="23" w16cid:durableId="1405183573">
    <w:abstractNumId w:val="0"/>
  </w:num>
  <w:num w:numId="24" w16cid:durableId="994604845">
    <w:abstractNumId w:val="15"/>
  </w:num>
  <w:num w:numId="25" w16cid:durableId="1579630575">
    <w:abstractNumId w:val="25"/>
  </w:num>
  <w:num w:numId="26" w16cid:durableId="138696786">
    <w:abstractNumId w:val="26"/>
  </w:num>
  <w:num w:numId="27" w16cid:durableId="31852293">
    <w:abstractNumId w:val="22"/>
  </w:num>
  <w:num w:numId="28" w16cid:durableId="11124288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32D"/>
    <w:rsid w:val="00000179"/>
    <w:rsid w:val="0000293F"/>
    <w:rsid w:val="000052D0"/>
    <w:rsid w:val="00005B37"/>
    <w:rsid w:val="00017EC8"/>
    <w:rsid w:val="00032824"/>
    <w:rsid w:val="00043EDB"/>
    <w:rsid w:val="00056C1F"/>
    <w:rsid w:val="00070E79"/>
    <w:rsid w:val="00070FFD"/>
    <w:rsid w:val="00091390"/>
    <w:rsid w:val="000A4416"/>
    <w:rsid w:val="000A5122"/>
    <w:rsid w:val="000B7A06"/>
    <w:rsid w:val="000E42BB"/>
    <w:rsid w:val="000E7EB1"/>
    <w:rsid w:val="000F7245"/>
    <w:rsid w:val="00104B52"/>
    <w:rsid w:val="0012062C"/>
    <w:rsid w:val="00123068"/>
    <w:rsid w:val="00127A27"/>
    <w:rsid w:val="001471C6"/>
    <w:rsid w:val="00157CF1"/>
    <w:rsid w:val="00163A60"/>
    <w:rsid w:val="00163B45"/>
    <w:rsid w:val="001769C0"/>
    <w:rsid w:val="001C5C76"/>
    <w:rsid w:val="001F4A4B"/>
    <w:rsid w:val="001F6C16"/>
    <w:rsid w:val="0020039D"/>
    <w:rsid w:val="002061E5"/>
    <w:rsid w:val="00220742"/>
    <w:rsid w:val="002406DC"/>
    <w:rsid w:val="00243331"/>
    <w:rsid w:val="00266D06"/>
    <w:rsid w:val="002709FE"/>
    <w:rsid w:val="00281C16"/>
    <w:rsid w:val="002A1688"/>
    <w:rsid w:val="002E4CD3"/>
    <w:rsid w:val="002F6AB9"/>
    <w:rsid w:val="002F6CE7"/>
    <w:rsid w:val="00321FFB"/>
    <w:rsid w:val="00322CDC"/>
    <w:rsid w:val="00323AF9"/>
    <w:rsid w:val="00351F4B"/>
    <w:rsid w:val="00355C89"/>
    <w:rsid w:val="00365AFF"/>
    <w:rsid w:val="00367249"/>
    <w:rsid w:val="003747FA"/>
    <w:rsid w:val="003A320A"/>
    <w:rsid w:val="003A7855"/>
    <w:rsid w:val="003A7B7B"/>
    <w:rsid w:val="003B45D5"/>
    <w:rsid w:val="003C5B7A"/>
    <w:rsid w:val="003C6AC3"/>
    <w:rsid w:val="003D1F68"/>
    <w:rsid w:val="003D212C"/>
    <w:rsid w:val="003D565E"/>
    <w:rsid w:val="003F0560"/>
    <w:rsid w:val="003F12BD"/>
    <w:rsid w:val="003F5AC2"/>
    <w:rsid w:val="003F6E1C"/>
    <w:rsid w:val="00400FDB"/>
    <w:rsid w:val="00421CAD"/>
    <w:rsid w:val="00430374"/>
    <w:rsid w:val="00431851"/>
    <w:rsid w:val="004438C5"/>
    <w:rsid w:val="004540C9"/>
    <w:rsid w:val="00456475"/>
    <w:rsid w:val="00463192"/>
    <w:rsid w:val="00466FE5"/>
    <w:rsid w:val="00490BFB"/>
    <w:rsid w:val="00491B1C"/>
    <w:rsid w:val="00493852"/>
    <w:rsid w:val="004953BD"/>
    <w:rsid w:val="004A2430"/>
    <w:rsid w:val="004A2CDC"/>
    <w:rsid w:val="004A5F88"/>
    <w:rsid w:val="004A6F40"/>
    <w:rsid w:val="004B0F1A"/>
    <w:rsid w:val="004B24E7"/>
    <w:rsid w:val="004B2F47"/>
    <w:rsid w:val="004B7873"/>
    <w:rsid w:val="004C4313"/>
    <w:rsid w:val="004C632D"/>
    <w:rsid w:val="004C7AB5"/>
    <w:rsid w:val="004D6F32"/>
    <w:rsid w:val="004E35D5"/>
    <w:rsid w:val="004F0889"/>
    <w:rsid w:val="004F57EF"/>
    <w:rsid w:val="00500B42"/>
    <w:rsid w:val="00503DC5"/>
    <w:rsid w:val="00537D56"/>
    <w:rsid w:val="00537E5F"/>
    <w:rsid w:val="005433CE"/>
    <w:rsid w:val="00567959"/>
    <w:rsid w:val="005771D0"/>
    <w:rsid w:val="0059096C"/>
    <w:rsid w:val="005A0826"/>
    <w:rsid w:val="005C0EF1"/>
    <w:rsid w:val="005C2980"/>
    <w:rsid w:val="005C76C3"/>
    <w:rsid w:val="005D2854"/>
    <w:rsid w:val="005E286F"/>
    <w:rsid w:val="006023BF"/>
    <w:rsid w:val="006027E7"/>
    <w:rsid w:val="00623853"/>
    <w:rsid w:val="006316DA"/>
    <w:rsid w:val="006443BF"/>
    <w:rsid w:val="00654479"/>
    <w:rsid w:val="00665177"/>
    <w:rsid w:val="006C2982"/>
    <w:rsid w:val="006D0008"/>
    <w:rsid w:val="006D438E"/>
    <w:rsid w:val="006D6BD4"/>
    <w:rsid w:val="006E0D5C"/>
    <w:rsid w:val="006E5AC5"/>
    <w:rsid w:val="0070581E"/>
    <w:rsid w:val="007221C8"/>
    <w:rsid w:val="0072616A"/>
    <w:rsid w:val="00740E9F"/>
    <w:rsid w:val="0074412D"/>
    <w:rsid w:val="0075014B"/>
    <w:rsid w:val="00760C40"/>
    <w:rsid w:val="00777739"/>
    <w:rsid w:val="00786EB2"/>
    <w:rsid w:val="00790421"/>
    <w:rsid w:val="00790912"/>
    <w:rsid w:val="007B24AC"/>
    <w:rsid w:val="007E5D65"/>
    <w:rsid w:val="00802488"/>
    <w:rsid w:val="00834A6C"/>
    <w:rsid w:val="00835A82"/>
    <w:rsid w:val="008363B8"/>
    <w:rsid w:val="008476DD"/>
    <w:rsid w:val="00871E15"/>
    <w:rsid w:val="00873C3D"/>
    <w:rsid w:val="008761F7"/>
    <w:rsid w:val="0088683E"/>
    <w:rsid w:val="008A1B85"/>
    <w:rsid w:val="008C2750"/>
    <w:rsid w:val="008C5B4A"/>
    <w:rsid w:val="008C5FF8"/>
    <w:rsid w:val="008D393D"/>
    <w:rsid w:val="008D76A4"/>
    <w:rsid w:val="008E4D01"/>
    <w:rsid w:val="008F2767"/>
    <w:rsid w:val="00906331"/>
    <w:rsid w:val="00912808"/>
    <w:rsid w:val="00917E65"/>
    <w:rsid w:val="00923F6F"/>
    <w:rsid w:val="00941674"/>
    <w:rsid w:val="0096085F"/>
    <w:rsid w:val="009752CE"/>
    <w:rsid w:val="00991B74"/>
    <w:rsid w:val="00997DE1"/>
    <w:rsid w:val="009A48D2"/>
    <w:rsid w:val="009A7303"/>
    <w:rsid w:val="009C3915"/>
    <w:rsid w:val="009D5BFF"/>
    <w:rsid w:val="009E4E45"/>
    <w:rsid w:val="009F66C5"/>
    <w:rsid w:val="00A01256"/>
    <w:rsid w:val="00A25C12"/>
    <w:rsid w:val="00A314EB"/>
    <w:rsid w:val="00A54029"/>
    <w:rsid w:val="00A6437D"/>
    <w:rsid w:val="00A645E5"/>
    <w:rsid w:val="00A65EF1"/>
    <w:rsid w:val="00A70EF8"/>
    <w:rsid w:val="00A7350E"/>
    <w:rsid w:val="00A827D7"/>
    <w:rsid w:val="00A922A7"/>
    <w:rsid w:val="00AA0BDA"/>
    <w:rsid w:val="00AA0BE3"/>
    <w:rsid w:val="00AA2047"/>
    <w:rsid w:val="00AA4A36"/>
    <w:rsid w:val="00AA5BE9"/>
    <w:rsid w:val="00AC1595"/>
    <w:rsid w:val="00AD63FB"/>
    <w:rsid w:val="00AF407F"/>
    <w:rsid w:val="00AF53A2"/>
    <w:rsid w:val="00B27A1D"/>
    <w:rsid w:val="00B32EDD"/>
    <w:rsid w:val="00B37855"/>
    <w:rsid w:val="00B41C09"/>
    <w:rsid w:val="00B548CD"/>
    <w:rsid w:val="00B60CF5"/>
    <w:rsid w:val="00B74BD4"/>
    <w:rsid w:val="00B7519B"/>
    <w:rsid w:val="00B76FD6"/>
    <w:rsid w:val="00B8277A"/>
    <w:rsid w:val="00B83C4F"/>
    <w:rsid w:val="00B87065"/>
    <w:rsid w:val="00B93C8A"/>
    <w:rsid w:val="00BA0A6C"/>
    <w:rsid w:val="00BB3534"/>
    <w:rsid w:val="00BC4F09"/>
    <w:rsid w:val="00BD4657"/>
    <w:rsid w:val="00BD69D4"/>
    <w:rsid w:val="00BE5C32"/>
    <w:rsid w:val="00BF194D"/>
    <w:rsid w:val="00BF2948"/>
    <w:rsid w:val="00BF6CAE"/>
    <w:rsid w:val="00BF7011"/>
    <w:rsid w:val="00BF783E"/>
    <w:rsid w:val="00C018AB"/>
    <w:rsid w:val="00C02825"/>
    <w:rsid w:val="00C33D92"/>
    <w:rsid w:val="00C3470A"/>
    <w:rsid w:val="00C403A1"/>
    <w:rsid w:val="00C562D3"/>
    <w:rsid w:val="00C95492"/>
    <w:rsid w:val="00CC2A7E"/>
    <w:rsid w:val="00CC6279"/>
    <w:rsid w:val="00CF3615"/>
    <w:rsid w:val="00D307E6"/>
    <w:rsid w:val="00D4584C"/>
    <w:rsid w:val="00D47B15"/>
    <w:rsid w:val="00D63A9C"/>
    <w:rsid w:val="00D74DCC"/>
    <w:rsid w:val="00D91CA2"/>
    <w:rsid w:val="00DB0598"/>
    <w:rsid w:val="00DB14A4"/>
    <w:rsid w:val="00DB14F8"/>
    <w:rsid w:val="00DB20E4"/>
    <w:rsid w:val="00DB71E9"/>
    <w:rsid w:val="00DC095C"/>
    <w:rsid w:val="00DD6088"/>
    <w:rsid w:val="00DD625D"/>
    <w:rsid w:val="00DE3234"/>
    <w:rsid w:val="00DF04D2"/>
    <w:rsid w:val="00DF1606"/>
    <w:rsid w:val="00DF4FAD"/>
    <w:rsid w:val="00DF7DFA"/>
    <w:rsid w:val="00E003D1"/>
    <w:rsid w:val="00E06F7C"/>
    <w:rsid w:val="00E1684A"/>
    <w:rsid w:val="00E40908"/>
    <w:rsid w:val="00E40ED3"/>
    <w:rsid w:val="00E437DE"/>
    <w:rsid w:val="00E504C0"/>
    <w:rsid w:val="00E55AA3"/>
    <w:rsid w:val="00E633F3"/>
    <w:rsid w:val="00E647F5"/>
    <w:rsid w:val="00E7115F"/>
    <w:rsid w:val="00E7129E"/>
    <w:rsid w:val="00E72E26"/>
    <w:rsid w:val="00E7395F"/>
    <w:rsid w:val="00E87BAA"/>
    <w:rsid w:val="00EA6E24"/>
    <w:rsid w:val="00ED3347"/>
    <w:rsid w:val="00EE2FAA"/>
    <w:rsid w:val="00EE380F"/>
    <w:rsid w:val="00EF68BE"/>
    <w:rsid w:val="00F06983"/>
    <w:rsid w:val="00F37025"/>
    <w:rsid w:val="00F4402A"/>
    <w:rsid w:val="00F62642"/>
    <w:rsid w:val="00F65058"/>
    <w:rsid w:val="00F831BE"/>
    <w:rsid w:val="00F8540D"/>
    <w:rsid w:val="00FA343B"/>
    <w:rsid w:val="00FA6D56"/>
    <w:rsid w:val="00FB26EB"/>
    <w:rsid w:val="00FB6AC1"/>
    <w:rsid w:val="00FC37D9"/>
    <w:rsid w:val="00FC4605"/>
    <w:rsid w:val="00FF1F20"/>
    <w:rsid w:val="00FF4FF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CC651"/>
  <w15:chartTrackingRefBased/>
  <w15:docId w15:val="{21E7D769-5CF3-4E73-846C-BC035760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eu luan"/>
    <w:qFormat/>
    <w:rsid w:val="00654479"/>
    <w:pPr>
      <w:spacing w:before="120" w:after="120" w:line="360" w:lineRule="auto"/>
    </w:pPr>
    <w:rPr>
      <w:rFonts w:ascii="Times New Roman" w:hAnsi="Times New Roman"/>
      <w:sz w:val="28"/>
    </w:rPr>
  </w:style>
  <w:style w:type="paragraph" w:styleId="Heading1">
    <w:name w:val="heading 1"/>
    <w:basedOn w:val="Normal"/>
    <w:next w:val="Normal"/>
    <w:link w:val="Heading1Char"/>
    <w:autoRedefine/>
    <w:uiPriority w:val="9"/>
    <w:qFormat/>
    <w:rsid w:val="00E1684A"/>
    <w:pPr>
      <w:keepNext/>
      <w:keepLines/>
      <w:spacing w:after="80"/>
      <w:jc w:val="center"/>
      <w:outlineLvl w:val="0"/>
    </w:pPr>
    <w:rPr>
      <w:rFonts w:eastAsiaTheme="majorEastAsia" w:cs="Times New Roman"/>
      <w:b/>
      <w:bCs/>
      <w:szCs w:val="28"/>
      <w:lang w:val="en-GB"/>
    </w:rPr>
  </w:style>
  <w:style w:type="paragraph" w:styleId="Heading2">
    <w:name w:val="heading 2"/>
    <w:basedOn w:val="Normal"/>
    <w:next w:val="Normal"/>
    <w:link w:val="Heading2Char"/>
    <w:autoRedefine/>
    <w:uiPriority w:val="9"/>
    <w:unhideWhenUsed/>
    <w:qFormat/>
    <w:rsid w:val="00321FFB"/>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567959"/>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4C6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84A"/>
    <w:rPr>
      <w:rFonts w:ascii="Times New Roman" w:eastAsiaTheme="majorEastAsia" w:hAnsi="Times New Roman" w:cs="Times New Roman"/>
      <w:b/>
      <w:bCs/>
      <w:sz w:val="28"/>
      <w:szCs w:val="28"/>
      <w:lang w:val="en-GB"/>
    </w:rPr>
  </w:style>
  <w:style w:type="character" w:customStyle="1" w:styleId="Heading2Char">
    <w:name w:val="Heading 2 Char"/>
    <w:basedOn w:val="DefaultParagraphFont"/>
    <w:link w:val="Heading2"/>
    <w:uiPriority w:val="9"/>
    <w:rsid w:val="00321FF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567959"/>
    <w:rPr>
      <w:rFonts w:ascii="Times New Roman" w:eastAsiaTheme="majorEastAsia" w:hAnsi="Times New Roman" w:cstheme="majorBidi"/>
      <w:b/>
      <w:sz w:val="28"/>
      <w:szCs w:val="35"/>
    </w:rPr>
  </w:style>
  <w:style w:type="character" w:customStyle="1" w:styleId="Heading4Char">
    <w:name w:val="Heading 4 Char"/>
    <w:basedOn w:val="DefaultParagraphFont"/>
    <w:link w:val="Heading4"/>
    <w:uiPriority w:val="9"/>
    <w:rsid w:val="004C6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2D"/>
    <w:rPr>
      <w:rFonts w:eastAsiaTheme="majorEastAsia" w:cstheme="majorBidi"/>
      <w:color w:val="272727" w:themeColor="text1" w:themeTint="D8"/>
    </w:rPr>
  </w:style>
  <w:style w:type="paragraph" w:styleId="Title">
    <w:name w:val="Title"/>
    <w:basedOn w:val="Normal"/>
    <w:next w:val="Normal"/>
    <w:link w:val="TitleChar"/>
    <w:uiPriority w:val="10"/>
    <w:qFormat/>
    <w:rsid w:val="004C632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632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632D"/>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4C632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632D"/>
    <w:pPr>
      <w:spacing w:before="160"/>
      <w:jc w:val="center"/>
    </w:pPr>
    <w:rPr>
      <w:i/>
      <w:iCs/>
      <w:color w:val="404040" w:themeColor="text1" w:themeTint="BF"/>
    </w:rPr>
  </w:style>
  <w:style w:type="character" w:customStyle="1" w:styleId="QuoteChar">
    <w:name w:val="Quote Char"/>
    <w:basedOn w:val="DefaultParagraphFont"/>
    <w:link w:val="Quote"/>
    <w:uiPriority w:val="29"/>
    <w:rsid w:val="004C632D"/>
    <w:rPr>
      <w:i/>
      <w:iCs/>
      <w:color w:val="404040" w:themeColor="text1" w:themeTint="BF"/>
    </w:rPr>
  </w:style>
  <w:style w:type="paragraph" w:styleId="ListParagraph">
    <w:name w:val="List Paragraph"/>
    <w:basedOn w:val="Normal"/>
    <w:uiPriority w:val="34"/>
    <w:qFormat/>
    <w:rsid w:val="004C632D"/>
    <w:pPr>
      <w:ind w:left="720"/>
      <w:contextualSpacing/>
    </w:pPr>
  </w:style>
  <w:style w:type="character" w:styleId="IntenseEmphasis">
    <w:name w:val="Intense Emphasis"/>
    <w:basedOn w:val="DefaultParagraphFont"/>
    <w:uiPriority w:val="21"/>
    <w:qFormat/>
    <w:rsid w:val="004C632D"/>
    <w:rPr>
      <w:i/>
      <w:iCs/>
      <w:color w:val="0F4761" w:themeColor="accent1" w:themeShade="BF"/>
    </w:rPr>
  </w:style>
  <w:style w:type="paragraph" w:styleId="IntenseQuote">
    <w:name w:val="Intense Quote"/>
    <w:basedOn w:val="Normal"/>
    <w:next w:val="Normal"/>
    <w:link w:val="IntenseQuoteChar"/>
    <w:uiPriority w:val="30"/>
    <w:qFormat/>
    <w:rsid w:val="004C632D"/>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32D"/>
    <w:rPr>
      <w:i/>
      <w:iCs/>
      <w:color w:val="0F4761" w:themeColor="accent1" w:themeShade="BF"/>
    </w:rPr>
  </w:style>
  <w:style w:type="character" w:styleId="IntenseReference">
    <w:name w:val="Intense Reference"/>
    <w:basedOn w:val="DefaultParagraphFont"/>
    <w:uiPriority w:val="32"/>
    <w:qFormat/>
    <w:rsid w:val="004C632D"/>
    <w:rPr>
      <w:b/>
      <w:bCs/>
      <w:smallCaps/>
      <w:color w:val="0F4761" w:themeColor="accent1" w:themeShade="BF"/>
      <w:spacing w:val="5"/>
    </w:rPr>
  </w:style>
  <w:style w:type="paragraph" w:styleId="Header">
    <w:name w:val="header"/>
    <w:basedOn w:val="Normal"/>
    <w:link w:val="HeaderChar"/>
    <w:uiPriority w:val="99"/>
    <w:unhideWhenUsed/>
    <w:rsid w:val="0000017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00179"/>
    <w:rPr>
      <w:rFonts w:ascii="Times New Roman" w:hAnsi="Times New Roman"/>
      <w:sz w:val="28"/>
    </w:rPr>
  </w:style>
  <w:style w:type="paragraph" w:styleId="Footer">
    <w:name w:val="footer"/>
    <w:basedOn w:val="Normal"/>
    <w:link w:val="FooterChar"/>
    <w:uiPriority w:val="99"/>
    <w:unhideWhenUsed/>
    <w:rsid w:val="0000017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00179"/>
    <w:rPr>
      <w:rFonts w:ascii="Times New Roman" w:hAnsi="Times New Roman"/>
      <w:sz w:val="28"/>
    </w:rPr>
  </w:style>
  <w:style w:type="table" w:styleId="TableGrid">
    <w:name w:val="Table Grid"/>
    <w:basedOn w:val="TableNormal"/>
    <w:uiPriority w:val="59"/>
    <w:rsid w:val="004A2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5014B"/>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1769C0"/>
    <w:pPr>
      <w:tabs>
        <w:tab w:val="left" w:pos="720"/>
        <w:tab w:val="right" w:leader="dot" w:pos="9061"/>
      </w:tabs>
      <w:jc w:val="both"/>
    </w:pPr>
    <w:rPr>
      <w:rFonts w:cs="Times New Roman"/>
      <w:b/>
      <w:bCs/>
      <w:noProof/>
      <w:szCs w:val="28"/>
    </w:rPr>
  </w:style>
  <w:style w:type="paragraph" w:styleId="TOC2">
    <w:name w:val="toc 2"/>
    <w:basedOn w:val="Normal"/>
    <w:next w:val="Normal"/>
    <w:autoRedefine/>
    <w:uiPriority w:val="39"/>
    <w:unhideWhenUsed/>
    <w:rsid w:val="001769C0"/>
    <w:pPr>
      <w:spacing w:after="0"/>
      <w:ind w:left="280"/>
    </w:pPr>
  </w:style>
  <w:style w:type="character" w:styleId="Hyperlink">
    <w:name w:val="Hyperlink"/>
    <w:basedOn w:val="DefaultParagraphFont"/>
    <w:uiPriority w:val="99"/>
    <w:unhideWhenUsed/>
    <w:rsid w:val="0075014B"/>
    <w:rPr>
      <w:color w:val="467886" w:themeColor="hyperlink"/>
      <w:u w:val="single"/>
    </w:rPr>
  </w:style>
  <w:style w:type="paragraph" w:styleId="TOC3">
    <w:name w:val="toc 3"/>
    <w:basedOn w:val="Normal"/>
    <w:next w:val="Normal"/>
    <w:autoRedefine/>
    <w:uiPriority w:val="39"/>
    <w:unhideWhenUsed/>
    <w:rsid w:val="001769C0"/>
    <w:pPr>
      <w:ind w:left="440"/>
    </w:pPr>
    <w:rPr>
      <w:rFonts w:asciiTheme="minorHAnsi" w:eastAsiaTheme="minorEastAsia" w:hAnsiTheme="minorHAnsi" w:cs="Times New Roman"/>
      <w:kern w:val="0"/>
      <w:sz w:val="22"/>
      <w:szCs w:val="22"/>
      <w:lang w:bidi="ar-SA"/>
      <w14:ligatures w14:val="none"/>
    </w:rPr>
  </w:style>
  <w:style w:type="paragraph" w:styleId="NormalWeb">
    <w:name w:val="Normal (Web)"/>
    <w:basedOn w:val="Normal"/>
    <w:uiPriority w:val="99"/>
    <w:unhideWhenUsed/>
    <w:rsid w:val="001769C0"/>
    <w:pPr>
      <w:spacing w:before="100" w:beforeAutospacing="1" w:after="100" w:afterAutospacing="1" w:line="240" w:lineRule="auto"/>
    </w:pPr>
    <w:rPr>
      <w:rFonts w:eastAsia="Times New Roman" w:cs="Times New Roman"/>
      <w:kern w:val="0"/>
      <w:sz w:val="24"/>
      <w:lang w:val="en-GB" w:eastAsia="en-GB" w:bidi="ar-SA"/>
      <w14:ligatures w14:val="none"/>
    </w:rPr>
  </w:style>
  <w:style w:type="character" w:styleId="Strong">
    <w:name w:val="Strong"/>
    <w:basedOn w:val="DefaultParagraphFont"/>
    <w:uiPriority w:val="22"/>
    <w:qFormat/>
    <w:rsid w:val="001769C0"/>
    <w:rPr>
      <w:b/>
      <w:bCs/>
    </w:rPr>
  </w:style>
  <w:style w:type="paragraph" w:customStyle="1" w:styleId="break-words">
    <w:name w:val="break-words"/>
    <w:basedOn w:val="Normal"/>
    <w:rsid w:val="00A314EB"/>
    <w:pPr>
      <w:spacing w:before="100" w:beforeAutospacing="1" w:after="100" w:afterAutospacing="1" w:line="240" w:lineRule="auto"/>
    </w:pPr>
    <w:rPr>
      <w:rFonts w:eastAsia="Times New Roman" w:cs="Times New Roman"/>
      <w:kern w:val="0"/>
      <w:sz w:val="24"/>
      <w:lang w:val="en-GB" w:eastAsia="en-GB" w:bidi="ar-SA"/>
      <w14:ligatures w14:val="none"/>
    </w:rPr>
  </w:style>
  <w:style w:type="character" w:styleId="Emphasis">
    <w:name w:val="Emphasis"/>
    <w:basedOn w:val="DefaultParagraphFont"/>
    <w:uiPriority w:val="20"/>
    <w:qFormat/>
    <w:rsid w:val="00AA4A36"/>
    <w:rPr>
      <w:i/>
      <w:iCs/>
    </w:rPr>
  </w:style>
  <w:style w:type="character" w:styleId="HTMLCode">
    <w:name w:val="HTML Code"/>
    <w:basedOn w:val="DefaultParagraphFont"/>
    <w:uiPriority w:val="99"/>
    <w:semiHidden/>
    <w:unhideWhenUsed/>
    <w:rsid w:val="00AA204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91B74"/>
    <w:rPr>
      <w:color w:val="605E5C"/>
      <w:shd w:val="clear" w:color="auto" w:fill="E1DFDD"/>
    </w:rPr>
  </w:style>
  <w:style w:type="paragraph" w:styleId="NoSpacing">
    <w:name w:val="No Spacing"/>
    <w:uiPriority w:val="1"/>
    <w:qFormat/>
    <w:rsid w:val="004B2F47"/>
    <w:pPr>
      <w:spacing w:after="0" w:line="240" w:lineRule="auto"/>
    </w:pPr>
    <w:rPr>
      <w:rFonts w:eastAsiaTheme="minorEastAsia"/>
      <w:kern w:val="0"/>
      <w:sz w:val="22"/>
      <w:szCs w:val="22"/>
      <w:lang w:bidi="ar-SA"/>
      <w14:ligatures w14:val="none"/>
    </w:rPr>
  </w:style>
  <w:style w:type="paragraph" w:styleId="BodyText">
    <w:name w:val="Body Text"/>
    <w:basedOn w:val="Normal"/>
    <w:link w:val="BodyTextChar"/>
    <w:uiPriority w:val="99"/>
    <w:unhideWhenUsed/>
    <w:rsid w:val="004B2F47"/>
    <w:pPr>
      <w:spacing w:before="0"/>
      <w:jc w:val="both"/>
    </w:pPr>
    <w:rPr>
      <w:rFonts w:eastAsia="Times New Roman"/>
      <w:kern w:val="0"/>
      <w:sz w:val="26"/>
      <w:szCs w:val="22"/>
      <w:lang w:bidi="ar-SA"/>
      <w14:ligatures w14:val="none"/>
    </w:rPr>
  </w:style>
  <w:style w:type="character" w:customStyle="1" w:styleId="BodyTextChar">
    <w:name w:val="Body Text Char"/>
    <w:basedOn w:val="DefaultParagraphFont"/>
    <w:link w:val="BodyText"/>
    <w:uiPriority w:val="99"/>
    <w:rsid w:val="004B2F47"/>
    <w:rPr>
      <w:rFonts w:ascii="Times New Roman" w:eastAsia="Times New Roman" w:hAnsi="Times New Roman"/>
      <w:kern w:val="0"/>
      <w:sz w:val="26"/>
      <w:szCs w:val="22"/>
      <w:lang w:bidi="ar-SA"/>
      <w14:ligatures w14:val="none"/>
    </w:rPr>
  </w:style>
  <w:style w:type="paragraph" w:styleId="BodyText2">
    <w:name w:val="Body Text 2"/>
    <w:basedOn w:val="Normal"/>
    <w:link w:val="BodyText2Char"/>
    <w:uiPriority w:val="99"/>
    <w:unhideWhenUsed/>
    <w:rsid w:val="004B2F47"/>
    <w:pPr>
      <w:spacing w:before="0" w:line="480" w:lineRule="auto"/>
      <w:jc w:val="both"/>
    </w:pPr>
    <w:rPr>
      <w:rFonts w:eastAsia="Times New Roman"/>
      <w:kern w:val="0"/>
      <w:sz w:val="26"/>
      <w:szCs w:val="22"/>
      <w:lang w:bidi="ar-SA"/>
      <w14:ligatures w14:val="none"/>
    </w:rPr>
  </w:style>
  <w:style w:type="character" w:customStyle="1" w:styleId="BodyText2Char">
    <w:name w:val="Body Text 2 Char"/>
    <w:basedOn w:val="DefaultParagraphFont"/>
    <w:link w:val="BodyText2"/>
    <w:uiPriority w:val="99"/>
    <w:rsid w:val="004B2F47"/>
    <w:rPr>
      <w:rFonts w:ascii="Times New Roman" w:eastAsia="Times New Roman" w:hAnsi="Times New Roman"/>
      <w:kern w:val="0"/>
      <w:sz w:val="26"/>
      <w:szCs w:val="22"/>
      <w:lang w:bidi="ar-SA"/>
      <w14:ligatures w14:val="none"/>
    </w:rPr>
  </w:style>
  <w:style w:type="paragraph" w:styleId="BodyText3">
    <w:name w:val="Body Text 3"/>
    <w:basedOn w:val="Normal"/>
    <w:link w:val="BodyText3Char"/>
    <w:uiPriority w:val="99"/>
    <w:unhideWhenUsed/>
    <w:rsid w:val="004B2F47"/>
    <w:pPr>
      <w:spacing w:before="0"/>
      <w:jc w:val="both"/>
    </w:pPr>
    <w:rPr>
      <w:rFonts w:eastAsia="Times New Roman"/>
      <w:kern w:val="0"/>
      <w:sz w:val="16"/>
      <w:szCs w:val="16"/>
      <w:lang w:bidi="ar-SA"/>
      <w14:ligatures w14:val="none"/>
    </w:rPr>
  </w:style>
  <w:style w:type="character" w:customStyle="1" w:styleId="BodyText3Char">
    <w:name w:val="Body Text 3 Char"/>
    <w:basedOn w:val="DefaultParagraphFont"/>
    <w:link w:val="BodyText3"/>
    <w:uiPriority w:val="99"/>
    <w:rsid w:val="004B2F47"/>
    <w:rPr>
      <w:rFonts w:ascii="Times New Roman" w:eastAsia="Times New Roman" w:hAnsi="Times New Roman"/>
      <w:kern w:val="0"/>
      <w:sz w:val="16"/>
      <w:szCs w:val="16"/>
      <w:lang w:bidi="ar-SA"/>
      <w14:ligatures w14:val="none"/>
    </w:rPr>
  </w:style>
  <w:style w:type="paragraph" w:styleId="List">
    <w:name w:val="List"/>
    <w:basedOn w:val="Normal"/>
    <w:uiPriority w:val="99"/>
    <w:unhideWhenUsed/>
    <w:rsid w:val="004B2F47"/>
    <w:pPr>
      <w:spacing w:before="0"/>
      <w:ind w:left="360" w:hanging="360"/>
      <w:contextualSpacing/>
      <w:jc w:val="both"/>
    </w:pPr>
    <w:rPr>
      <w:rFonts w:eastAsia="Times New Roman"/>
      <w:kern w:val="0"/>
      <w:sz w:val="26"/>
      <w:szCs w:val="22"/>
      <w:lang w:bidi="ar-SA"/>
      <w14:ligatures w14:val="none"/>
    </w:rPr>
  </w:style>
  <w:style w:type="paragraph" w:styleId="List2">
    <w:name w:val="List 2"/>
    <w:basedOn w:val="Normal"/>
    <w:uiPriority w:val="99"/>
    <w:unhideWhenUsed/>
    <w:rsid w:val="004B2F47"/>
    <w:pPr>
      <w:spacing w:before="0"/>
      <w:ind w:left="720" w:hanging="360"/>
      <w:contextualSpacing/>
      <w:jc w:val="both"/>
    </w:pPr>
    <w:rPr>
      <w:rFonts w:eastAsia="Times New Roman"/>
      <w:kern w:val="0"/>
      <w:sz w:val="26"/>
      <w:szCs w:val="22"/>
      <w:lang w:bidi="ar-SA"/>
      <w14:ligatures w14:val="none"/>
    </w:rPr>
  </w:style>
  <w:style w:type="paragraph" w:styleId="List3">
    <w:name w:val="List 3"/>
    <w:basedOn w:val="Normal"/>
    <w:uiPriority w:val="99"/>
    <w:unhideWhenUsed/>
    <w:rsid w:val="004B2F47"/>
    <w:pPr>
      <w:spacing w:before="0"/>
      <w:ind w:left="1080" w:hanging="360"/>
      <w:contextualSpacing/>
      <w:jc w:val="both"/>
    </w:pPr>
    <w:rPr>
      <w:rFonts w:eastAsia="Times New Roman"/>
      <w:kern w:val="0"/>
      <w:sz w:val="26"/>
      <w:szCs w:val="22"/>
      <w:lang w:bidi="ar-SA"/>
      <w14:ligatures w14:val="none"/>
    </w:rPr>
  </w:style>
  <w:style w:type="paragraph" w:styleId="ListBullet">
    <w:name w:val="List Bullet"/>
    <w:basedOn w:val="Normal"/>
    <w:uiPriority w:val="99"/>
    <w:unhideWhenUsed/>
    <w:rsid w:val="004B2F47"/>
    <w:pPr>
      <w:numPr>
        <w:numId w:val="15"/>
      </w:numPr>
      <w:tabs>
        <w:tab w:val="clear" w:pos="360"/>
      </w:tabs>
      <w:spacing w:before="0"/>
      <w:ind w:left="0" w:firstLine="0"/>
      <w:contextualSpacing/>
      <w:jc w:val="both"/>
    </w:pPr>
    <w:rPr>
      <w:rFonts w:eastAsia="Times New Roman"/>
      <w:kern w:val="0"/>
      <w:sz w:val="26"/>
      <w:szCs w:val="22"/>
      <w:lang w:bidi="ar-SA"/>
      <w14:ligatures w14:val="none"/>
    </w:rPr>
  </w:style>
  <w:style w:type="paragraph" w:styleId="ListBullet2">
    <w:name w:val="List Bullet 2"/>
    <w:basedOn w:val="Normal"/>
    <w:uiPriority w:val="99"/>
    <w:unhideWhenUsed/>
    <w:rsid w:val="004B2F47"/>
    <w:pPr>
      <w:numPr>
        <w:numId w:val="16"/>
      </w:numPr>
      <w:tabs>
        <w:tab w:val="clear" w:pos="720"/>
      </w:tabs>
      <w:spacing w:before="0"/>
      <w:ind w:left="0" w:firstLine="0"/>
      <w:contextualSpacing/>
      <w:jc w:val="both"/>
    </w:pPr>
    <w:rPr>
      <w:rFonts w:eastAsia="Times New Roman"/>
      <w:kern w:val="0"/>
      <w:sz w:val="26"/>
      <w:szCs w:val="22"/>
      <w:lang w:bidi="ar-SA"/>
      <w14:ligatures w14:val="none"/>
    </w:rPr>
  </w:style>
  <w:style w:type="paragraph" w:styleId="ListBullet3">
    <w:name w:val="List Bullet 3"/>
    <w:basedOn w:val="Normal"/>
    <w:uiPriority w:val="99"/>
    <w:unhideWhenUsed/>
    <w:rsid w:val="004B2F47"/>
    <w:pPr>
      <w:numPr>
        <w:numId w:val="17"/>
      </w:numPr>
      <w:tabs>
        <w:tab w:val="clear" w:pos="1080"/>
      </w:tabs>
      <w:spacing w:before="0"/>
      <w:ind w:left="0" w:firstLine="0"/>
      <w:contextualSpacing/>
      <w:jc w:val="both"/>
    </w:pPr>
    <w:rPr>
      <w:rFonts w:eastAsia="Times New Roman"/>
      <w:kern w:val="0"/>
      <w:sz w:val="26"/>
      <w:szCs w:val="22"/>
      <w:lang w:bidi="ar-SA"/>
      <w14:ligatures w14:val="none"/>
    </w:rPr>
  </w:style>
  <w:style w:type="paragraph" w:styleId="ListNumber">
    <w:name w:val="List Number"/>
    <w:basedOn w:val="Normal"/>
    <w:uiPriority w:val="99"/>
    <w:unhideWhenUsed/>
    <w:rsid w:val="004B2F47"/>
    <w:pPr>
      <w:numPr>
        <w:numId w:val="19"/>
      </w:numPr>
      <w:tabs>
        <w:tab w:val="clear" w:pos="360"/>
      </w:tabs>
      <w:spacing w:before="0"/>
      <w:ind w:left="0" w:firstLine="0"/>
      <w:contextualSpacing/>
      <w:jc w:val="both"/>
    </w:pPr>
    <w:rPr>
      <w:rFonts w:eastAsia="Times New Roman"/>
      <w:kern w:val="0"/>
      <w:sz w:val="26"/>
      <w:szCs w:val="22"/>
      <w:lang w:bidi="ar-SA"/>
      <w14:ligatures w14:val="none"/>
    </w:rPr>
  </w:style>
  <w:style w:type="paragraph" w:styleId="ListNumber2">
    <w:name w:val="List Number 2"/>
    <w:basedOn w:val="Normal"/>
    <w:uiPriority w:val="99"/>
    <w:unhideWhenUsed/>
    <w:rsid w:val="004B2F47"/>
    <w:pPr>
      <w:numPr>
        <w:numId w:val="20"/>
      </w:numPr>
      <w:tabs>
        <w:tab w:val="clear" w:pos="720"/>
      </w:tabs>
      <w:spacing w:before="0"/>
      <w:ind w:left="0" w:firstLine="0"/>
      <w:contextualSpacing/>
      <w:jc w:val="both"/>
    </w:pPr>
    <w:rPr>
      <w:rFonts w:eastAsia="Times New Roman"/>
      <w:kern w:val="0"/>
      <w:sz w:val="26"/>
      <w:szCs w:val="22"/>
      <w:lang w:bidi="ar-SA"/>
      <w14:ligatures w14:val="none"/>
    </w:rPr>
  </w:style>
  <w:style w:type="paragraph" w:styleId="ListNumber3">
    <w:name w:val="List Number 3"/>
    <w:basedOn w:val="Normal"/>
    <w:uiPriority w:val="99"/>
    <w:unhideWhenUsed/>
    <w:rsid w:val="004B2F47"/>
    <w:pPr>
      <w:numPr>
        <w:numId w:val="21"/>
      </w:numPr>
      <w:tabs>
        <w:tab w:val="clear" w:pos="1080"/>
      </w:tabs>
      <w:spacing w:before="0"/>
      <w:ind w:left="0" w:firstLine="0"/>
      <w:contextualSpacing/>
      <w:jc w:val="both"/>
    </w:pPr>
    <w:rPr>
      <w:rFonts w:eastAsia="Times New Roman"/>
      <w:kern w:val="0"/>
      <w:sz w:val="26"/>
      <w:szCs w:val="22"/>
      <w:lang w:bidi="ar-SA"/>
      <w14:ligatures w14:val="none"/>
    </w:rPr>
  </w:style>
  <w:style w:type="paragraph" w:styleId="ListContinue">
    <w:name w:val="List Continue"/>
    <w:basedOn w:val="Normal"/>
    <w:uiPriority w:val="99"/>
    <w:unhideWhenUsed/>
    <w:rsid w:val="004B2F47"/>
    <w:pPr>
      <w:spacing w:before="0"/>
      <w:ind w:left="360"/>
      <w:contextualSpacing/>
      <w:jc w:val="both"/>
    </w:pPr>
    <w:rPr>
      <w:rFonts w:eastAsia="Times New Roman"/>
      <w:kern w:val="0"/>
      <w:sz w:val="26"/>
      <w:szCs w:val="22"/>
      <w:lang w:bidi="ar-SA"/>
      <w14:ligatures w14:val="none"/>
    </w:rPr>
  </w:style>
  <w:style w:type="paragraph" w:styleId="ListContinue2">
    <w:name w:val="List Continue 2"/>
    <w:basedOn w:val="Normal"/>
    <w:uiPriority w:val="99"/>
    <w:unhideWhenUsed/>
    <w:rsid w:val="004B2F47"/>
    <w:pPr>
      <w:spacing w:before="0"/>
      <w:ind w:left="720"/>
      <w:contextualSpacing/>
      <w:jc w:val="both"/>
    </w:pPr>
    <w:rPr>
      <w:rFonts w:eastAsia="Times New Roman"/>
      <w:kern w:val="0"/>
      <w:sz w:val="26"/>
      <w:szCs w:val="22"/>
      <w:lang w:bidi="ar-SA"/>
      <w14:ligatures w14:val="none"/>
    </w:rPr>
  </w:style>
  <w:style w:type="paragraph" w:styleId="ListContinue3">
    <w:name w:val="List Continue 3"/>
    <w:basedOn w:val="Normal"/>
    <w:uiPriority w:val="99"/>
    <w:unhideWhenUsed/>
    <w:rsid w:val="004B2F47"/>
    <w:pPr>
      <w:spacing w:before="0"/>
      <w:ind w:left="1080"/>
      <w:contextualSpacing/>
      <w:jc w:val="both"/>
    </w:pPr>
    <w:rPr>
      <w:rFonts w:eastAsia="Times New Roman"/>
      <w:kern w:val="0"/>
      <w:sz w:val="26"/>
      <w:szCs w:val="22"/>
      <w:lang w:bidi="ar-SA"/>
      <w14:ligatures w14:val="none"/>
    </w:rPr>
  </w:style>
  <w:style w:type="paragraph" w:styleId="MacroText">
    <w:name w:val="macro"/>
    <w:link w:val="MacroTextChar"/>
    <w:uiPriority w:val="99"/>
    <w:unhideWhenUsed/>
    <w:rsid w:val="004B2F4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bidi="ar-SA"/>
      <w14:ligatures w14:val="none"/>
    </w:rPr>
  </w:style>
  <w:style w:type="character" w:customStyle="1" w:styleId="MacroTextChar">
    <w:name w:val="Macro Text Char"/>
    <w:basedOn w:val="DefaultParagraphFont"/>
    <w:link w:val="MacroText"/>
    <w:uiPriority w:val="99"/>
    <w:rsid w:val="004B2F47"/>
    <w:rPr>
      <w:rFonts w:ascii="Courier" w:eastAsiaTheme="minorEastAsia" w:hAnsi="Courier"/>
      <w:kern w:val="0"/>
      <w:sz w:val="20"/>
      <w:szCs w:val="20"/>
      <w:lang w:bidi="ar-SA"/>
      <w14:ligatures w14:val="none"/>
    </w:rPr>
  </w:style>
  <w:style w:type="paragraph" w:styleId="Caption">
    <w:name w:val="caption"/>
    <w:basedOn w:val="Normal"/>
    <w:next w:val="Normal"/>
    <w:uiPriority w:val="35"/>
    <w:unhideWhenUsed/>
    <w:qFormat/>
    <w:rsid w:val="004B2F47"/>
    <w:pPr>
      <w:spacing w:before="0" w:line="240" w:lineRule="auto"/>
      <w:jc w:val="both"/>
    </w:pPr>
    <w:rPr>
      <w:rFonts w:eastAsia="Times New Roman"/>
      <w:b/>
      <w:bCs/>
      <w:color w:val="156082" w:themeColor="accent1"/>
      <w:kern w:val="0"/>
      <w:sz w:val="18"/>
      <w:szCs w:val="18"/>
      <w:lang w:bidi="ar-SA"/>
      <w14:ligatures w14:val="none"/>
    </w:rPr>
  </w:style>
  <w:style w:type="character" w:styleId="SubtleEmphasis">
    <w:name w:val="Subtle Emphasis"/>
    <w:basedOn w:val="DefaultParagraphFont"/>
    <w:uiPriority w:val="19"/>
    <w:qFormat/>
    <w:rsid w:val="004B2F47"/>
    <w:rPr>
      <w:i/>
      <w:iCs/>
      <w:color w:val="808080" w:themeColor="text1" w:themeTint="7F"/>
    </w:rPr>
  </w:style>
  <w:style w:type="character" w:styleId="SubtleReference">
    <w:name w:val="Subtle Reference"/>
    <w:basedOn w:val="DefaultParagraphFont"/>
    <w:uiPriority w:val="31"/>
    <w:qFormat/>
    <w:rsid w:val="004B2F47"/>
    <w:rPr>
      <w:smallCaps/>
      <w:color w:val="E97132" w:themeColor="accent2"/>
      <w:u w:val="single"/>
    </w:rPr>
  </w:style>
  <w:style w:type="character" w:styleId="BookTitle">
    <w:name w:val="Book Title"/>
    <w:basedOn w:val="DefaultParagraphFont"/>
    <w:uiPriority w:val="33"/>
    <w:qFormat/>
    <w:rsid w:val="004B2F47"/>
    <w:rPr>
      <w:b/>
      <w:bCs/>
      <w:smallCaps/>
      <w:spacing w:val="5"/>
    </w:rPr>
  </w:style>
  <w:style w:type="table" w:styleId="LightShading">
    <w:name w:val="Light Shading"/>
    <w:basedOn w:val="TableNormal"/>
    <w:uiPriority w:val="60"/>
    <w:rsid w:val="004B2F47"/>
    <w:pPr>
      <w:spacing w:after="0" w:line="240" w:lineRule="auto"/>
    </w:pPr>
    <w:rPr>
      <w:rFonts w:eastAsiaTheme="minorEastAsia"/>
      <w:color w:val="000000" w:themeColor="text1" w:themeShade="BF"/>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B2F47"/>
    <w:pPr>
      <w:spacing w:after="0" w:line="240" w:lineRule="auto"/>
    </w:pPr>
    <w:rPr>
      <w:rFonts w:eastAsiaTheme="minorEastAsia"/>
      <w:color w:val="0F4761" w:themeColor="accent1" w:themeShade="BF"/>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B2F47"/>
    <w:pPr>
      <w:spacing w:after="0" w:line="240" w:lineRule="auto"/>
    </w:pPr>
    <w:rPr>
      <w:rFonts w:eastAsiaTheme="minorEastAsia"/>
      <w:color w:val="BF4E14" w:themeColor="accent2" w:themeShade="BF"/>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B2F47"/>
    <w:pPr>
      <w:spacing w:after="0" w:line="240" w:lineRule="auto"/>
    </w:pPr>
    <w:rPr>
      <w:rFonts w:eastAsiaTheme="minorEastAsia"/>
      <w:color w:val="124F1A" w:themeColor="accent3" w:themeShade="BF"/>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B2F47"/>
    <w:pPr>
      <w:spacing w:after="0" w:line="240" w:lineRule="auto"/>
    </w:pPr>
    <w:rPr>
      <w:rFonts w:eastAsiaTheme="minorEastAsia"/>
      <w:color w:val="0B769F" w:themeColor="accent4" w:themeShade="BF"/>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B2F47"/>
    <w:pPr>
      <w:spacing w:after="0" w:line="240" w:lineRule="auto"/>
    </w:pPr>
    <w:rPr>
      <w:rFonts w:eastAsiaTheme="minorEastAsia"/>
      <w:color w:val="77206D" w:themeColor="accent5" w:themeShade="BF"/>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B2F47"/>
    <w:pPr>
      <w:spacing w:after="0" w:line="240" w:lineRule="auto"/>
    </w:pPr>
    <w:rPr>
      <w:rFonts w:eastAsiaTheme="minorEastAsia"/>
      <w:color w:val="3A7C22" w:themeColor="accent6" w:themeShade="BF"/>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3213">
      <w:bodyDiv w:val="1"/>
      <w:marLeft w:val="0"/>
      <w:marRight w:val="0"/>
      <w:marTop w:val="0"/>
      <w:marBottom w:val="0"/>
      <w:divBdr>
        <w:top w:val="none" w:sz="0" w:space="0" w:color="auto"/>
        <w:left w:val="none" w:sz="0" w:space="0" w:color="auto"/>
        <w:bottom w:val="none" w:sz="0" w:space="0" w:color="auto"/>
        <w:right w:val="none" w:sz="0" w:space="0" w:color="auto"/>
      </w:divBdr>
    </w:div>
    <w:div w:id="77093693">
      <w:bodyDiv w:val="1"/>
      <w:marLeft w:val="0"/>
      <w:marRight w:val="0"/>
      <w:marTop w:val="0"/>
      <w:marBottom w:val="0"/>
      <w:divBdr>
        <w:top w:val="none" w:sz="0" w:space="0" w:color="auto"/>
        <w:left w:val="none" w:sz="0" w:space="0" w:color="auto"/>
        <w:bottom w:val="none" w:sz="0" w:space="0" w:color="auto"/>
        <w:right w:val="none" w:sz="0" w:space="0" w:color="auto"/>
      </w:divBdr>
    </w:div>
    <w:div w:id="124932998">
      <w:bodyDiv w:val="1"/>
      <w:marLeft w:val="0"/>
      <w:marRight w:val="0"/>
      <w:marTop w:val="0"/>
      <w:marBottom w:val="0"/>
      <w:divBdr>
        <w:top w:val="none" w:sz="0" w:space="0" w:color="auto"/>
        <w:left w:val="none" w:sz="0" w:space="0" w:color="auto"/>
        <w:bottom w:val="none" w:sz="0" w:space="0" w:color="auto"/>
        <w:right w:val="none" w:sz="0" w:space="0" w:color="auto"/>
      </w:divBdr>
    </w:div>
    <w:div w:id="157549646">
      <w:bodyDiv w:val="1"/>
      <w:marLeft w:val="0"/>
      <w:marRight w:val="0"/>
      <w:marTop w:val="0"/>
      <w:marBottom w:val="0"/>
      <w:divBdr>
        <w:top w:val="none" w:sz="0" w:space="0" w:color="auto"/>
        <w:left w:val="none" w:sz="0" w:space="0" w:color="auto"/>
        <w:bottom w:val="none" w:sz="0" w:space="0" w:color="auto"/>
        <w:right w:val="none" w:sz="0" w:space="0" w:color="auto"/>
      </w:divBdr>
    </w:div>
    <w:div w:id="205529447">
      <w:bodyDiv w:val="1"/>
      <w:marLeft w:val="0"/>
      <w:marRight w:val="0"/>
      <w:marTop w:val="0"/>
      <w:marBottom w:val="0"/>
      <w:divBdr>
        <w:top w:val="none" w:sz="0" w:space="0" w:color="auto"/>
        <w:left w:val="none" w:sz="0" w:space="0" w:color="auto"/>
        <w:bottom w:val="none" w:sz="0" w:space="0" w:color="auto"/>
        <w:right w:val="none" w:sz="0" w:space="0" w:color="auto"/>
      </w:divBdr>
    </w:div>
    <w:div w:id="271867946">
      <w:bodyDiv w:val="1"/>
      <w:marLeft w:val="0"/>
      <w:marRight w:val="0"/>
      <w:marTop w:val="0"/>
      <w:marBottom w:val="0"/>
      <w:divBdr>
        <w:top w:val="none" w:sz="0" w:space="0" w:color="auto"/>
        <w:left w:val="none" w:sz="0" w:space="0" w:color="auto"/>
        <w:bottom w:val="none" w:sz="0" w:space="0" w:color="auto"/>
        <w:right w:val="none" w:sz="0" w:space="0" w:color="auto"/>
      </w:divBdr>
    </w:div>
    <w:div w:id="290553499">
      <w:bodyDiv w:val="1"/>
      <w:marLeft w:val="0"/>
      <w:marRight w:val="0"/>
      <w:marTop w:val="0"/>
      <w:marBottom w:val="0"/>
      <w:divBdr>
        <w:top w:val="none" w:sz="0" w:space="0" w:color="auto"/>
        <w:left w:val="none" w:sz="0" w:space="0" w:color="auto"/>
        <w:bottom w:val="none" w:sz="0" w:space="0" w:color="auto"/>
        <w:right w:val="none" w:sz="0" w:space="0" w:color="auto"/>
      </w:divBdr>
    </w:div>
    <w:div w:id="292179566">
      <w:bodyDiv w:val="1"/>
      <w:marLeft w:val="0"/>
      <w:marRight w:val="0"/>
      <w:marTop w:val="0"/>
      <w:marBottom w:val="0"/>
      <w:divBdr>
        <w:top w:val="none" w:sz="0" w:space="0" w:color="auto"/>
        <w:left w:val="none" w:sz="0" w:space="0" w:color="auto"/>
        <w:bottom w:val="none" w:sz="0" w:space="0" w:color="auto"/>
        <w:right w:val="none" w:sz="0" w:space="0" w:color="auto"/>
      </w:divBdr>
    </w:div>
    <w:div w:id="324237641">
      <w:bodyDiv w:val="1"/>
      <w:marLeft w:val="0"/>
      <w:marRight w:val="0"/>
      <w:marTop w:val="0"/>
      <w:marBottom w:val="0"/>
      <w:divBdr>
        <w:top w:val="none" w:sz="0" w:space="0" w:color="auto"/>
        <w:left w:val="none" w:sz="0" w:space="0" w:color="auto"/>
        <w:bottom w:val="none" w:sz="0" w:space="0" w:color="auto"/>
        <w:right w:val="none" w:sz="0" w:space="0" w:color="auto"/>
      </w:divBdr>
    </w:div>
    <w:div w:id="331102078">
      <w:bodyDiv w:val="1"/>
      <w:marLeft w:val="0"/>
      <w:marRight w:val="0"/>
      <w:marTop w:val="0"/>
      <w:marBottom w:val="0"/>
      <w:divBdr>
        <w:top w:val="none" w:sz="0" w:space="0" w:color="auto"/>
        <w:left w:val="none" w:sz="0" w:space="0" w:color="auto"/>
        <w:bottom w:val="none" w:sz="0" w:space="0" w:color="auto"/>
        <w:right w:val="none" w:sz="0" w:space="0" w:color="auto"/>
      </w:divBdr>
    </w:div>
    <w:div w:id="339821557">
      <w:bodyDiv w:val="1"/>
      <w:marLeft w:val="0"/>
      <w:marRight w:val="0"/>
      <w:marTop w:val="0"/>
      <w:marBottom w:val="0"/>
      <w:divBdr>
        <w:top w:val="none" w:sz="0" w:space="0" w:color="auto"/>
        <w:left w:val="none" w:sz="0" w:space="0" w:color="auto"/>
        <w:bottom w:val="none" w:sz="0" w:space="0" w:color="auto"/>
        <w:right w:val="none" w:sz="0" w:space="0" w:color="auto"/>
      </w:divBdr>
    </w:div>
    <w:div w:id="490608895">
      <w:bodyDiv w:val="1"/>
      <w:marLeft w:val="0"/>
      <w:marRight w:val="0"/>
      <w:marTop w:val="0"/>
      <w:marBottom w:val="0"/>
      <w:divBdr>
        <w:top w:val="none" w:sz="0" w:space="0" w:color="auto"/>
        <w:left w:val="none" w:sz="0" w:space="0" w:color="auto"/>
        <w:bottom w:val="none" w:sz="0" w:space="0" w:color="auto"/>
        <w:right w:val="none" w:sz="0" w:space="0" w:color="auto"/>
      </w:divBdr>
    </w:div>
    <w:div w:id="507604239">
      <w:bodyDiv w:val="1"/>
      <w:marLeft w:val="0"/>
      <w:marRight w:val="0"/>
      <w:marTop w:val="0"/>
      <w:marBottom w:val="0"/>
      <w:divBdr>
        <w:top w:val="none" w:sz="0" w:space="0" w:color="auto"/>
        <w:left w:val="none" w:sz="0" w:space="0" w:color="auto"/>
        <w:bottom w:val="none" w:sz="0" w:space="0" w:color="auto"/>
        <w:right w:val="none" w:sz="0" w:space="0" w:color="auto"/>
      </w:divBdr>
    </w:div>
    <w:div w:id="540483944">
      <w:bodyDiv w:val="1"/>
      <w:marLeft w:val="0"/>
      <w:marRight w:val="0"/>
      <w:marTop w:val="0"/>
      <w:marBottom w:val="0"/>
      <w:divBdr>
        <w:top w:val="none" w:sz="0" w:space="0" w:color="auto"/>
        <w:left w:val="none" w:sz="0" w:space="0" w:color="auto"/>
        <w:bottom w:val="none" w:sz="0" w:space="0" w:color="auto"/>
        <w:right w:val="none" w:sz="0" w:space="0" w:color="auto"/>
      </w:divBdr>
    </w:div>
    <w:div w:id="589041381">
      <w:bodyDiv w:val="1"/>
      <w:marLeft w:val="0"/>
      <w:marRight w:val="0"/>
      <w:marTop w:val="0"/>
      <w:marBottom w:val="0"/>
      <w:divBdr>
        <w:top w:val="none" w:sz="0" w:space="0" w:color="auto"/>
        <w:left w:val="none" w:sz="0" w:space="0" w:color="auto"/>
        <w:bottom w:val="none" w:sz="0" w:space="0" w:color="auto"/>
        <w:right w:val="none" w:sz="0" w:space="0" w:color="auto"/>
      </w:divBdr>
    </w:div>
    <w:div w:id="605815308">
      <w:bodyDiv w:val="1"/>
      <w:marLeft w:val="0"/>
      <w:marRight w:val="0"/>
      <w:marTop w:val="0"/>
      <w:marBottom w:val="0"/>
      <w:divBdr>
        <w:top w:val="none" w:sz="0" w:space="0" w:color="auto"/>
        <w:left w:val="none" w:sz="0" w:space="0" w:color="auto"/>
        <w:bottom w:val="none" w:sz="0" w:space="0" w:color="auto"/>
        <w:right w:val="none" w:sz="0" w:space="0" w:color="auto"/>
      </w:divBdr>
    </w:div>
    <w:div w:id="755903103">
      <w:bodyDiv w:val="1"/>
      <w:marLeft w:val="0"/>
      <w:marRight w:val="0"/>
      <w:marTop w:val="0"/>
      <w:marBottom w:val="0"/>
      <w:divBdr>
        <w:top w:val="none" w:sz="0" w:space="0" w:color="auto"/>
        <w:left w:val="none" w:sz="0" w:space="0" w:color="auto"/>
        <w:bottom w:val="none" w:sz="0" w:space="0" w:color="auto"/>
        <w:right w:val="none" w:sz="0" w:space="0" w:color="auto"/>
      </w:divBdr>
    </w:div>
    <w:div w:id="833909567">
      <w:bodyDiv w:val="1"/>
      <w:marLeft w:val="0"/>
      <w:marRight w:val="0"/>
      <w:marTop w:val="0"/>
      <w:marBottom w:val="0"/>
      <w:divBdr>
        <w:top w:val="none" w:sz="0" w:space="0" w:color="auto"/>
        <w:left w:val="none" w:sz="0" w:space="0" w:color="auto"/>
        <w:bottom w:val="none" w:sz="0" w:space="0" w:color="auto"/>
        <w:right w:val="none" w:sz="0" w:space="0" w:color="auto"/>
      </w:divBdr>
    </w:div>
    <w:div w:id="1274939389">
      <w:bodyDiv w:val="1"/>
      <w:marLeft w:val="0"/>
      <w:marRight w:val="0"/>
      <w:marTop w:val="0"/>
      <w:marBottom w:val="0"/>
      <w:divBdr>
        <w:top w:val="none" w:sz="0" w:space="0" w:color="auto"/>
        <w:left w:val="none" w:sz="0" w:space="0" w:color="auto"/>
        <w:bottom w:val="none" w:sz="0" w:space="0" w:color="auto"/>
        <w:right w:val="none" w:sz="0" w:space="0" w:color="auto"/>
      </w:divBdr>
    </w:div>
    <w:div w:id="1293751246">
      <w:bodyDiv w:val="1"/>
      <w:marLeft w:val="0"/>
      <w:marRight w:val="0"/>
      <w:marTop w:val="0"/>
      <w:marBottom w:val="0"/>
      <w:divBdr>
        <w:top w:val="none" w:sz="0" w:space="0" w:color="auto"/>
        <w:left w:val="none" w:sz="0" w:space="0" w:color="auto"/>
        <w:bottom w:val="none" w:sz="0" w:space="0" w:color="auto"/>
        <w:right w:val="none" w:sz="0" w:space="0" w:color="auto"/>
      </w:divBdr>
    </w:div>
    <w:div w:id="1335840907">
      <w:bodyDiv w:val="1"/>
      <w:marLeft w:val="0"/>
      <w:marRight w:val="0"/>
      <w:marTop w:val="0"/>
      <w:marBottom w:val="0"/>
      <w:divBdr>
        <w:top w:val="none" w:sz="0" w:space="0" w:color="auto"/>
        <w:left w:val="none" w:sz="0" w:space="0" w:color="auto"/>
        <w:bottom w:val="none" w:sz="0" w:space="0" w:color="auto"/>
        <w:right w:val="none" w:sz="0" w:space="0" w:color="auto"/>
      </w:divBdr>
    </w:div>
    <w:div w:id="1359283466">
      <w:bodyDiv w:val="1"/>
      <w:marLeft w:val="0"/>
      <w:marRight w:val="0"/>
      <w:marTop w:val="0"/>
      <w:marBottom w:val="0"/>
      <w:divBdr>
        <w:top w:val="none" w:sz="0" w:space="0" w:color="auto"/>
        <w:left w:val="none" w:sz="0" w:space="0" w:color="auto"/>
        <w:bottom w:val="none" w:sz="0" w:space="0" w:color="auto"/>
        <w:right w:val="none" w:sz="0" w:space="0" w:color="auto"/>
      </w:divBdr>
    </w:div>
    <w:div w:id="1463183497">
      <w:bodyDiv w:val="1"/>
      <w:marLeft w:val="0"/>
      <w:marRight w:val="0"/>
      <w:marTop w:val="0"/>
      <w:marBottom w:val="0"/>
      <w:divBdr>
        <w:top w:val="none" w:sz="0" w:space="0" w:color="auto"/>
        <w:left w:val="none" w:sz="0" w:space="0" w:color="auto"/>
        <w:bottom w:val="none" w:sz="0" w:space="0" w:color="auto"/>
        <w:right w:val="none" w:sz="0" w:space="0" w:color="auto"/>
      </w:divBdr>
    </w:div>
    <w:div w:id="1468936488">
      <w:bodyDiv w:val="1"/>
      <w:marLeft w:val="0"/>
      <w:marRight w:val="0"/>
      <w:marTop w:val="0"/>
      <w:marBottom w:val="0"/>
      <w:divBdr>
        <w:top w:val="none" w:sz="0" w:space="0" w:color="auto"/>
        <w:left w:val="none" w:sz="0" w:space="0" w:color="auto"/>
        <w:bottom w:val="none" w:sz="0" w:space="0" w:color="auto"/>
        <w:right w:val="none" w:sz="0" w:space="0" w:color="auto"/>
      </w:divBdr>
    </w:div>
    <w:div w:id="1574898060">
      <w:bodyDiv w:val="1"/>
      <w:marLeft w:val="0"/>
      <w:marRight w:val="0"/>
      <w:marTop w:val="0"/>
      <w:marBottom w:val="0"/>
      <w:divBdr>
        <w:top w:val="none" w:sz="0" w:space="0" w:color="auto"/>
        <w:left w:val="none" w:sz="0" w:space="0" w:color="auto"/>
        <w:bottom w:val="none" w:sz="0" w:space="0" w:color="auto"/>
        <w:right w:val="none" w:sz="0" w:space="0" w:color="auto"/>
      </w:divBdr>
    </w:div>
    <w:div w:id="1674724229">
      <w:bodyDiv w:val="1"/>
      <w:marLeft w:val="0"/>
      <w:marRight w:val="0"/>
      <w:marTop w:val="0"/>
      <w:marBottom w:val="0"/>
      <w:divBdr>
        <w:top w:val="none" w:sz="0" w:space="0" w:color="auto"/>
        <w:left w:val="none" w:sz="0" w:space="0" w:color="auto"/>
        <w:bottom w:val="none" w:sz="0" w:space="0" w:color="auto"/>
        <w:right w:val="none" w:sz="0" w:space="0" w:color="auto"/>
      </w:divBdr>
    </w:div>
    <w:div w:id="1736276717">
      <w:bodyDiv w:val="1"/>
      <w:marLeft w:val="0"/>
      <w:marRight w:val="0"/>
      <w:marTop w:val="0"/>
      <w:marBottom w:val="0"/>
      <w:divBdr>
        <w:top w:val="none" w:sz="0" w:space="0" w:color="auto"/>
        <w:left w:val="none" w:sz="0" w:space="0" w:color="auto"/>
        <w:bottom w:val="none" w:sz="0" w:space="0" w:color="auto"/>
        <w:right w:val="none" w:sz="0" w:space="0" w:color="auto"/>
      </w:divBdr>
    </w:div>
    <w:div w:id="1738700683">
      <w:bodyDiv w:val="1"/>
      <w:marLeft w:val="0"/>
      <w:marRight w:val="0"/>
      <w:marTop w:val="0"/>
      <w:marBottom w:val="0"/>
      <w:divBdr>
        <w:top w:val="none" w:sz="0" w:space="0" w:color="auto"/>
        <w:left w:val="none" w:sz="0" w:space="0" w:color="auto"/>
        <w:bottom w:val="none" w:sz="0" w:space="0" w:color="auto"/>
        <w:right w:val="none" w:sz="0" w:space="0" w:color="auto"/>
      </w:divBdr>
    </w:div>
    <w:div w:id="1891380332">
      <w:bodyDiv w:val="1"/>
      <w:marLeft w:val="0"/>
      <w:marRight w:val="0"/>
      <w:marTop w:val="0"/>
      <w:marBottom w:val="0"/>
      <w:divBdr>
        <w:top w:val="none" w:sz="0" w:space="0" w:color="auto"/>
        <w:left w:val="none" w:sz="0" w:space="0" w:color="auto"/>
        <w:bottom w:val="none" w:sz="0" w:space="0" w:color="auto"/>
        <w:right w:val="none" w:sz="0" w:space="0" w:color="auto"/>
      </w:divBdr>
    </w:div>
    <w:div w:id="1908178554">
      <w:bodyDiv w:val="1"/>
      <w:marLeft w:val="0"/>
      <w:marRight w:val="0"/>
      <w:marTop w:val="0"/>
      <w:marBottom w:val="0"/>
      <w:divBdr>
        <w:top w:val="none" w:sz="0" w:space="0" w:color="auto"/>
        <w:left w:val="none" w:sz="0" w:space="0" w:color="auto"/>
        <w:bottom w:val="none" w:sz="0" w:space="0" w:color="auto"/>
        <w:right w:val="none" w:sz="0" w:space="0" w:color="auto"/>
      </w:divBdr>
    </w:div>
    <w:div w:id="1915234025">
      <w:bodyDiv w:val="1"/>
      <w:marLeft w:val="0"/>
      <w:marRight w:val="0"/>
      <w:marTop w:val="0"/>
      <w:marBottom w:val="0"/>
      <w:divBdr>
        <w:top w:val="none" w:sz="0" w:space="0" w:color="auto"/>
        <w:left w:val="none" w:sz="0" w:space="0" w:color="auto"/>
        <w:bottom w:val="none" w:sz="0" w:space="0" w:color="auto"/>
        <w:right w:val="none" w:sz="0" w:space="0" w:color="auto"/>
      </w:divBdr>
    </w:div>
    <w:div w:id="1978217861">
      <w:bodyDiv w:val="1"/>
      <w:marLeft w:val="0"/>
      <w:marRight w:val="0"/>
      <w:marTop w:val="0"/>
      <w:marBottom w:val="0"/>
      <w:divBdr>
        <w:top w:val="none" w:sz="0" w:space="0" w:color="auto"/>
        <w:left w:val="none" w:sz="0" w:space="0" w:color="auto"/>
        <w:bottom w:val="none" w:sz="0" w:space="0" w:color="auto"/>
        <w:right w:val="none" w:sz="0" w:space="0" w:color="auto"/>
      </w:divBdr>
    </w:div>
    <w:div w:id="2017027186">
      <w:bodyDiv w:val="1"/>
      <w:marLeft w:val="0"/>
      <w:marRight w:val="0"/>
      <w:marTop w:val="0"/>
      <w:marBottom w:val="0"/>
      <w:divBdr>
        <w:top w:val="none" w:sz="0" w:space="0" w:color="auto"/>
        <w:left w:val="none" w:sz="0" w:space="0" w:color="auto"/>
        <w:bottom w:val="none" w:sz="0" w:space="0" w:color="auto"/>
        <w:right w:val="none" w:sz="0" w:space="0" w:color="auto"/>
      </w:divBdr>
    </w:div>
    <w:div w:id="2057775678">
      <w:bodyDiv w:val="1"/>
      <w:marLeft w:val="0"/>
      <w:marRight w:val="0"/>
      <w:marTop w:val="0"/>
      <w:marBottom w:val="0"/>
      <w:divBdr>
        <w:top w:val="none" w:sz="0" w:space="0" w:color="auto"/>
        <w:left w:val="none" w:sz="0" w:space="0" w:color="auto"/>
        <w:bottom w:val="none" w:sz="0" w:space="0" w:color="auto"/>
        <w:right w:val="none" w:sz="0" w:space="0" w:color="auto"/>
      </w:divBdr>
    </w:div>
    <w:div w:id="2095545100">
      <w:bodyDiv w:val="1"/>
      <w:marLeft w:val="0"/>
      <w:marRight w:val="0"/>
      <w:marTop w:val="0"/>
      <w:marBottom w:val="0"/>
      <w:divBdr>
        <w:top w:val="none" w:sz="0" w:space="0" w:color="auto"/>
        <w:left w:val="none" w:sz="0" w:space="0" w:color="auto"/>
        <w:bottom w:val="none" w:sz="0" w:space="0" w:color="auto"/>
        <w:right w:val="none" w:sz="0" w:space="0" w:color="auto"/>
      </w:divBdr>
    </w:div>
    <w:div w:id="210128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nhQuan2309/WEB_PROJECT_TEAM17_11"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5CA95-435C-49F6-8431-4123497C5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61</Pages>
  <Words>9918</Words>
  <Characters>56537</Characters>
  <Application>Microsoft Office Word</Application>
  <DocSecurity>0</DocSecurity>
  <Lines>471</Lines>
  <Paragraphs>132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Minh</dc:creator>
  <cp:keywords/>
  <dc:description/>
  <cp:lastModifiedBy>Quân Nguyễn</cp:lastModifiedBy>
  <cp:revision>14</cp:revision>
  <dcterms:created xsi:type="dcterms:W3CDTF">2026-10-26T07:40:00Z</dcterms:created>
  <dcterms:modified xsi:type="dcterms:W3CDTF">2026-10-26T07:54:00Z</dcterms:modified>
</cp:coreProperties>
</file>