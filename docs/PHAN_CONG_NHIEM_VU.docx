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UTETra — Phân công nhiệm vụ &amp; Cấu trúc dự án</w:t>
      </w:r>
    </w:p>
    <w:p>
      <w:pPr>
        <w:jc w:val="both"/>
      </w:pPr>
      <w:r>
        <w:rPr>
          <w:b/>
        </w:rPr>
        <w:t>Đề tài 11:</w:t>
      </w:r>
      <w:r>
        <w:t xml:space="preserve"> Website chuỗi bán trà sữa UTETra — Spring Boot + Thymeleaf + Bootstrap + JPA + SQL Server/MySQL/PostgreSQL + JWT + WebSocket + Cloudinary.</w:t>
      </w:r>
    </w:p>
    <w:p>
      <w:pPr>
        <w:jc w:val="both"/>
      </w:pPr>
      <w:r>
        <w:rPr>
          <w:b/>
        </w:rPr>
        <w:t>Nhóm 3 thành viên:</w:t>
      </w:r>
      <w:r>
        <w:t xml:space="preserve"> Quân, Hải, Thiện.</w:t>
      </w:r>
    </w:p>
    <w:p>
      <w:pPr>
        <w:jc w:val="both"/>
      </w:pPr>
      <w:r>
        <w:rPr>
          <w:b/>
        </w:rPr>
        <w:t>Repo chung:</w:t>
      </w:r>
      <w:r>
        <w:t xml:space="preserve"> https://github.com/ThienDZN/Web-Project-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0. Hai điểm phải chốt trước khi code</w:t>
      </w:r>
    </w:p>
    <w:p>
      <w:pPr>
        <w:jc w:val="both"/>
      </w:pPr>
      <w:r>
        <w:t>Đọc kỹ đề tài rồi so với bộ khung đang có trong repo, có 2 chỗ lệch cần sửa ngay ở tuần 1, nếu không thì càng code càng phải đập đi:</w:t>
      </w:r>
    </w:p>
    <w:p>
      <w:pPr>
        <w:jc w:val="both"/>
      </w:pPr>
      <w:r>
        <w:rPr>
          <w:b/>
        </w:rPr>
        <w:t>(1) Số vai trò.</w:t>
      </w:r>
      <w:r>
        <w:t xml:space="preserve"> Khung hiện tại </w:t>
      </w:r>
      <w:r>
        <w:rPr>
          <w:rFonts w:ascii="Consolas" w:hAnsi="Consolas"/>
          <w:color w:val="A3200F"/>
          <w:sz w:val="19"/>
        </w:rPr>
        <w:t>Role</w:t>
      </w:r>
      <w:r>
        <w:t xml:space="preserve"> chỉ có 3 giá trị (</w:t>
      </w:r>
      <w:r>
        <w:rPr>
          <w:rFonts w:ascii="Consolas" w:hAnsi="Consolas"/>
          <w:color w:val="A3200F"/>
          <w:sz w:val="19"/>
        </w:rPr>
        <w:t>CUSTOMER</w:t>
      </w:r>
      <w:r>
        <w:t xml:space="preserve">, </w:t>
      </w:r>
      <w:r>
        <w:rPr>
          <w:rFonts w:ascii="Consolas" w:hAnsi="Consolas"/>
          <w:color w:val="A3200F"/>
          <w:sz w:val="19"/>
        </w:rPr>
        <w:t>BRANCH_MANAGER</w:t>
      </w:r>
      <w:r>
        <w:t xml:space="preserve">, </w:t>
      </w:r>
      <w:r>
        <w:rPr>
          <w:rFonts w:ascii="Consolas" w:hAnsi="Consolas"/>
          <w:color w:val="A3200F"/>
          <w:sz w:val="19"/>
        </w:rPr>
        <w:t>ADMIN</w:t>
      </w:r>
      <w:r>
        <w:t xml:space="preserve">). Đề tài yêu cầu </w:t>
      </w:r>
      <w:r>
        <w:rPr>
          <w:b/>
        </w:rPr>
        <w:t>5 vai + Guest</w:t>
      </w:r>
      <w:r>
        <w:t>: Guest, User, Vendor (Seller), Manager, Admin, Shipper. Phải mở rộng enum:</w:t>
      </w:r>
    </w:p>
    <w:p>
      <w:pPr>
        <w:spacing w:before="120" w:after="200" w:line="240" w:lineRule="auto"/>
        <w:ind w:left="170"/>
        <w:shd w:val="clear" w:fill="F3F3EE"/>
      </w:pPr>
      <w:r>
        <w:rPr>
          <w:rFonts w:ascii="Consolas" w:hAnsi="Consolas"/>
          <w:sz w:val="17"/>
        </w:rPr>
        <w:t>public enum Role { USER, VENDOR, MANAGER, ADMIN, SHIPPER }</w:t>
      </w:r>
    </w:p>
    <w:p>
      <w:pPr>
        <w:jc w:val="both"/>
      </w:pPr>
      <w:r>
        <w:t>(Guest = chưa đăng nhập, không cần record trong DB.)</w:t>
      </w:r>
    </w:p>
    <w:p>
      <w:pPr>
        <w:jc w:val="both"/>
      </w:pPr>
      <w:r>
        <w:rPr>
          <w:b/>
        </w:rPr>
        <w:t>(2) Mô hình "chuỗi cửa hàng" vs "sàn nhiều shop".</w:t>
      </w:r>
      <w:r>
        <w:t xml:space="preserve"> Tên đề tài là *chuỗi* trà sữa, nhưng phần mô tả chức năng lại là mô hình </w:t>
      </w:r>
      <w:r>
        <w:rPr>
          <w:b/>
        </w:rPr>
        <w:t>sàn nhiều shop</w:t>
      </w:r>
      <w:r>
        <w:t xml:space="preserve"> (Vendor đăng ký shop, Manager quản lý sản phẩm *của từng shop*, chiết khấu app cho các shop). Nhóm nên đi theo đúng mô tả chức năng vì đó là thứ thầy chấm: thực thể trung tâm là </w:t>
      </w:r>
      <w:r>
        <w:rPr>
          <w:b/>
        </w:rPr>
        <w:t>`Shop`</w:t>
      </w:r>
      <w:r>
        <w:t xml:space="preserve"> (một Vendor sở hữu một Shop), thay cho </w:t>
      </w:r>
      <w:r>
        <w:rPr>
          <w:rFonts w:ascii="Consolas" w:hAnsi="Consolas"/>
          <w:color w:val="A3200F"/>
          <w:sz w:val="19"/>
        </w:rPr>
        <w:t>Branch</w:t>
      </w:r>
      <w:r>
        <w:t xml:space="preserve"> trong khung hiện tại. Giữ lại </w:t>
      </w:r>
      <w:r>
        <w:rPr>
          <w:rFonts w:ascii="Consolas" w:hAnsi="Consolas"/>
          <w:color w:val="A3200F"/>
          <w:sz w:val="19"/>
        </w:rPr>
        <w:t>Branch</w:t>
      </w:r>
      <w:r>
        <w:t xml:space="preserve"> cũng được nhưng đổi tên thành </w:t>
      </w:r>
      <w:r>
        <w:rPr>
          <w:rFonts w:ascii="Consolas" w:hAnsi="Consolas"/>
          <w:color w:val="A3200F"/>
          <w:sz w:val="19"/>
        </w:rPr>
        <w:t>Shop</w:t>
      </w:r>
      <w:r>
        <w:t xml:space="preserve"> cho khỏi lẫn.</w:t>
      </w:r>
    </w:p>
    <w:p>
      <w:pPr>
        <w:ind w:left="340"/>
      </w:pPr>
      <w:r>
        <w:rPr>
          <w:i/>
          <w:color w:val="595959"/>
        </w:rPr>
        <w:t xml:space="preserve">Chốt 2 việc này trong buổi họp đầu tiên, Quân sửa entity + enum rồi push lên </w:t>
      </w:r>
      <w:r>
        <w:rPr>
          <w:rFonts w:ascii="Consolas" w:hAnsi="Consolas"/>
          <w:i/>
          <w:color w:val="595959"/>
          <w:sz w:val="19"/>
        </w:rPr>
        <w:t>develop</w:t>
      </w:r>
      <w:r>
        <w:rPr>
          <w:i/>
          <w:color w:val="595959"/>
        </w:rPr>
        <w:t xml:space="preserve"> trước khi Hải và Thiện bắt đầu, vì cả hai đều phụ thuộc vào </w:t>
      </w:r>
      <w:r>
        <w:rPr>
          <w:rFonts w:ascii="Consolas" w:hAnsi="Consolas"/>
          <w:i/>
          <w:color w:val="595959"/>
          <w:sz w:val="19"/>
        </w:rPr>
        <w:t>User</w:t>
      </w:r>
      <w:r>
        <w:rPr>
          <w:i/>
          <w:color w:val="595959"/>
        </w:rPr>
        <w:t xml:space="preserve">, </w:t>
      </w:r>
      <w:r>
        <w:rPr>
          <w:rFonts w:ascii="Consolas" w:hAnsi="Consolas"/>
          <w:i/>
          <w:color w:val="595959"/>
          <w:sz w:val="19"/>
        </w:rPr>
        <w:t>Shop</w:t>
      </w:r>
      <w:r>
        <w:rPr>
          <w:i/>
          <w:color w:val="595959"/>
        </w:rPr>
        <w:t xml:space="preserve">, </w:t>
      </w:r>
      <w:r>
        <w:rPr>
          <w:rFonts w:ascii="Consolas" w:hAnsi="Consolas"/>
          <w:i/>
          <w:color w:val="595959"/>
          <w:sz w:val="19"/>
        </w:rPr>
        <w:t>Product</w:t>
      </w:r>
      <w:r>
        <w:rPr>
          <w:i/>
          <w:color w:val="595959"/>
        </w:rPr>
        <w:t xml:space="preserve">, </w:t>
      </w:r>
      <w:r>
        <w:rPr>
          <w:rFonts w:ascii="Consolas" w:hAnsi="Consolas"/>
          <w:i/>
          <w:color w:val="595959"/>
          <w:sz w:val="19"/>
        </w:rPr>
        <w:t>Order</w:t>
      </w:r>
      <w:r>
        <w:rPr>
          <w:i/>
          <w:color w:val="595959"/>
        </w:rPr>
        <w:t>.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1. Nguyên tắc chia việc</w:t>
      </w:r>
    </w:p>
    <w:p>
      <w:pPr>
        <w:jc w:val="both"/>
      </w:pPr>
      <w:r>
        <w:t xml:space="preserve">Đề tài yêu cầu *"phân công theo các chức năng theo User+Guest; Vendor, Manager, Admin, Shipper"*. Nhóm 3 người, 5 vai → gộp thành 3 khối cân nhau, mỗi khối có đủ cả </w:t>
      </w:r>
      <w:r>
        <w:rPr>
          <w:b/>
        </w:rPr>
        <w:t>backend + frontend + báo cáo</w:t>
      </w:r>
      <w:r>
        <w:t xml:space="preserve"> để ai cũng bảo vệ được phần mình: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Thành viên</w:t>
            </w:r>
          </w:p>
        </w:tc>
        <w:tc>
          <w:tcPr>
            <w:tcW w:type="dxa" w:w="3286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Khối phụ trách</w:t>
            </w:r>
          </w:p>
        </w:tc>
        <w:tc>
          <w:tcPr>
            <w:tcW w:type="dxa" w:w="3286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Vai trò trong đề tài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b/>
              </w:rPr>
              <w:t>Quân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Nền tảng chung + Quản trị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 xml:space="preserve">Chức năng chung (auth/OTP/bảo mật/tìm kiếm) + </w:t>
            </w:r>
            <w:r>
              <w:rPr>
                <w:b/>
              </w:rPr>
              <w:t>Manager</w:t>
            </w:r>
            <w:r>
              <w:t xml:space="preserve"> + </w:t>
            </w:r>
            <w:r>
              <w:rPr>
                <w:b/>
              </w:rPr>
              <w:t>Admin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rPr>
                <w:b/>
              </w:rPr>
              <w:t>Hải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Luồng mua hàng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rPr>
                <w:b/>
              </w:rPr>
              <w:t>Guest</w:t>
            </w:r>
            <w:r>
              <w:t xml:space="preserve"> + </w:t>
            </w:r>
            <w:r>
              <w:rPr>
                <w:b/>
              </w:rPr>
              <w:t>User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rPr>
                <w:b/>
              </w:rPr>
              <w:t>Thiện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Người bán + vận chuyển + thanh toán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b/>
              </w:rPr>
              <w:t>Vendor</w:t>
            </w:r>
            <w:r>
              <w:t xml:space="preserve"> + </w:t>
            </w:r>
            <w:r>
              <w:rPr>
                <w:b/>
              </w:rPr>
              <w:t>Shipper</w:t>
            </w:r>
          </w:p>
        </w:tc>
      </w:tr>
    </w:tbl>
    <w:p/>
    <w:p>
      <w:pPr>
        <w:jc w:val="both"/>
      </w:pPr>
      <w:r>
        <w:t>Lý do chia vậy:</w:t>
      </w:r>
    </w:p>
    <w:p>
      <w:pPr>
        <w:pStyle w:val="ListBullet"/>
        <w:spacing w:after="40"/>
      </w:pPr>
      <w:r>
        <w:t xml:space="preserve">Khối </w:t>
      </w:r>
      <w:r>
        <w:rPr>
          <w:b/>
        </w:rPr>
        <w:t>chung</w:t>
      </w:r>
      <w:r>
        <w:t xml:space="preserve"> (đăng ký OTP email, Spring Security, mã hóa mật khẩu, upload Cloudinary, tìm kiếm/lọc) là thứ cả nhóm dùng → giao cho </w:t>
      </w:r>
      <w:r>
        <w:rPr>
          <w:b/>
        </w:rPr>
        <w:t>một người làm xong sớm nhất</w:t>
      </w:r>
      <w:r>
        <w:t>, kèm luôn Admin/Manager vì 2 vai này trong đề tài gần như trùng nhau (cùng một danh sách chức năng) nên làm chung tiết kiệm được ~40% công.</w:t>
      </w:r>
    </w:p>
    <w:p>
      <w:pPr>
        <w:pStyle w:val="ListBullet"/>
        <w:spacing w:after="40"/>
      </w:pPr>
      <w:r>
        <w:t xml:space="preserve">Khối </w:t>
      </w:r>
      <w:r>
        <w:rPr>
          <w:b/>
        </w:rPr>
        <w:t>User</w:t>
      </w:r>
      <w:r>
        <w:t xml:space="preserve"> nhiều màn nhất (giỏ hàng, thanh toán, lịch sử đơn, đánh giá, yêu thích, đã xem, voucher) → một người gánh trọn để luồng mua hàng liền mạch.</w:t>
      </w:r>
    </w:p>
    <w:p>
      <w:pPr>
        <w:pStyle w:val="ListBullet"/>
        <w:spacing w:after="40"/>
      </w:pPr>
      <w:r>
        <w:t xml:space="preserve">Khối </w:t>
      </w:r>
      <w:r>
        <w:rPr>
          <w:b/>
        </w:rPr>
        <w:t>Vendor</w:t>
      </w:r>
      <w:r>
        <w:t xml:space="preserve"> có cả quản lý sản phẩm + đơn + khuyến mãi + doanh thu; cộng thêm Shipper (nhỏ) và cổng thanh toán VNPAY/MOMO + WebSocket đẩy trạng thái đơn — hai phần "ăn điểm" khi demo.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2. Phân công chi tiết</w:t>
      </w:r>
    </w:p>
    <w:p>
      <w:pPr>
        <w:pStyle w:val="Heading3"/>
      </w:pPr>
      <w:r>
        <w:t>2.1 Quân — Nền tảng chung + Manager + Admin</w:t>
      </w:r>
    </w:p>
    <w:p>
      <w:pPr>
        <w:jc w:val="both"/>
      </w:pPr>
      <w:r>
        <w:rPr>
          <w:b/>
        </w:rPr>
        <w:t>A. Chức năng chung (tuần 1–2, ưu tiên cao nhất vì cả nhóm chờ)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Việc</w:t>
            </w:r>
          </w:p>
        </w:tc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Ghi chú kỹ thuật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ERD + toàn bộ entity &amp; repository dùng chung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200F"/>
                <w:sz w:val="19"/>
              </w:rPr>
              <w:t>User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Shop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Category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Product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ProductVariant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Topping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Cart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CartItem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Order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OrderItem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Address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Review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Voucher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Carrier</w:t>
            </w:r>
            <w:r>
              <w:t xml:space="preserve">, </w:t>
            </w:r>
            <w:r>
              <w:rPr>
                <w:rFonts w:ascii="Consolas" w:hAnsi="Consolas"/>
                <w:color w:val="A3200F"/>
                <w:sz w:val="19"/>
              </w:rPr>
              <w:t>Shipment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 xml:space="preserve">Đăng ký tài khoản + </w:t>
            </w:r>
            <w:r>
              <w:rPr>
                <w:b/>
              </w:rPr>
              <w:t>gửi OTP qua Email</w:t>
            </w:r>
            <w:r>
              <w:t xml:space="preserve"> kích hoạt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200F"/>
                <w:sz w:val="19"/>
              </w:rPr>
              <w:t>spring-boot-starter-mail</w:t>
            </w:r>
            <w:r>
              <w:t xml:space="preserve">, bảng </w:t>
            </w:r>
            <w:r>
              <w:rPr>
                <w:rFonts w:ascii="Consolas" w:hAnsi="Consolas"/>
                <w:color w:val="A3200F"/>
                <w:sz w:val="19"/>
              </w:rPr>
              <w:t>OtpToken</w:t>
            </w:r>
            <w:r>
              <w:t xml:space="preserve"> (code, type, expiredAt, used), OTP 6 số hết hạn 5 phút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Đăng nhập / đăng xuất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 xml:space="preserve">Spring Security form login cho web + </w:t>
            </w:r>
            <w:r>
              <w:rPr>
                <w:rFonts w:ascii="Consolas" w:hAnsi="Consolas"/>
                <w:color w:val="A3200F"/>
                <w:sz w:val="19"/>
              </w:rPr>
              <w:t>/api/auth/login</w:t>
            </w:r>
            <w:r>
              <w:t xml:space="preserve"> trả JWT cho phần API/WebSocket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rPr>
                <w:b/>
              </w:rPr>
              <w:t>Quên mật khẩu</w:t>
            </w:r>
            <w:r>
              <w:t xml:space="preserve"> + OTP email + đặt lại mật khẩu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 xml:space="preserve">cùng bảng </w:t>
            </w:r>
            <w:r>
              <w:rPr>
                <w:rFonts w:ascii="Consolas" w:hAnsi="Consolas"/>
                <w:color w:val="A3200F"/>
                <w:sz w:val="19"/>
              </w:rPr>
              <w:t>OtpToken</w:t>
            </w:r>
            <w:r>
              <w:t xml:space="preserve">, type = </w:t>
            </w:r>
            <w:r>
              <w:rPr>
                <w:rFonts w:ascii="Consolas" w:hAnsi="Consolas"/>
                <w:color w:val="A3200F"/>
                <w:sz w:val="19"/>
              </w:rPr>
              <w:t>RESET_PASSWORD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Mã hóa mật khẩu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200F"/>
                <w:sz w:val="19"/>
              </w:rPr>
              <w:t>BCryptPasswordEncoder</w:t>
            </w:r>
            <w:r>
              <w:t xml:space="preserve"> — </w:t>
            </w:r>
            <w:r>
              <w:rPr>
                <w:b/>
              </w:rPr>
              <w:t>không</w:t>
            </w:r>
            <w:r>
              <w:t xml:space="preserve"> lưu plain text ở bất kỳ đâu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Phân quyền 5 vai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200F"/>
                <w:sz w:val="19"/>
              </w:rPr>
              <w:t>SecurityConfig</w:t>
            </w:r>
            <w:r>
              <w:t xml:space="preserve">: </w:t>
            </w:r>
            <w:r>
              <w:rPr>
                <w:rFonts w:ascii="Consolas" w:hAnsi="Consolas"/>
                <w:color w:val="A3200F"/>
                <w:sz w:val="19"/>
              </w:rPr>
              <w:t>/admin/**</w:t>
            </w:r>
            <w:r>
              <w:t xml:space="preserve"> → ADMIN, </w:t>
            </w:r>
            <w:r>
              <w:rPr>
                <w:rFonts w:ascii="Consolas" w:hAnsi="Consolas"/>
                <w:color w:val="A3200F"/>
                <w:sz w:val="19"/>
              </w:rPr>
              <w:t>/manager/**</w:t>
            </w:r>
            <w:r>
              <w:t xml:space="preserve"> → MANAGER, </w:t>
            </w:r>
            <w:r>
              <w:rPr>
                <w:rFonts w:ascii="Consolas" w:hAnsi="Consolas"/>
                <w:color w:val="A3200F"/>
                <w:sz w:val="19"/>
              </w:rPr>
              <w:t>/vendor/**</w:t>
            </w:r>
            <w:r>
              <w:t xml:space="preserve"> → VENDOR, </w:t>
            </w:r>
            <w:r>
              <w:rPr>
                <w:rFonts w:ascii="Consolas" w:hAnsi="Consolas"/>
                <w:color w:val="A3200F"/>
                <w:sz w:val="19"/>
              </w:rPr>
              <w:t>/shipper/**</w:t>
            </w:r>
            <w:r>
              <w:t xml:space="preserve"> → SHIPPER, </w:t>
            </w:r>
            <w:r>
              <w:rPr>
                <w:rFonts w:ascii="Consolas" w:hAnsi="Consolas"/>
                <w:color w:val="A3200F"/>
                <w:sz w:val="19"/>
              </w:rPr>
              <w:t>/account/**</w:t>
            </w:r>
            <w:r>
              <w:t xml:space="preserve"> → đã đăng nhập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b/>
              </w:rPr>
              <w:t>Tìm kiếm &amp; lọc sản phẩm</w:t>
            </w:r>
            <w:r>
              <w:t xml:space="preserve"> (dùng chung toàn hệ thống)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 xml:space="preserve">JPA </w:t>
            </w:r>
            <w:r>
              <w:rPr>
                <w:rFonts w:ascii="Consolas" w:hAnsi="Consolas"/>
                <w:color w:val="A3200F"/>
                <w:sz w:val="19"/>
              </w:rPr>
              <w:t>Specification</w:t>
            </w:r>
            <w:r>
              <w:t xml:space="preserve"> hoặc </w:t>
            </w:r>
            <w:r>
              <w:rPr>
                <w:rFonts w:ascii="Consolas" w:hAnsi="Consolas"/>
                <w:color w:val="A3200F"/>
                <w:sz w:val="19"/>
              </w:rPr>
              <w:t>@Query</w:t>
            </w:r>
            <w:r>
              <w:t xml:space="preserve">: theo tên, danh mục, khoảng giá, shop, sắp xếp; trả </w:t>
            </w:r>
            <w:r>
              <w:rPr>
                <w:rFonts w:ascii="Consolas" w:hAnsi="Consolas"/>
                <w:color w:val="A3200F"/>
                <w:sz w:val="19"/>
              </w:rPr>
              <w:t>Page&lt;T&gt;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Service upload ảnh/video Cloudinary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200F"/>
                <w:sz w:val="19"/>
              </w:rPr>
              <w:t>CloudinaryService.upload(MultipartFile) → url</w:t>
            </w:r>
            <w:r>
              <w:t>; Hải (ảnh bình luận) và Thiện (ảnh sản phẩm) gọi lại service này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Layout Bootstrap gốc + fragment chung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200F"/>
                <w:sz w:val="19"/>
              </w:rPr>
              <w:t>layout/base.html</w:t>
            </w:r>
            <w:r>
              <w:t xml:space="preserve"> (Decorator), navbar theo vai, footer, phân trang, thông báo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Cấu hình CSDL + dữ liệu mẫu (seed)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200F"/>
                <w:sz w:val="19"/>
              </w:rPr>
              <w:t>data.sql</w:t>
            </w:r>
            <w:r>
              <w:t xml:space="preserve"> hoặc </w:t>
            </w:r>
            <w:r>
              <w:rPr>
                <w:rFonts w:ascii="Consolas" w:hAnsi="Consolas"/>
                <w:color w:val="A3200F"/>
                <w:sz w:val="19"/>
              </w:rPr>
              <w:t>CommandLineRunner</w:t>
            </w:r>
            <w:r>
              <w:t>: 1 admin, 1 manager, 2 vendor + 2 shop, 2 user, 1 shipper, ~15 sản phẩm</w:t>
            </w:r>
          </w:p>
        </w:tc>
      </w:tr>
    </w:tbl>
    <w:p/>
    <w:p>
      <w:pPr>
        <w:jc w:val="both"/>
      </w:pPr>
      <w:r>
        <w:rPr>
          <w:b/>
        </w:rPr>
        <w:t>B. Manager + Admin (tuần 3–4)</w:t>
      </w:r>
    </w:p>
    <w:p>
      <w:pPr>
        <w:jc w:val="both"/>
      </w:pPr>
      <w:r>
        <w:t xml:space="preserve">Đề tài ghi Manager và Admin cùng một danh sách chức năng → làm </w:t>
      </w:r>
      <w:r>
        <w:rPr>
          <w:b/>
        </w:rPr>
        <w:t>một bộ màn hình quản trị dùng chung</w:t>
      </w:r>
      <w:r>
        <w:t>, khác nhau ở phạm vi dữ liệu:</w:t>
      </w:r>
    </w:p>
    <w:p>
      <w:pPr>
        <w:pStyle w:val="ListBullet"/>
        <w:spacing w:after="40"/>
      </w:pPr>
      <w:r>
        <w:rPr>
          <w:b/>
        </w:rPr>
        <w:t>Admin</w:t>
      </w:r>
      <w:r>
        <w:t>: toàn sàn.</w:t>
      </w:r>
    </w:p>
    <w:p>
      <w:pPr>
        <w:pStyle w:val="ListBullet"/>
        <w:spacing w:after="40"/>
      </w:pPr>
      <w:r>
        <w:rPr>
          <w:b/>
        </w:rPr>
        <w:t>Manager</w:t>
      </w:r>
      <w:r>
        <w:t>: chỉ các shop mình được phân công quản lý.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Màn hình</w:t>
            </w:r>
          </w:p>
        </w:tc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Dashboard quản trị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số user, số shop, số đơn, doanh thu sàn, biểu đồ đơn theo ngày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Quản lý user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tìm kiếm, xem, khóa/mở khóa, đổi vai trò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Quản lý sản phẩm theo từng shop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duyệt / ẩn sản phẩm vi phạm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Quản lý danh mục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 xml:space="preserve">CRUD </w:t>
            </w:r>
            <w:r>
              <w:rPr>
                <w:rFonts w:ascii="Consolas" w:hAnsi="Consolas"/>
                <w:color w:val="A3200F"/>
                <w:sz w:val="19"/>
              </w:rPr>
              <w:t>Category</w:t>
            </w:r>
            <w:r>
              <w:t xml:space="preserve"> (có danh mục cha–con)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Quản lý chiết khấu app cho shop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% hoa hồng sàn thu trên mỗi đơn, theo shop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Quản lý chương trình khuyến mãi sàn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giảm % sản phẩm, giảm/miễn phí vận chuyển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Quản lý nhà vận chuyển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 xml:space="preserve">CRUD </w:t>
            </w:r>
            <w:r>
              <w:rPr>
                <w:rFonts w:ascii="Consolas" w:hAnsi="Consolas"/>
                <w:color w:val="A3200F"/>
                <w:sz w:val="19"/>
              </w:rPr>
              <w:t>Carrier</w:t>
            </w:r>
            <w:r>
              <w:t xml:space="preserve"> (tên, phí vận chuyển)</w:t>
            </w:r>
          </w:p>
        </w:tc>
      </w:tr>
    </w:tbl>
    <w:p/>
    <w:p>
      <w:pPr>
        <w:jc w:val="both"/>
      </w:pPr>
      <w:r>
        <w:rPr>
          <w:b/>
        </w:rPr>
        <w:t>C. Báo cáo:</w:t>
      </w:r>
      <w:r>
        <w:t xml:space="preserve"> phần *Phân tích &amp; thiết kế CSDL (ERD)*, *Bảo mật (Spring Security, BCrypt, JWT, OTP)*, *vai Manager &amp; Admin*.</w:t>
      </w:r>
    </w:p>
    <w:p>
      <w:pPr>
        <w:pBdr>
          <w:bottom w:val="single" w:sz="6" w:color="BFBFBF"/>
        </w:pBdr>
      </w:pPr>
    </w:p>
    <w:p>
      <w:pPr>
        <w:pStyle w:val="Heading3"/>
      </w:pPr>
      <w:r>
        <w:t>2.2 Hải — Guest + User (luồng mua hàng)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Màn hình / chức năng</w:t>
            </w:r>
          </w:p>
        </w:tc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Yêu cầu từ đề tài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b/>
              </w:rPr>
              <w:t>Guest — Trang chủ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 xml:space="preserve">hiển thị </w:t>
            </w:r>
            <w:r>
              <w:rPr>
                <w:b/>
              </w:rPr>
              <w:t>trên 10 sản phẩm</w:t>
            </w:r>
            <w:r>
              <w:t xml:space="preserve"> của các shop, </w:t>
            </w:r>
            <w:r>
              <w:rPr>
                <w:b/>
              </w:rPr>
              <w:t>sắp xếp giảm dần</w:t>
            </w:r>
            <w:r>
              <w:t xml:space="preserve"> (theo lượt bán); có ô tìm kiếm; bấm mua → chuyển sang đăng nhập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rPr>
                <w:b/>
              </w:rPr>
              <w:t>User — Trang chủ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 xml:space="preserve">4 block </w:t>
            </w:r>
            <w:r>
              <w:rPr>
                <w:b/>
              </w:rPr>
              <w:t>20 sản phẩm</w:t>
            </w:r>
            <w:r>
              <w:t xml:space="preserve">: mới nhất / bán chạy nhất / đánh giá cao nhất / yêu thích nhiều nhất — </w:t>
            </w:r>
            <w:r>
              <w:rPr>
                <w:b/>
              </w:rPr>
              <w:t>có phân trang hoặc lazy loading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Trang sản phẩm theo danh mục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lọc theo danh mục + giá + shop, sắp xếp, phân trang (dùng service tìm kiếm của Quân)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Trang chi tiết sản phẩm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ảnh, mô tả, chọn size/topping/đường/đá, giá cập nhật theo tùy chọn, điểm đánh giá, danh sách bình luận, sản phẩm liên quan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Trang profile user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 xml:space="preserve">thông tin cá nhân, đổi mật khẩu, </w:t>
            </w:r>
            <w:r>
              <w:rPr>
                <w:b/>
              </w:rPr>
              <w:t>quản lý nhiều địa chỉ nhận hàng</w:t>
            </w:r>
            <w:r>
              <w:t xml:space="preserve"> (CRUD + đặt mặc định)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rPr>
                <w:b/>
              </w:rPr>
              <w:t>Giỏ hàng lưu trên database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 xml:space="preserve">bảng </w:t>
            </w:r>
            <w:r>
              <w:rPr>
                <w:rFonts w:ascii="Consolas" w:hAnsi="Consolas"/>
                <w:color w:val="A3200F"/>
                <w:sz w:val="19"/>
              </w:rPr>
              <w:t>Cart</w:t>
            </w:r>
            <w:r>
              <w:t xml:space="preserve"> / </w:t>
            </w:r>
            <w:r>
              <w:rPr>
                <w:rFonts w:ascii="Consolas" w:hAnsi="Consolas"/>
                <w:color w:val="A3200F"/>
                <w:sz w:val="19"/>
              </w:rPr>
              <w:t>CartItem</w:t>
            </w:r>
            <w:r>
              <w:t xml:space="preserve"> theo user (không dùng session), thêm/sửa số lượng/xóa, nhóm theo shop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b/>
              </w:rPr>
              <w:t>Chọn mã giảm giá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 xml:space="preserve">áp </w:t>
            </w:r>
            <w:r>
              <w:rPr>
                <w:rFonts w:ascii="Consolas" w:hAnsi="Consolas"/>
                <w:color w:val="A3200F"/>
                <w:sz w:val="19"/>
              </w:rPr>
              <w:t>Voucher</w:t>
            </w:r>
            <w:r>
              <w:t xml:space="preserve"> vào đơn, kiểm tra điều kiện (giá trị tối thiểu, hạn dùng, shop áp dụng)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Thanh toán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 xml:space="preserve">chọn địa chỉ + nhà vận chuyển + phương thức; </w:t>
            </w:r>
            <w:r>
              <w:rPr>
                <w:b/>
              </w:rPr>
              <w:t>COD</w:t>
            </w:r>
            <w:r>
              <w:t xml:space="preserve"> do Hải làm, VNPAY/MOMO gọi sang module của Thiện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Lịch sử mua hàng theo trạng thái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tab: đơn mới / đã xác nhận / đang giao / đã giao / hủy / trả hàng–hoàn tiền; xem chi tiết đơn; nút hủy đơn, yêu cầu trả hàng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Thích sản phẩm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200F"/>
                <w:sz w:val="19"/>
              </w:rPr>
              <w:t>Wishlist</w:t>
            </w:r>
            <w:r>
              <w:t>, trang "sản phẩm yêu thích"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Sản phẩm đã xem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lưu lịch sử xem, hiển thị ở trang chủ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rPr>
                <w:b/>
              </w:rPr>
              <w:t>Đánh giá</w:t>
            </w:r>
            <w:r>
              <w:t xml:space="preserve"> sản phẩm đã mua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1–5 sao, chỉ cho phép khi đơn đã ở trạng thái *đã giao*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rPr>
                <w:b/>
              </w:rPr>
              <w:t>Bình luận</w:t>
            </w:r>
            <w:r>
              <w:t xml:space="preserve"> sản phẩm đã mua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 xml:space="preserve">text </w:t>
            </w:r>
            <w:r>
              <w:rPr>
                <w:b/>
              </w:rPr>
              <w:t>tối thiểu 50 ký tự</w:t>
            </w:r>
            <w:r>
              <w:t xml:space="preserve"> (validate cả client + server), kèm </w:t>
            </w:r>
            <w:r>
              <w:rPr>
                <w:b/>
              </w:rPr>
              <w:t>ảnh/video</w:t>
            </w:r>
            <w:r>
              <w:t xml:space="preserve"> upload qua </w:t>
            </w:r>
            <w:r>
              <w:rPr>
                <w:rFonts w:ascii="Consolas" w:hAnsi="Consolas"/>
                <w:color w:val="A3200F"/>
                <w:sz w:val="19"/>
              </w:rPr>
              <w:t>CloudinaryService</w:t>
            </w:r>
          </w:p>
        </w:tc>
      </w:tr>
    </w:tbl>
    <w:p/>
    <w:p>
      <w:pPr>
        <w:jc w:val="both"/>
      </w:pPr>
      <w:r>
        <w:rPr>
          <w:b/>
        </w:rPr>
        <w:t>Báo cáo:</w:t>
      </w:r>
      <w:r>
        <w:t xml:space="preserve"> phần *vai Guest &amp; User*, *luồng nghiệp vụ mua hàng*, *thiết kế giao diện người dùng*.</w:t>
      </w:r>
    </w:p>
    <w:p>
      <w:pPr>
        <w:pBdr>
          <w:bottom w:val="single" w:sz="6" w:color="BFBFBF"/>
        </w:pBdr>
      </w:pPr>
    </w:p>
    <w:p>
      <w:pPr>
        <w:pStyle w:val="Heading3"/>
      </w:pPr>
      <w:r>
        <w:t>2.3 Thiện — Vendor + Shipper + Thanh toán + Real-time</w:t>
      </w:r>
    </w:p>
    <w:p>
      <w:pPr>
        <w:jc w:val="both"/>
      </w:pPr>
      <w:r>
        <w:rPr>
          <w:b/>
        </w:rPr>
        <w:t>A. Vendor (Seller)</w:t>
      </w:r>
      <w:r>
        <w:t xml:space="preserve"> — có toàn bộ quyền của User, cộng thêm: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Màn hình / chức năng</w:t>
            </w:r>
          </w:p>
        </w:tc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Đăng ký shop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 xml:space="preserve">form đăng ký (tên shop, mô tả, logo, địa chỉ), trạng thái </w:t>
            </w:r>
            <w:r>
              <w:rPr>
                <w:rFonts w:ascii="Consolas" w:hAnsi="Consolas"/>
                <w:color w:val="A3200F"/>
                <w:sz w:val="19"/>
              </w:rPr>
              <w:t>PENDING</w:t>
            </w:r>
            <w:r>
              <w:t xml:space="preserve"> → Admin/Manager duyệt → </w:t>
            </w:r>
            <w:r>
              <w:rPr>
                <w:rFonts w:ascii="Consolas" w:hAnsi="Consolas"/>
                <w:color w:val="A3200F"/>
                <w:sz w:val="19"/>
              </w:rPr>
              <w:t>ACTIVE</w:t>
            </w:r>
            <w:r>
              <w:t xml:space="preserve">, user được nâng vai lên </w:t>
            </w:r>
            <w:r>
              <w:rPr>
                <w:rFonts w:ascii="Consolas" w:hAnsi="Consolas"/>
                <w:color w:val="A3200F"/>
                <w:sz w:val="19"/>
              </w:rPr>
              <w:t>VENDOR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Quản lý trang chủ shop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 xml:space="preserve">sửa banner/logo/mô tả/giờ mở cửa; trang công khai </w:t>
            </w:r>
            <w:r>
              <w:rPr>
                <w:rFonts w:ascii="Consolas" w:hAnsi="Consolas"/>
                <w:color w:val="A3200F"/>
                <w:sz w:val="19"/>
              </w:rPr>
              <w:t>/shop/{id}</w:t>
            </w:r>
            <w:r>
              <w:t xml:space="preserve"> cho khách xem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Quản lý sản phẩm của shop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 xml:space="preserve">CRUD sản phẩm + size + topping + tồn kho, upload ảnh qua </w:t>
            </w:r>
            <w:r>
              <w:rPr>
                <w:rFonts w:ascii="Consolas" w:hAnsi="Consolas"/>
                <w:color w:val="A3200F"/>
                <w:sz w:val="19"/>
              </w:rPr>
              <w:t>CloudinaryService</w:t>
            </w:r>
            <w:r>
              <w:t>, bật/tắt bán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Quản lý đơn hàng của shop theo trạng thái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rPr>
                <w:b/>
              </w:rPr>
              <w:t>7 trạng thái</w:t>
            </w:r>
            <w:r>
              <w:t>: đơn mới → đã xác nhận → đã lấy hàng → đang giao → đã giao / hủy / trả hàng–hoàn tiền; nút chuyển trạng thái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Tạo chương trình khuyến mãi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 xml:space="preserve">giảm % hoặc giảm tiền theo sản phẩm/toàn shop, thời gian hiệu lực, phát hành </w:t>
            </w:r>
            <w:r>
              <w:rPr>
                <w:rFonts w:ascii="Consolas" w:hAnsi="Consolas"/>
                <w:color w:val="A3200F"/>
                <w:sz w:val="19"/>
              </w:rPr>
              <w:t>Voucher</w:t>
            </w:r>
            <w:r>
              <w:t xml:space="preserve"> của shop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Quản lý doanh thu của shop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doanh thu theo ngày/tháng, trừ chiết khấu app, top sản phẩm bán chạy, biểu đồ</w:t>
            </w:r>
          </w:p>
        </w:tc>
      </w:tr>
    </w:tbl>
    <w:p/>
    <w:p>
      <w:pPr>
        <w:jc w:val="both"/>
      </w:pPr>
      <w:r>
        <w:rPr>
          <w:b/>
        </w:rPr>
        <w:t>B. Shipper (phần thêm)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Màn hình</w:t>
            </w:r>
          </w:p>
        </w:tc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Đơn được phân công giao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danh sách đơn gán cho shipper, nhận đơn, cập nhật *đã lấy hàng → đang giao → đã giao*, lý do giao thất bại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Thống kê đơn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số đơn đã giao / đang giao / thất bại theo ngày–tháng, tổng tiền COD đã thu</w:t>
            </w:r>
          </w:p>
        </w:tc>
      </w:tr>
    </w:tbl>
    <w:p/>
    <w:p>
      <w:pPr>
        <w:jc w:val="both"/>
      </w:pPr>
      <w:r>
        <w:rPr>
          <w:b/>
        </w:rPr>
        <w:t>C. Thanh toán (dùng chung, Hải gọi vào)</w:t>
      </w:r>
    </w:p>
    <w:p>
      <w:pPr>
        <w:pStyle w:val="ListBullet"/>
        <w:spacing w:after="40"/>
      </w:pPr>
      <w:r>
        <w:t xml:space="preserve">Áp dụng </w:t>
      </w:r>
      <w:r>
        <w:rPr>
          <w:b/>
        </w:rPr>
        <w:t>Strategy pattern</w:t>
      </w:r>
      <w:r>
        <w:t xml:space="preserve">: </w:t>
      </w:r>
      <w:r>
        <w:rPr>
          <w:rFonts w:ascii="Consolas" w:hAnsi="Consolas"/>
          <w:color w:val="A3200F"/>
          <w:sz w:val="19"/>
        </w:rPr>
        <w:t>PaymentStrategy</w:t>
      </w:r>
      <w:r>
        <w:t xml:space="preserve"> với 3 implement </w:t>
      </w:r>
      <w:r>
        <w:rPr>
          <w:rFonts w:ascii="Consolas" w:hAnsi="Consolas"/>
          <w:color w:val="A3200F"/>
          <w:sz w:val="19"/>
        </w:rPr>
        <w:t>CodPayment</w:t>
      </w:r>
      <w:r>
        <w:t xml:space="preserve">, </w:t>
      </w:r>
      <w:r>
        <w:rPr>
          <w:rFonts w:ascii="Consolas" w:hAnsi="Consolas"/>
          <w:color w:val="A3200F"/>
          <w:sz w:val="19"/>
        </w:rPr>
        <w:t>VnPayPayment</w:t>
      </w:r>
      <w:r>
        <w:t xml:space="preserve">, </w:t>
      </w:r>
      <w:r>
        <w:rPr>
          <w:rFonts w:ascii="Consolas" w:hAnsi="Consolas"/>
          <w:color w:val="A3200F"/>
          <w:sz w:val="19"/>
        </w:rPr>
        <w:t>MomoPayment</w:t>
      </w:r>
      <w:r>
        <w:t>.</w:t>
      </w:r>
    </w:p>
    <w:p>
      <w:pPr>
        <w:pStyle w:val="ListBullet"/>
        <w:spacing w:after="40"/>
      </w:pPr>
      <w:r>
        <w:t xml:space="preserve">Tích hợp VNPAY </w:t>
      </w:r>
      <w:r>
        <w:rPr>
          <w:b/>
        </w:rPr>
        <w:t>hoặc</w:t>
      </w:r>
      <w:r>
        <w:t xml:space="preserve"> MOMO ở môi trường sandbox: tạo URL thanh toán, xử lý callback/IPN, cập nhật trạng thái đơn.</w:t>
      </w:r>
    </w:p>
    <w:p>
      <w:pPr>
        <w:jc w:val="both"/>
      </w:pPr>
      <w:r>
        <w:rPr>
          <w:b/>
        </w:rPr>
        <w:t>D. Real-time WebSocket (điểm nhấn demo)</w:t>
      </w:r>
    </w:p>
    <w:p>
      <w:pPr>
        <w:pStyle w:val="ListBullet"/>
        <w:spacing w:after="40"/>
      </w:pPr>
      <w:r>
        <w:t>Khi Vendor hoặc Shipper đổi trạng thái đơn → đẩy sự kiện STOMP tới riêng user chủ đơn (</w:t>
      </w:r>
      <w:r>
        <w:rPr>
          <w:rFonts w:ascii="Consolas" w:hAnsi="Consolas"/>
          <w:color w:val="A3200F"/>
          <w:sz w:val="19"/>
        </w:rPr>
        <w:t>/user/queue/orders</w:t>
      </w:r>
      <w:r>
        <w:t>) → màn "lịch sử đơn" của Hải cập nhật ngay, không cần F5.</w:t>
      </w:r>
    </w:p>
    <w:p>
      <w:pPr>
        <w:pStyle w:val="ListBullet"/>
        <w:spacing w:after="40"/>
      </w:pPr>
      <w:r>
        <w:t>Thông báo cho Vendor khi có đơn mới.</w:t>
      </w:r>
    </w:p>
    <w:p>
      <w:pPr>
        <w:jc w:val="both"/>
      </w:pPr>
      <w:r>
        <w:rPr>
          <w:b/>
        </w:rPr>
        <w:t>Báo cáo:</w:t>
      </w:r>
      <w:r>
        <w:t xml:space="preserve"> phần *vai Vendor &amp; Shipper*, *tích hợp thanh toán*, *WebSocket real-time*, *design pattern*.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3. Cân đối khối lượng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</w:p>
        </w:tc>
        <w:tc>
          <w:tcPr>
            <w:tcW w:type="dxa" w:w="2465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Quân</w:t>
            </w:r>
          </w:p>
        </w:tc>
        <w:tc>
          <w:tcPr>
            <w:tcW w:type="dxa" w:w="2465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Hải</w:t>
            </w:r>
          </w:p>
        </w:tc>
        <w:tc>
          <w:tcPr>
            <w:tcW w:type="dxa" w:w="2465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Thiện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/>
            <w:r>
              <w:t>Số màn hình chính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t>~13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t>~12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t>~11</w:t>
            </w:r>
          </w:p>
        </w:tc>
      </w:tr>
      <w:tr>
        <w:tc>
          <w:tcPr>
            <w:tcW w:type="dxa" w:w="2465"/>
            <w:shd w:val="clear" w:fill="EDF1F8"/>
          </w:tcPr>
          <w:p>
            <w:pPr>
              <w:spacing w:after="40"/>
            </w:pPr>
            <w:r/>
            <w:r>
              <w:t>Entity làm chủ</w:t>
            </w:r>
          </w:p>
        </w:tc>
        <w:tc>
          <w:tcPr>
            <w:tcW w:type="dxa" w:w="2465"/>
            <w:shd w:val="clear" w:fill="EDF1F8"/>
          </w:tcPr>
          <w:p>
            <w:pPr>
              <w:spacing w:after="40"/>
            </w:pPr>
            <w:r/>
            <w:r>
              <w:t>8</w:t>
            </w:r>
          </w:p>
        </w:tc>
        <w:tc>
          <w:tcPr>
            <w:tcW w:type="dxa" w:w="2465"/>
            <w:shd w:val="clear" w:fill="EDF1F8"/>
          </w:tcPr>
          <w:p>
            <w:pPr>
              <w:spacing w:after="40"/>
            </w:pPr>
            <w:r/>
            <w:r>
              <w:t>5</w:t>
            </w:r>
          </w:p>
        </w:tc>
        <w:tc>
          <w:tcPr>
            <w:tcW w:type="dxa" w:w="2465"/>
            <w:shd w:val="clear" w:fill="EDF1F8"/>
          </w:tcPr>
          <w:p>
            <w:pPr>
              <w:spacing w:after="40"/>
            </w:pPr>
            <w:r/>
            <w:r>
              <w:t>6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/>
            <w:r>
              <w:t>Phần "khó"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t>Security + OTP + tìm kiếm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t>Giỏ hàng + checkout + đánh giá</w:t>
            </w:r>
          </w:p>
        </w:tc>
        <w:tc>
          <w:tcPr>
            <w:tcW w:type="dxa" w:w="2465"/>
          </w:tcPr>
          <w:p>
            <w:pPr>
              <w:spacing w:after="40"/>
            </w:pPr>
            <w:r/>
            <w:r>
              <w:t>Thanh toán + WebSocket</w:t>
            </w:r>
          </w:p>
        </w:tc>
      </w:tr>
      <w:tr>
        <w:tc>
          <w:tcPr>
            <w:tcW w:type="dxa" w:w="2465"/>
            <w:shd w:val="clear" w:fill="EDF1F8"/>
          </w:tcPr>
          <w:p>
            <w:pPr>
              <w:spacing w:after="40"/>
            </w:pPr>
            <w:r/>
            <w:r>
              <w:t>Phụ thuộc người khác</w:t>
            </w:r>
          </w:p>
        </w:tc>
        <w:tc>
          <w:tcPr>
            <w:tcW w:type="dxa" w:w="2465"/>
            <w:shd w:val="clear" w:fill="EDF1F8"/>
          </w:tcPr>
          <w:p>
            <w:pPr>
              <w:spacing w:after="40"/>
            </w:pPr>
            <w:r/>
            <w:r>
              <w:t>thấp (làm nền)</w:t>
            </w:r>
          </w:p>
        </w:tc>
        <w:tc>
          <w:tcPr>
            <w:tcW w:type="dxa" w:w="2465"/>
            <w:shd w:val="clear" w:fill="EDF1F8"/>
          </w:tcPr>
          <w:p>
            <w:pPr>
              <w:spacing w:after="40"/>
            </w:pPr>
            <w:r/>
            <w:r>
              <w:t>cao (chờ Quân tuần 1)</w:t>
            </w:r>
          </w:p>
        </w:tc>
        <w:tc>
          <w:tcPr>
            <w:tcW w:type="dxa" w:w="2465"/>
            <w:shd w:val="clear" w:fill="EDF1F8"/>
          </w:tcPr>
          <w:p>
            <w:pPr>
              <w:spacing w:after="40"/>
            </w:pPr>
            <w:r/>
            <w:r>
              <w:t>trung bình</w:t>
            </w:r>
          </w:p>
        </w:tc>
      </w:tr>
    </w:tbl>
    <w:p/>
    <w:p>
      <w:pPr>
        <w:jc w:val="both"/>
      </w:pPr>
      <w:r>
        <w:t>Ai xong sớm thì nhận thêm từ danh sách việc tùy chọn ở mục 8.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4. Cấu trúc dự án</w:t>
      </w:r>
    </w:p>
    <w:p>
      <w:pPr>
        <w:jc w:val="both"/>
      </w:pPr>
      <w:r>
        <w:t xml:space="preserve">Chia package </w:t>
      </w:r>
      <w:r>
        <w:rPr>
          <w:b/>
        </w:rPr>
        <w:t>theo module nghiệp vụ</w:t>
      </w:r>
      <w:r>
        <w:t xml:space="preserve"> thay vì chỉ theo tầng. Mục đích rất thực tế: </w:t>
      </w:r>
      <w:r>
        <w:rPr>
          <w:b/>
        </w:rPr>
        <w:t>mỗi người làm trong thư mục riêng của mình → gần như không bao giờ conflict khi merge Git</w:t>
      </w:r>
      <w:r>
        <w:t>.</w:t>
      </w:r>
    </w:p>
    <w:p>
      <w:pPr>
        <w:spacing w:before="120" w:after="200" w:line="240" w:lineRule="auto"/>
        <w:ind w:left="170"/>
        <w:shd w:val="clear" w:fill="F3F3EE"/>
      </w:pPr>
      <w:r>
        <w:rPr>
          <w:rFonts w:ascii="Consolas" w:hAnsi="Consolas"/>
          <w:sz w:val="17"/>
        </w:rPr>
        <w:t>Web-Project-/</w:t>
      </w:r>
      <w:r>
        <w:br/>
      </w:r>
      <w:r>
        <w:rPr>
          <w:rFonts w:ascii="Consolas" w:hAnsi="Consolas"/>
          <w:sz w:val="17"/>
        </w:rPr>
        <w:t>├── docs/</w:t>
      </w:r>
      <w:r>
        <w:br/>
      </w:r>
      <w:r>
        <w:rPr>
          <w:rFonts w:ascii="Consolas" w:hAnsi="Consolas"/>
          <w:sz w:val="17"/>
        </w:rPr>
        <w:t>│   ├── PHAN_CONG_NHIEM_VU.md          ← file này</w:t>
      </w:r>
      <w:r>
        <w:br/>
      </w:r>
      <w:r>
        <w:rPr>
          <w:rFonts w:ascii="Consolas" w:hAnsi="Consolas"/>
          <w:sz w:val="17"/>
        </w:rPr>
        <w:t>│   ├── KhaoSat_PhanTichHeThong.docx</w:t>
      </w:r>
      <w:r>
        <w:br/>
      </w:r>
      <w:r>
        <w:rPr>
          <w:rFonts w:ascii="Consolas" w:hAnsi="Consolas"/>
          <w:sz w:val="17"/>
        </w:rPr>
        <w:t>│   ├── ERD.png</w:t>
      </w:r>
      <w:r>
        <w:br/>
      </w:r>
      <w:r>
        <w:rPr>
          <w:rFonts w:ascii="Consolas" w:hAnsi="Consolas"/>
          <w:sz w:val="17"/>
        </w:rPr>
        <w:t>│   └── BaoCao/                         (báo cáo từng thành viên)</w:t>
      </w:r>
      <w:r>
        <w:br/>
      </w:r>
      <w:r>
        <w:rPr>
          <w:rFonts w:ascii="Consolas" w:hAnsi="Consolas"/>
          <w:sz w:val="17"/>
        </w:rPr>
        <w:t>├── pom.xml                             ⚠ file dùng chung — sửa phải báo nhóm</w:t>
      </w:r>
      <w:r>
        <w:br/>
      </w:r>
      <w:r>
        <w:rPr>
          <w:rFonts w:ascii="Consolas" w:hAnsi="Consolas"/>
          <w:sz w:val="17"/>
        </w:rPr>
        <w:t>├── README.md</w:t>
      </w:r>
      <w:r>
        <w:br/>
      </w:r>
      <w:r>
        <w:rPr>
          <w:rFonts w:ascii="Consolas" w:hAnsi="Consolas"/>
          <w:sz w:val="17"/>
        </w:rPr>
        <w:t>└── src/main/</w:t>
      </w:r>
      <w:r>
        <w:br/>
      </w:r>
      <w:r>
        <w:rPr>
          <w:rFonts w:ascii="Consolas" w:hAnsi="Consolas"/>
          <w:sz w:val="17"/>
        </w:rPr>
        <w:t xml:space="preserve">    ├── java/com/utetra/</w:t>
      </w:r>
      <w:r>
        <w:br/>
      </w:r>
      <w:r>
        <w:rPr>
          <w:rFonts w:ascii="Consolas" w:hAnsi="Consolas"/>
          <w:sz w:val="17"/>
        </w:rPr>
        <w:t xml:space="preserve">    │   ├── UtetraApplication.java</w:t>
      </w:r>
      <w:r>
        <w:br/>
      </w:r>
      <w:r>
        <w:rPr>
          <w:rFonts w:ascii="Consolas" w:hAnsi="Consolas"/>
          <w:sz w:val="17"/>
        </w:rPr>
        <w:t xml:space="preserve">    │   │</w:t>
      </w:r>
      <w:r>
        <w:br/>
      </w:r>
      <w:r>
        <w:rPr>
          <w:rFonts w:ascii="Consolas" w:hAnsi="Consolas"/>
          <w:sz w:val="17"/>
        </w:rPr>
        <w:t xml:space="preserve">    │   ├── config/                     ★ QUÂN</w:t>
      </w:r>
      <w:r>
        <w:br/>
      </w:r>
      <w:r>
        <w:rPr>
          <w:rFonts w:ascii="Consolas" w:hAnsi="Consolas"/>
          <w:sz w:val="17"/>
        </w:rPr>
        <w:t xml:space="preserve">    │   │   ├── SecurityConfig.java</w:t>
      </w:r>
      <w:r>
        <w:br/>
      </w:r>
      <w:r>
        <w:rPr>
          <w:rFonts w:ascii="Consolas" w:hAnsi="Consolas"/>
          <w:sz w:val="17"/>
        </w:rPr>
        <w:t xml:space="preserve">    │   │   ├── WebSocketConfig.java</w:t>
      </w:r>
      <w:r>
        <w:br/>
      </w:r>
      <w:r>
        <w:rPr>
          <w:rFonts w:ascii="Consolas" w:hAnsi="Consolas"/>
          <w:sz w:val="17"/>
        </w:rPr>
        <w:t xml:space="preserve">    │   │   ├── CloudinaryConfig.java</w:t>
      </w:r>
      <w:r>
        <w:br/>
      </w:r>
      <w:r>
        <w:rPr>
          <w:rFonts w:ascii="Consolas" w:hAnsi="Consolas"/>
          <w:sz w:val="17"/>
        </w:rPr>
        <w:t xml:space="preserve">    │   │   ├── MailConfig.java</w:t>
      </w:r>
      <w:r>
        <w:br/>
      </w:r>
      <w:r>
        <w:rPr>
          <w:rFonts w:ascii="Consolas" w:hAnsi="Consolas"/>
          <w:sz w:val="17"/>
        </w:rPr>
        <w:t xml:space="preserve">    │   │   └── DataSeeder.java</w:t>
      </w:r>
      <w:r>
        <w:br/>
      </w:r>
      <w:r>
        <w:rPr>
          <w:rFonts w:ascii="Consolas" w:hAnsi="Consolas"/>
          <w:sz w:val="17"/>
        </w:rPr>
        <w:t xml:space="preserve">    │   │</w:t>
      </w:r>
      <w:r>
        <w:br/>
      </w:r>
      <w:r>
        <w:rPr>
          <w:rFonts w:ascii="Consolas" w:hAnsi="Consolas"/>
          <w:sz w:val="17"/>
        </w:rPr>
        <w:t xml:space="preserve">    │   ├── security/                   ★ QUÂN</w:t>
      </w:r>
      <w:r>
        <w:br/>
      </w:r>
      <w:r>
        <w:rPr>
          <w:rFonts w:ascii="Consolas" w:hAnsi="Consolas"/>
          <w:sz w:val="17"/>
        </w:rPr>
        <w:t xml:space="preserve">    │   │   ├── JwtService.java</w:t>
      </w:r>
      <w:r>
        <w:br/>
      </w:r>
      <w:r>
        <w:rPr>
          <w:rFonts w:ascii="Consolas" w:hAnsi="Consolas"/>
          <w:sz w:val="17"/>
        </w:rPr>
        <w:t xml:space="preserve">    │   │   ├── JwtAuthenticationFilter.java</w:t>
      </w:r>
      <w:r>
        <w:br/>
      </w:r>
      <w:r>
        <w:rPr>
          <w:rFonts w:ascii="Consolas" w:hAnsi="Consolas"/>
          <w:sz w:val="17"/>
        </w:rPr>
        <w:t xml:space="preserve">    │   │   └── CustomUserDetailsService.java</w:t>
      </w:r>
      <w:r>
        <w:br/>
      </w:r>
      <w:r>
        <w:rPr>
          <w:rFonts w:ascii="Consolas" w:hAnsi="Consolas"/>
          <w:sz w:val="17"/>
        </w:rPr>
        <w:t xml:space="preserve">    │   │</w:t>
      </w:r>
      <w:r>
        <w:br/>
      </w:r>
      <w:r>
        <w:rPr>
          <w:rFonts w:ascii="Consolas" w:hAnsi="Consolas"/>
          <w:sz w:val="17"/>
        </w:rPr>
        <w:t xml:space="preserve">    │   ├── common/                     ★ QUÂN</w:t>
      </w:r>
      <w:r>
        <w:br/>
      </w:r>
      <w:r>
        <w:rPr>
          <w:rFonts w:ascii="Consolas" w:hAnsi="Consolas"/>
          <w:sz w:val="17"/>
        </w:rPr>
        <w:t xml:space="preserve">    │   │   ├── BaseEntity.java</w:t>
      </w:r>
      <w:r>
        <w:br/>
      </w:r>
      <w:r>
        <w:rPr>
          <w:rFonts w:ascii="Consolas" w:hAnsi="Consolas"/>
          <w:sz w:val="17"/>
        </w:rPr>
        <w:t xml:space="preserve">    │   │   ├── exception/</w:t>
      </w:r>
      <w:r>
        <w:br/>
      </w:r>
      <w:r>
        <w:rPr>
          <w:rFonts w:ascii="Consolas" w:hAnsi="Consolas"/>
          <w:sz w:val="17"/>
        </w:rPr>
        <w:t xml:space="preserve">    │   │   └── util/</w:t>
      </w:r>
      <w:r>
        <w:br/>
      </w:r>
      <w:r>
        <w:rPr>
          <w:rFonts w:ascii="Consolas" w:hAnsi="Consolas"/>
          <w:sz w:val="17"/>
        </w:rPr>
        <w:t xml:space="preserve">    │   │</w:t>
      </w:r>
      <w:r>
        <w:br/>
      </w:r>
      <w:r>
        <w:rPr>
          <w:rFonts w:ascii="Consolas" w:hAnsi="Consolas"/>
          <w:sz w:val="17"/>
        </w:rPr>
        <w:t xml:space="preserve">    │   ├── entity/                     ★ QUÂN chủ trì, cả nhóm review</w:t>
      </w:r>
      <w:r>
        <w:br/>
      </w:r>
      <w:r>
        <w:rPr>
          <w:rFonts w:ascii="Consolas" w:hAnsi="Consolas"/>
          <w:sz w:val="17"/>
        </w:rPr>
        <w:t xml:space="preserve">    │   │   ├── User.java  Role.java  OtpToken.java  Address.java</w:t>
      </w:r>
      <w:r>
        <w:br/>
      </w:r>
      <w:r>
        <w:rPr>
          <w:rFonts w:ascii="Consolas" w:hAnsi="Consolas"/>
          <w:sz w:val="17"/>
        </w:rPr>
        <w:t xml:space="preserve">    │   │   ├── Shop.java  Category.java</w:t>
      </w:r>
      <w:r>
        <w:br/>
      </w:r>
      <w:r>
        <w:rPr>
          <w:rFonts w:ascii="Consolas" w:hAnsi="Consolas"/>
          <w:sz w:val="17"/>
        </w:rPr>
        <w:t xml:space="preserve">    │   │   ├── Product.java  ProductVariant.java  Topping.java</w:t>
      </w:r>
      <w:r>
        <w:br/>
      </w:r>
      <w:r>
        <w:rPr>
          <w:rFonts w:ascii="Consolas" w:hAnsi="Consolas"/>
          <w:sz w:val="17"/>
        </w:rPr>
        <w:t xml:space="preserve">    │   │   ├── Cart.java  CartItem.java</w:t>
      </w:r>
      <w:r>
        <w:br/>
      </w:r>
      <w:r>
        <w:rPr>
          <w:rFonts w:ascii="Consolas" w:hAnsi="Consolas"/>
          <w:sz w:val="17"/>
        </w:rPr>
        <w:t xml:space="preserve">    │   │   ├── Order.java  OrderItem.java  OrderStatus.java</w:t>
      </w:r>
      <w:r>
        <w:br/>
      </w:r>
      <w:r>
        <w:rPr>
          <w:rFonts w:ascii="Consolas" w:hAnsi="Consolas"/>
          <w:sz w:val="17"/>
        </w:rPr>
        <w:t xml:space="preserve">    │   │   ├── Payment.java  PaymentMethod.java</w:t>
      </w:r>
      <w:r>
        <w:br/>
      </w:r>
      <w:r>
        <w:rPr>
          <w:rFonts w:ascii="Consolas" w:hAnsi="Consolas"/>
          <w:sz w:val="17"/>
        </w:rPr>
        <w:t xml:space="preserve">    │   │   ├── Review.java  Wishlist.java  ViewHistory.java</w:t>
      </w:r>
      <w:r>
        <w:br/>
      </w:r>
      <w:r>
        <w:rPr>
          <w:rFonts w:ascii="Consolas" w:hAnsi="Consolas"/>
          <w:sz w:val="17"/>
        </w:rPr>
        <w:t xml:space="preserve">    │   │   ├── Voucher.java  Promotion.java</w:t>
      </w:r>
      <w:r>
        <w:br/>
      </w:r>
      <w:r>
        <w:rPr>
          <w:rFonts w:ascii="Consolas" w:hAnsi="Consolas"/>
          <w:sz w:val="17"/>
        </w:rPr>
        <w:t xml:space="preserve">    │   │   └── Carrier.java  Shipment.java</w:t>
      </w:r>
      <w:r>
        <w:br/>
      </w:r>
      <w:r>
        <w:rPr>
          <w:rFonts w:ascii="Consolas" w:hAnsi="Consolas"/>
          <w:sz w:val="17"/>
        </w:rPr>
        <w:t xml:space="preserve">    │   │</w:t>
      </w:r>
      <w:r>
        <w:br/>
      </w:r>
      <w:r>
        <w:rPr>
          <w:rFonts w:ascii="Consolas" w:hAnsi="Consolas"/>
          <w:sz w:val="17"/>
        </w:rPr>
        <w:t xml:space="preserve">    │   ├── repository/                 (ai sở hữu entity thì viết repository)</w:t>
      </w:r>
      <w:r>
        <w:br/>
      </w:r>
      <w:r>
        <w:rPr>
          <w:rFonts w:ascii="Consolas" w:hAnsi="Consolas"/>
          <w:sz w:val="17"/>
        </w:rPr>
        <w:t xml:space="preserve">    │   │</w:t>
      </w:r>
      <w:r>
        <w:br/>
      </w:r>
      <w:r>
        <w:rPr>
          <w:rFonts w:ascii="Consolas" w:hAnsi="Consolas"/>
          <w:sz w:val="17"/>
        </w:rPr>
        <w:t xml:space="preserve">    │   └── module/</w:t>
      </w:r>
      <w:r>
        <w:br/>
      </w:r>
      <w:r>
        <w:rPr>
          <w:rFonts w:ascii="Consolas" w:hAnsi="Consolas"/>
          <w:sz w:val="17"/>
        </w:rPr>
        <w:t xml:space="preserve">    │       ├── auth/                   ★ QUÂN  đăng ký, OTP, login, quên MK</w:t>
      </w:r>
      <w:r>
        <w:br/>
      </w:r>
      <w:r>
        <w:rPr>
          <w:rFonts w:ascii="Consolas" w:hAnsi="Consolas"/>
          <w:sz w:val="17"/>
        </w:rPr>
        <w:t xml:space="preserve">    │       ├── admin/                  ★ QUÂN  user, danh mục, chiết khấu, carrier</w:t>
      </w:r>
      <w:r>
        <w:br/>
      </w:r>
      <w:r>
        <w:rPr>
          <w:rFonts w:ascii="Consolas" w:hAnsi="Consolas"/>
          <w:sz w:val="17"/>
        </w:rPr>
        <w:t xml:space="preserve">    │       ├── manager/                ★ QUÂN  quản trị theo phạm vi shop</w:t>
      </w:r>
      <w:r>
        <w:br/>
      </w:r>
      <w:r>
        <w:rPr>
          <w:rFonts w:ascii="Consolas" w:hAnsi="Consolas"/>
          <w:sz w:val="17"/>
        </w:rPr>
        <w:t xml:space="preserve">    │       ├── search/                 ★ QUÂN  tìm kiếm &amp; lọc dùng chung</w:t>
      </w:r>
      <w:r>
        <w:br/>
      </w:r>
      <w:r>
        <w:rPr>
          <w:rFonts w:ascii="Consolas" w:hAnsi="Consolas"/>
          <w:sz w:val="17"/>
        </w:rPr>
        <w:t xml:space="preserve">    │       ├── media/                  ★ QUÂN  CloudinaryService</w:t>
      </w:r>
      <w:r>
        <w:br/>
      </w:r>
      <w:r>
        <w:rPr>
          <w:rFonts w:ascii="Consolas" w:hAnsi="Consolas"/>
          <w:sz w:val="17"/>
        </w:rPr>
        <w:t xml:space="preserve">    │       │</w:t>
      </w:r>
      <w:r>
        <w:br/>
      </w:r>
      <w:r>
        <w:rPr>
          <w:rFonts w:ascii="Consolas" w:hAnsi="Consolas"/>
          <w:sz w:val="17"/>
        </w:rPr>
        <w:t xml:space="preserve">    │       ├── catalog/                ◆ HẢI   trang chủ, danh mục, chi tiết SP</w:t>
      </w:r>
      <w:r>
        <w:br/>
      </w:r>
      <w:r>
        <w:rPr>
          <w:rFonts w:ascii="Consolas" w:hAnsi="Consolas"/>
          <w:sz w:val="17"/>
        </w:rPr>
        <w:t xml:space="preserve">    │       ├── cart/                   ◆ HẢI   giỏ hàng lưu DB</w:t>
      </w:r>
      <w:r>
        <w:br/>
      </w:r>
      <w:r>
        <w:rPr>
          <w:rFonts w:ascii="Consolas" w:hAnsi="Consolas"/>
          <w:sz w:val="17"/>
        </w:rPr>
        <w:t xml:space="preserve">    │       ├── checkout/               ◆ HẢI   đặt hàng, áp voucher</w:t>
      </w:r>
      <w:r>
        <w:br/>
      </w:r>
      <w:r>
        <w:rPr>
          <w:rFonts w:ascii="Consolas" w:hAnsi="Consolas"/>
          <w:sz w:val="17"/>
        </w:rPr>
        <w:t xml:space="preserve">    │       ├── account/                ◆ HẢI   profile, địa chỉ, wishlist, đã xem</w:t>
      </w:r>
      <w:r>
        <w:br/>
      </w:r>
      <w:r>
        <w:rPr>
          <w:rFonts w:ascii="Consolas" w:hAnsi="Consolas"/>
          <w:sz w:val="17"/>
        </w:rPr>
        <w:t xml:space="preserve">    │       ├── orderhistory/           ◆ HẢI   lịch sử đơn theo trạng thái</w:t>
      </w:r>
      <w:r>
        <w:br/>
      </w:r>
      <w:r>
        <w:rPr>
          <w:rFonts w:ascii="Consolas" w:hAnsi="Consolas"/>
          <w:sz w:val="17"/>
        </w:rPr>
        <w:t xml:space="preserve">    │       ├── review/                 ◆ HẢI   đánh giá + bình luận ảnh/video</w:t>
      </w:r>
      <w:r>
        <w:br/>
      </w:r>
      <w:r>
        <w:rPr>
          <w:rFonts w:ascii="Consolas" w:hAnsi="Consolas"/>
          <w:sz w:val="17"/>
        </w:rPr>
        <w:t xml:space="preserve">    │       │</w:t>
      </w:r>
      <w:r>
        <w:br/>
      </w:r>
      <w:r>
        <w:rPr>
          <w:rFonts w:ascii="Consolas" w:hAnsi="Consolas"/>
          <w:sz w:val="17"/>
        </w:rPr>
        <w:t xml:space="preserve">    │       ├── vendor/                 ● THIỆN đăng ký shop, SP, đơn, KM, doanh thu</w:t>
      </w:r>
      <w:r>
        <w:br/>
      </w:r>
      <w:r>
        <w:rPr>
          <w:rFonts w:ascii="Consolas" w:hAnsi="Consolas"/>
          <w:sz w:val="17"/>
        </w:rPr>
        <w:t xml:space="preserve">    │       ├── shipper/                ● THIỆN đơn được giao, thống kê</w:t>
      </w:r>
      <w:r>
        <w:br/>
      </w:r>
      <w:r>
        <w:rPr>
          <w:rFonts w:ascii="Consolas" w:hAnsi="Consolas"/>
          <w:sz w:val="17"/>
        </w:rPr>
        <w:t xml:space="preserve">    │       ├── payment/                ● THIỆN Strategy: COD / VNPAY / MOMO</w:t>
      </w:r>
      <w:r>
        <w:br/>
      </w:r>
      <w:r>
        <w:rPr>
          <w:rFonts w:ascii="Consolas" w:hAnsi="Consolas"/>
          <w:sz w:val="17"/>
        </w:rPr>
        <w:t xml:space="preserve">    │       └── realtime/               ● THIỆN WebSocket đẩy trạng thái đơn</w:t>
      </w:r>
      <w:r>
        <w:br/>
      </w:r>
      <w:r>
        <w:rPr>
          <w:rFonts w:ascii="Consolas" w:hAnsi="Consolas"/>
          <w:sz w:val="17"/>
        </w:rPr>
        <w:t xml:space="preserve">    │</w:t>
      </w:r>
      <w:r>
        <w:br/>
      </w:r>
      <w:r>
        <w:rPr>
          <w:rFonts w:ascii="Consolas" w:hAnsi="Consolas"/>
          <w:sz w:val="17"/>
        </w:rPr>
        <w:t xml:space="preserve">    └── resources/</w:t>
      </w:r>
      <w:r>
        <w:br/>
      </w:r>
      <w:r>
        <w:rPr>
          <w:rFonts w:ascii="Consolas" w:hAnsi="Consolas"/>
          <w:sz w:val="17"/>
        </w:rPr>
        <w:t xml:space="preserve">        ├── application.properties           ⚠ dùng chung</w:t>
      </w:r>
      <w:r>
        <w:br/>
      </w:r>
      <w:r>
        <w:rPr>
          <w:rFonts w:ascii="Consolas" w:hAnsi="Consolas"/>
          <w:sz w:val="17"/>
        </w:rPr>
        <w:t xml:space="preserve">        ├── application-local.properties     (mỗi người tự tạo, KHÔNG commit)</w:t>
      </w:r>
      <w:r>
        <w:br/>
      </w:r>
      <w:r>
        <w:rPr>
          <w:rFonts w:ascii="Consolas" w:hAnsi="Consolas"/>
          <w:sz w:val="17"/>
        </w:rPr>
        <w:t xml:space="preserve">        ├── templates/</w:t>
      </w:r>
      <w:r>
        <w:br/>
      </w:r>
      <w:r>
        <w:rPr>
          <w:rFonts w:ascii="Consolas" w:hAnsi="Consolas"/>
          <w:sz w:val="17"/>
        </w:rPr>
        <w:t xml:space="preserve">        │   ├── layout/base.html             ★ QUÂN  ⚠ dùng chung</w:t>
      </w:r>
      <w:r>
        <w:br/>
      </w:r>
      <w:r>
        <w:rPr>
          <w:rFonts w:ascii="Consolas" w:hAnsi="Consolas"/>
          <w:sz w:val="17"/>
        </w:rPr>
        <w:t xml:space="preserve">        │   ├── fragments/                   ★ QUÂN  navbar, footer, pagination</w:t>
      </w:r>
      <w:r>
        <w:br/>
      </w:r>
      <w:r>
        <w:rPr>
          <w:rFonts w:ascii="Consolas" w:hAnsi="Consolas"/>
          <w:sz w:val="17"/>
        </w:rPr>
        <w:t xml:space="preserve">        │   ├── auth/                        ★ QUÂN</w:t>
      </w:r>
      <w:r>
        <w:br/>
      </w:r>
      <w:r>
        <w:rPr>
          <w:rFonts w:ascii="Consolas" w:hAnsi="Consolas"/>
          <w:sz w:val="17"/>
        </w:rPr>
        <w:t xml:space="preserve">        │   ├── admin/                       ★ QUÂN</w:t>
      </w:r>
      <w:r>
        <w:br/>
      </w:r>
      <w:r>
        <w:rPr>
          <w:rFonts w:ascii="Consolas" w:hAnsi="Consolas"/>
          <w:sz w:val="17"/>
        </w:rPr>
        <w:t xml:space="preserve">        │   ├── manager/                     ★ QUÂN</w:t>
      </w:r>
      <w:r>
        <w:br/>
      </w:r>
      <w:r>
        <w:rPr>
          <w:rFonts w:ascii="Consolas" w:hAnsi="Consolas"/>
          <w:sz w:val="17"/>
        </w:rPr>
        <w:t xml:space="preserve">        │   ├── home/  product/              ◆ HẢI</w:t>
      </w:r>
      <w:r>
        <w:br/>
      </w:r>
      <w:r>
        <w:rPr>
          <w:rFonts w:ascii="Consolas" w:hAnsi="Consolas"/>
          <w:sz w:val="17"/>
        </w:rPr>
        <w:t xml:space="preserve">        │   ├── cart/  checkout/             ◆ HẢI</w:t>
      </w:r>
      <w:r>
        <w:br/>
      </w:r>
      <w:r>
        <w:rPr>
          <w:rFonts w:ascii="Consolas" w:hAnsi="Consolas"/>
          <w:sz w:val="17"/>
        </w:rPr>
        <w:t xml:space="preserve">        │   ├── account/  review/            ◆ HẢI</w:t>
      </w:r>
      <w:r>
        <w:br/>
      </w:r>
      <w:r>
        <w:rPr>
          <w:rFonts w:ascii="Consolas" w:hAnsi="Consolas"/>
          <w:sz w:val="17"/>
        </w:rPr>
        <w:t xml:space="preserve">        │   ├── vendor/                      ● THIỆN</w:t>
      </w:r>
      <w:r>
        <w:br/>
      </w:r>
      <w:r>
        <w:rPr>
          <w:rFonts w:ascii="Consolas" w:hAnsi="Consolas"/>
          <w:sz w:val="17"/>
        </w:rPr>
        <w:t xml:space="preserve">        │   └── shipper/                     ● THIỆN</w:t>
      </w:r>
      <w:r>
        <w:br/>
      </w:r>
      <w:r>
        <w:rPr>
          <w:rFonts w:ascii="Consolas" w:hAnsi="Consolas"/>
          <w:sz w:val="17"/>
        </w:rPr>
        <w:t xml:space="preserve">        └── static/</w:t>
      </w:r>
      <w:r>
        <w:br/>
      </w:r>
      <w:r>
        <w:rPr>
          <w:rFonts w:ascii="Consolas" w:hAnsi="Consolas"/>
          <w:sz w:val="17"/>
        </w:rPr>
        <w:t xml:space="preserve">            ├── css/  js/  img/              (đặt tên file theo module: vendor.js, cart.js…)</w:t>
      </w:r>
      <w:r>
        <w:br/>
      </w:r>
      <w:r>
        <w:rPr>
          <w:rFonts w:ascii="Consolas" w:hAnsi="Consolas"/>
          <w:sz w:val="17"/>
        </w:rPr>
        <w:t xml:space="preserve">            └── template-bootstrap/          1 template Bootstrap dùng chung cả nhóm</w:t>
      </w:r>
    </w:p>
    <w:p>
      <w:pPr>
        <w:jc w:val="both"/>
      </w:pPr>
      <w:r>
        <w:t xml:space="preserve">Mỗi module con theo cùng một khuôn, ví dụ </w:t>
      </w:r>
      <w:r>
        <w:rPr>
          <w:rFonts w:ascii="Consolas" w:hAnsi="Consolas"/>
          <w:color w:val="A3200F"/>
          <w:sz w:val="19"/>
        </w:rPr>
        <w:t>module/cart/</w:t>
      </w:r>
      <w:r>
        <w:t>:</w:t>
      </w:r>
    </w:p>
    <w:p>
      <w:pPr>
        <w:spacing w:before="120" w:after="200" w:line="240" w:lineRule="auto"/>
        <w:ind w:left="170"/>
        <w:shd w:val="clear" w:fill="F3F3EE"/>
      </w:pPr>
      <w:r>
        <w:rPr>
          <w:rFonts w:ascii="Consolas" w:hAnsi="Consolas"/>
          <w:sz w:val="17"/>
        </w:rPr>
        <w:t>module/cart/</w:t>
      </w:r>
      <w:r>
        <w:br/>
      </w:r>
      <w:r>
        <w:rPr>
          <w:rFonts w:ascii="Consolas" w:hAnsi="Consolas"/>
          <w:sz w:val="17"/>
        </w:rPr>
        <w:t>├── CartController.java        @Controller  trả Thymeleaf</w:t>
      </w:r>
      <w:r>
        <w:br/>
      </w:r>
      <w:r>
        <w:rPr>
          <w:rFonts w:ascii="Consolas" w:hAnsi="Consolas"/>
          <w:sz w:val="17"/>
        </w:rPr>
        <w:t>├── CartApiController.java     @RestController  (nếu cần AJAX)</w:t>
      </w:r>
      <w:r>
        <w:br/>
      </w:r>
      <w:r>
        <w:rPr>
          <w:rFonts w:ascii="Consolas" w:hAnsi="Consolas"/>
          <w:sz w:val="17"/>
        </w:rPr>
        <w:t>├── CartService.java</w:t>
      </w:r>
      <w:r>
        <w:br/>
      </w:r>
      <w:r>
        <w:rPr>
          <w:rFonts w:ascii="Consolas" w:hAnsi="Consolas"/>
          <w:sz w:val="17"/>
        </w:rPr>
        <w:t>└── dto/  CartItemDto.java, AddToCartRequest.java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5. Sơ đồ phụ thuộc giữa 3 khối</w:t>
      </w:r>
    </w:p>
    <w:p>
      <w:pPr>
        <w:spacing w:before="120" w:after="200" w:line="240" w:lineRule="auto"/>
        <w:ind w:left="170"/>
        <w:shd w:val="clear" w:fill="F3F3EE"/>
      </w:pPr>
      <w:r>
        <w:rPr>
          <w:rFonts w:ascii="Consolas" w:hAnsi="Consolas"/>
          <w:sz w:val="17"/>
        </w:rPr>
        <w:t xml:space="preserve">                   ┌─────────────────────────────────────────┐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7"/>
        </w:rPr>
        <w:t xml:space="preserve">                   │   NỀN TẢNG CHUNG  —  QUÂN               │</w:t>
      </w:r>
      <w:r>
        <w:br/>
      </w:r>
      <w:r>
        <w:rPr>
          <w:rFonts w:ascii="Consolas" w:hAnsi="Consolas"/>
          <w:sz w:val="17"/>
        </w:rPr>
        <w:t xml:space="preserve">                   │  entity · repository · SecurityConfig   │</w:t>
      </w:r>
      <w:r>
        <w:br/>
      </w:r>
      <w:r>
        <w:rPr>
          <w:rFonts w:ascii="Consolas" w:hAnsi="Consolas"/>
          <w:sz w:val="17"/>
        </w:rPr>
        <w:t xml:space="preserve">                   │  auth+OTP · search · media · layout     │</w:t>
      </w:r>
      <w:r>
        <w:br/>
      </w:r>
      <w:r>
        <w:rPr>
          <w:rFonts w:ascii="Consolas" w:hAnsi="Consolas"/>
          <w:sz w:val="17"/>
        </w:rPr>
        <w:t xml:space="preserve">                   └───────┬─────────────────────┬───────────┘</w:t>
      </w:r>
      <w:r>
        <w:br/>
      </w:r>
      <w:r>
        <w:rPr>
          <w:rFonts w:ascii="Consolas" w:hAnsi="Consolas"/>
          <w:sz w:val="17"/>
        </w:rPr>
        <w:t xml:space="preserve">                           │  cả nhóm phụ thuộc  │</w:t>
      </w:r>
      <w:r>
        <w:br/>
      </w:r>
      <w:r>
        <w:rPr>
          <w:rFonts w:ascii="Consolas" w:hAnsi="Consolas"/>
          <w:sz w:val="17"/>
        </w:rPr>
        <w:t xml:space="preserve">         ┌─────────────────▼──────┐     ┌────────▼──────────────────┐</w:t>
      </w:r>
      <w:r>
        <w:br/>
      </w:r>
      <w:r>
        <w:rPr>
          <w:rFonts w:ascii="Consolas" w:hAnsi="Consolas"/>
          <w:sz w:val="17"/>
        </w:rPr>
        <w:t xml:space="preserve">         │  GUEST + USER — HẢI    │     │  VENDOR+SHIPPER — THIỆN   │</w:t>
      </w:r>
      <w:r>
        <w:br/>
      </w:r>
      <w:r>
        <w:rPr>
          <w:rFonts w:ascii="Consolas" w:hAnsi="Consolas"/>
          <w:sz w:val="17"/>
        </w:rPr>
        <w:t xml:space="preserve">         │  catalog · cart        │     │  vendor · shipper         │</w:t>
      </w:r>
      <w:r>
        <w:br/>
      </w:r>
      <w:r>
        <w:rPr>
          <w:rFonts w:ascii="Consolas" w:hAnsi="Consolas"/>
          <w:sz w:val="17"/>
        </w:rPr>
        <w:t xml:space="preserve">         │  checkout · account    │◄────┤  payment (Strategy)       │</w:t>
      </w:r>
      <w:r>
        <w:br/>
      </w:r>
      <w:r>
        <w:rPr>
          <w:rFonts w:ascii="Consolas" w:hAnsi="Consolas"/>
          <w:sz w:val="17"/>
        </w:rPr>
        <w:t xml:space="preserve">         │  orderhistory · review │     │  realtime (WebSocket)     │</w:t>
      </w:r>
      <w:r>
        <w:br/>
      </w:r>
      <w:r>
        <w:rPr>
          <w:rFonts w:ascii="Consolas" w:hAnsi="Consolas"/>
          <w:sz w:val="17"/>
        </w:rPr>
        <w:t xml:space="preserve">         └────────────┬───────────┘     └────────┬──────────────────┘</w:t>
      </w:r>
      <w:r>
        <w:br/>
      </w:r>
      <w:r>
        <w:rPr>
          <w:rFonts w:ascii="Consolas" w:hAnsi="Consolas"/>
          <w:sz w:val="17"/>
        </w:rPr>
        <w:t xml:space="preserve">                      │   Order / OrderItem      │</w:t>
      </w:r>
      <w:r>
        <w:br/>
      </w:r>
      <w:r>
        <w:rPr>
          <w:rFonts w:ascii="Consolas" w:hAnsi="Consolas"/>
          <w:sz w:val="17"/>
        </w:rPr>
        <w:t xml:space="preserve">                      └──────────┬───────────────┘</w:t>
      </w:r>
      <w:r>
        <w:br/>
      </w:r>
      <w:r>
        <w:rPr>
          <w:rFonts w:ascii="Consolas" w:hAnsi="Consolas"/>
          <w:sz w:val="17"/>
        </w:rPr>
        <w:t xml:space="preserve">                   ┌─────────────▼──────────────┐</w:t>
      </w:r>
      <w:r>
        <w:br/>
      </w:r>
      <w:r>
        <w:rPr>
          <w:rFonts w:ascii="Consolas" w:hAnsi="Consolas"/>
          <w:sz w:val="17"/>
        </w:rPr>
        <w:t xml:space="preserve">                   │  QUẢN TRỊ — QUÂN           │</w:t>
      </w:r>
      <w:r>
        <w:br/>
      </w:r>
      <w:r>
        <w:rPr>
          <w:rFonts w:ascii="Consolas" w:hAnsi="Consolas"/>
          <w:sz w:val="17"/>
        </w:rPr>
        <w:t xml:space="preserve">                   │  admin · manager           │</w:t>
      </w:r>
      <w:r>
        <w:br/>
      </w:r>
      <w:r>
        <w:rPr>
          <w:rFonts w:ascii="Consolas" w:hAnsi="Consolas"/>
          <w:sz w:val="17"/>
        </w:rPr>
        <w:t xml:space="preserve">                   └────────────────────────────┘</w:t>
      </w:r>
    </w:p>
    <w:p>
      <w:pPr>
        <w:jc w:val="both"/>
      </w:pPr>
      <w:r>
        <w:t xml:space="preserve">Ba </w:t>
      </w:r>
      <w:r>
        <w:rPr>
          <w:b/>
        </w:rPr>
        <w:t>điểm giao</w:t>
      </w:r>
      <w:r>
        <w:t xml:space="preserve"> cần thống nhất interface sớm (viết interface trước, implement sau, để không ai phải chờ):</w:t>
      </w:r>
    </w:p>
    <w:p>
      <w:pPr>
        <w:pStyle w:val="ListNumber"/>
        <w:spacing w:after="40"/>
      </w:pPr>
      <w:r>
        <w:rPr>
          <w:rFonts w:ascii="Consolas" w:hAnsi="Consolas"/>
          <w:color w:val="A3200F"/>
          <w:sz w:val="19"/>
        </w:rPr>
        <w:t>CloudinaryService.upload(MultipartFile) → String url</w:t>
      </w:r>
      <w:r>
        <w:t xml:space="preserve"> — Quân viết, Hải &amp; Thiện gọi.</w:t>
      </w:r>
    </w:p>
    <w:p>
      <w:pPr>
        <w:pStyle w:val="ListNumber"/>
        <w:spacing w:after="40"/>
      </w:pPr>
      <w:r>
        <w:rPr>
          <w:rFonts w:ascii="Consolas" w:hAnsi="Consolas"/>
          <w:color w:val="A3200F"/>
          <w:sz w:val="19"/>
        </w:rPr>
        <w:t>PaymentStrategy.createPayment(Order) → PaymentResult</w:t>
      </w:r>
      <w:r>
        <w:t xml:space="preserve"> — Thiện viết, Hải gọi ở checkout.</w:t>
      </w:r>
    </w:p>
    <w:p>
      <w:pPr>
        <w:pStyle w:val="ListNumber"/>
        <w:spacing w:after="40"/>
      </w:pPr>
      <w:r>
        <w:rPr>
          <w:rFonts w:ascii="Consolas" w:hAnsi="Consolas"/>
          <w:color w:val="A3200F"/>
          <w:sz w:val="19"/>
        </w:rPr>
        <w:t>OrderStatusPublisher.publish(Order)</w:t>
      </w:r>
      <w:r>
        <w:t xml:space="preserve"> — Thiện viết, màn lịch sử đơn của Hải nghe.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6. Quy trình Git</w:t>
      </w:r>
    </w:p>
    <w:p>
      <w:pPr>
        <w:jc w:val="both"/>
      </w:pPr>
      <w:r>
        <w:rPr>
          <w:b/>
        </w:rPr>
        <w:t>Nhánh:</w:t>
      </w:r>
    </w:p>
    <w:p>
      <w:pPr>
        <w:spacing w:before="120" w:after="200" w:line="240" w:lineRule="auto"/>
        <w:ind w:left="170"/>
        <w:shd w:val="clear" w:fill="F3F3EE"/>
      </w:pPr>
      <w:r>
        <w:rPr>
          <w:rFonts w:ascii="Consolas" w:hAnsi="Consolas"/>
          <w:sz w:val="17"/>
        </w:rPr>
        <w:t>main                 ← chỉ merge từ develop, luôn chạy được, dùng để demo/bảo vệ</w:t>
      </w:r>
      <w:r>
        <w:br/>
      </w:r>
      <w:r>
        <w:rPr>
          <w:rFonts w:ascii="Consolas" w:hAnsi="Consolas"/>
          <w:sz w:val="17"/>
        </w:rPr>
        <w:t>develop              ← nhánh tích hợp, tất cả PR merge vào đây</w:t>
      </w:r>
      <w:r>
        <w:br/>
      </w:r>
      <w:r>
        <w:rPr>
          <w:rFonts w:ascii="Consolas" w:hAnsi="Consolas"/>
          <w:sz w:val="17"/>
        </w:rPr>
        <w:t>feat/quan/auth-otp   ← nhánh làm việc: feat/&lt;tên&gt;/&lt;module&gt;</w:t>
      </w:r>
      <w:r>
        <w:br/>
      </w:r>
      <w:r>
        <w:rPr>
          <w:rFonts w:ascii="Consolas" w:hAnsi="Consolas"/>
          <w:sz w:val="17"/>
        </w:rPr>
        <w:t>feat/hai/cart</w:t>
      </w:r>
      <w:r>
        <w:br/>
      </w:r>
      <w:r>
        <w:rPr>
          <w:rFonts w:ascii="Consolas" w:hAnsi="Consolas"/>
          <w:sz w:val="17"/>
        </w:rPr>
        <w:t>feat/thien/vendor-product</w:t>
      </w:r>
    </w:p>
    <w:p>
      <w:pPr>
        <w:jc w:val="both"/>
      </w:pPr>
      <w:r>
        <w:rPr>
          <w:b/>
        </w:rPr>
        <w:t>Vòng làm việc hằng ngày:</w:t>
      </w:r>
    </w:p>
    <w:p>
      <w:pPr>
        <w:spacing w:before="120" w:after="200" w:line="240" w:lineRule="auto"/>
        <w:ind w:left="170"/>
        <w:shd w:val="clear" w:fill="F3F3EE"/>
      </w:pPr>
      <w:r>
        <w:rPr>
          <w:rFonts w:ascii="Consolas" w:hAnsi="Consolas"/>
          <w:sz w:val="17"/>
        </w:rPr>
        <w:t>git checkout develop</w:t>
      </w:r>
      <w:r>
        <w:br/>
      </w:r>
      <w:r>
        <w:rPr>
          <w:rFonts w:ascii="Consolas" w:hAnsi="Consolas"/>
          <w:sz w:val="17"/>
        </w:rPr>
        <w:t>git pull origin develop</w:t>
      </w:r>
      <w:r>
        <w:br/>
      </w:r>
      <w:r>
        <w:rPr>
          <w:rFonts w:ascii="Consolas" w:hAnsi="Consolas"/>
          <w:sz w:val="17"/>
        </w:rPr>
        <w:t>git checkout -b feat/quan/auth-otp</w:t>
      </w:r>
      <w:r>
        <w:br/>
      </w:r>
      <w:r>
        <w:rPr>
          <w:rFonts w:ascii="Consolas" w:hAnsi="Consolas"/>
          <w:sz w:val="17"/>
        </w:rPr>
        <w:t># ... code ...</w:t>
      </w:r>
      <w:r>
        <w:br/>
      </w:r>
      <w:r>
        <w:rPr>
          <w:rFonts w:ascii="Consolas" w:hAnsi="Consolas"/>
          <w:sz w:val="17"/>
        </w:rPr>
        <w:t>git add .</w:t>
      </w:r>
      <w:r>
        <w:br/>
      </w:r>
      <w:r>
        <w:rPr>
          <w:rFonts w:ascii="Consolas" w:hAnsi="Consolas"/>
          <w:sz w:val="17"/>
        </w:rPr>
        <w:t>git commit -m "feat(auth): gui OTP qua email khi dang ky"</w:t>
      </w:r>
      <w:r>
        <w:br/>
      </w:r>
      <w:r>
        <w:rPr>
          <w:rFonts w:ascii="Consolas" w:hAnsi="Consolas"/>
          <w:sz w:val="17"/>
        </w:rPr>
        <w:t>git push -u origin feat/quan/auth-otp</w:t>
      </w:r>
      <w:r>
        <w:br/>
      </w:r>
      <w:r>
        <w:rPr>
          <w:rFonts w:ascii="Consolas" w:hAnsi="Consolas"/>
          <w:sz w:val="17"/>
        </w:rPr>
        <w:t># mở Pull Request vào develop, nhờ 1 người còn lại review</w:t>
      </w:r>
    </w:p>
    <w:p>
      <w:pPr>
        <w:jc w:val="both"/>
      </w:pPr>
      <w:r>
        <w:rPr>
          <w:b/>
        </w:rPr>
        <w:t>Luật nhóm (quan trọng, giữ được là không conflict):</w:t>
      </w:r>
    </w:p>
    <w:p>
      <w:pPr>
        <w:pStyle w:val="ListNumber"/>
        <w:spacing w:after="40"/>
      </w:pPr>
      <w:r>
        <w:rPr>
          <w:b/>
        </w:rPr>
        <w:t>Không sửa file trong thư mục của người khác.</w:t>
      </w:r>
      <w:r>
        <w:t xml:space="preserve"> Cần đổi → nhắn vào nhóm chat, để chủ sở hữu sửa.</w:t>
      </w:r>
    </w:p>
    <w:p>
      <w:pPr>
        <w:pStyle w:val="ListNumber"/>
        <w:spacing w:after="40"/>
      </w:pPr>
      <w:r>
        <w:rPr>
          <w:b/>
        </w:rPr>
        <w:t>File dùng chung</w:t>
      </w:r>
      <w:r>
        <w:t xml:space="preserve"> — </w:t>
      </w:r>
      <w:r>
        <w:rPr>
          <w:rFonts w:ascii="Consolas" w:hAnsi="Consolas"/>
          <w:color w:val="A3200F"/>
          <w:sz w:val="19"/>
        </w:rPr>
        <w:t>pom.xml</w:t>
      </w:r>
      <w:r>
        <w:t xml:space="preserve">, </w:t>
      </w:r>
      <w:r>
        <w:rPr>
          <w:rFonts w:ascii="Consolas" w:hAnsi="Consolas"/>
          <w:color w:val="A3200F"/>
          <w:sz w:val="19"/>
        </w:rPr>
        <w:t>application.properties</w:t>
      </w:r>
      <w:r>
        <w:t xml:space="preserve">, </w:t>
      </w:r>
      <w:r>
        <w:rPr>
          <w:rFonts w:ascii="Consolas" w:hAnsi="Consolas"/>
          <w:color w:val="A3200F"/>
          <w:sz w:val="19"/>
        </w:rPr>
        <w:t>layout/base.html</w:t>
      </w:r>
      <w:r>
        <w:t xml:space="preserve">, </w:t>
      </w:r>
      <w:r>
        <w:rPr>
          <w:rFonts w:ascii="Consolas" w:hAnsi="Consolas"/>
          <w:color w:val="A3200F"/>
          <w:sz w:val="19"/>
        </w:rPr>
        <w:t>fragments/</w:t>
      </w:r>
      <w:r>
        <w:t xml:space="preserve">, </w:t>
      </w:r>
      <w:r>
        <w:rPr>
          <w:rFonts w:ascii="Consolas" w:hAnsi="Consolas"/>
          <w:color w:val="A3200F"/>
          <w:sz w:val="19"/>
        </w:rPr>
        <w:t>SecurityConfig.java</w:t>
      </w:r>
      <w:r>
        <w:t xml:space="preserve">, </w:t>
      </w:r>
      <w:r>
        <w:rPr>
          <w:rFonts w:ascii="Consolas" w:hAnsi="Consolas"/>
          <w:color w:val="A3200F"/>
          <w:sz w:val="19"/>
        </w:rPr>
        <w:t>entity/</w:t>
      </w:r>
      <w:r>
        <w:t xml:space="preserve"> — ai sửa phải báo nhóm trước, commit riêng một commit nhỏ, merge ngay trong ngày.</w:t>
      </w:r>
    </w:p>
    <w:p>
      <w:pPr>
        <w:pStyle w:val="ListNumber"/>
        <w:spacing w:after="40"/>
      </w:pPr>
      <w:r>
        <w:rPr>
          <w:rFonts w:ascii="Consolas" w:hAnsi="Consolas"/>
          <w:color w:val="A3200F"/>
          <w:sz w:val="19"/>
        </w:rPr>
        <w:t>main</w:t>
      </w:r>
      <w:r>
        <w:t xml:space="preserve"> không ai push trực tiếp. Mọi thứ đi qua PR vào </w:t>
      </w:r>
      <w:r>
        <w:rPr>
          <w:rFonts w:ascii="Consolas" w:hAnsi="Consolas"/>
          <w:color w:val="A3200F"/>
          <w:sz w:val="19"/>
        </w:rPr>
        <w:t>develop</w:t>
      </w:r>
      <w:r>
        <w:t>.</w:t>
      </w:r>
    </w:p>
    <w:p>
      <w:pPr>
        <w:pStyle w:val="ListNumber"/>
        <w:spacing w:after="40"/>
      </w:pPr>
      <w:r>
        <w:t xml:space="preserve">Mỗi sáng </w:t>
      </w:r>
      <w:r>
        <w:rPr>
          <w:rFonts w:ascii="Consolas" w:hAnsi="Consolas"/>
          <w:color w:val="A3200F"/>
          <w:sz w:val="19"/>
        </w:rPr>
        <w:t>git pull origin develop</w:t>
      </w:r>
      <w:r>
        <w:t xml:space="preserve"> về nhánh mình để conflict nhỏ chứ đừng dồn.</w:t>
      </w:r>
    </w:p>
    <w:p>
      <w:pPr>
        <w:pStyle w:val="ListNumber"/>
        <w:spacing w:after="40"/>
      </w:pPr>
      <w:r>
        <w:rPr>
          <w:b/>
        </w:rPr>
        <w:t>Không commit</w:t>
      </w:r>
      <w:r>
        <w:t xml:space="preserve"> mật khẩu DB, JWT secret, key Cloudinary, key VNPAY/MOMO. Dùng </w:t>
      </w:r>
      <w:r>
        <w:rPr>
          <w:rFonts w:ascii="Consolas" w:hAnsi="Consolas"/>
          <w:color w:val="A3200F"/>
          <w:sz w:val="19"/>
        </w:rPr>
        <w:t>application-local.properties</w:t>
      </w:r>
      <w:r>
        <w:t xml:space="preserve"> (đã bỏ vào </w:t>
      </w:r>
      <w:r>
        <w:rPr>
          <w:rFonts w:ascii="Consolas" w:hAnsi="Consolas"/>
          <w:color w:val="A3200F"/>
          <w:sz w:val="19"/>
        </w:rPr>
        <w:t>.gitignore</w:t>
      </w:r>
      <w:r>
        <w:t>) hoặc biến môi trường.</w:t>
      </w:r>
    </w:p>
    <w:p>
      <w:pPr>
        <w:pStyle w:val="ListNumber"/>
        <w:spacing w:after="40"/>
      </w:pPr>
      <w:r>
        <w:t xml:space="preserve">Commit message: </w:t>
      </w:r>
      <w:r>
        <w:rPr>
          <w:rFonts w:ascii="Consolas" w:hAnsi="Consolas"/>
          <w:color w:val="A3200F"/>
          <w:sz w:val="19"/>
        </w:rPr>
        <w:t>feat|fix|docs|refactor(&lt;module&gt;): &lt;mô tả ngắn&gt;</w:t>
      </w:r>
      <w:r>
        <w:t>.</w:t>
      </w:r>
    </w:p>
    <w:p>
      <w:pPr>
        <w:pStyle w:val="ListNumber"/>
        <w:spacing w:after="40"/>
      </w:pPr>
      <w:r>
        <w:t xml:space="preserve">Cuối mỗi tuần merge </w:t>
      </w:r>
      <w:r>
        <w:rPr>
          <w:rFonts w:ascii="Consolas" w:hAnsi="Consolas"/>
          <w:color w:val="A3200F"/>
          <w:sz w:val="19"/>
        </w:rPr>
        <w:t>develop</w:t>
      </w:r>
      <w:r>
        <w:t xml:space="preserve"> → </w:t>
      </w:r>
      <w:r>
        <w:rPr>
          <w:rFonts w:ascii="Consolas" w:hAnsi="Consolas"/>
          <w:color w:val="A3200F"/>
          <w:sz w:val="19"/>
        </w:rPr>
        <w:t>main</w:t>
      </w:r>
      <w:r>
        <w:t xml:space="preserve"> và kiểm tra app chạy được.</w:t>
      </w:r>
    </w:p>
    <w:p>
      <w:pPr>
        <w:jc w:val="both"/>
      </w:pPr>
      <w:r>
        <w:rPr>
          <w:b/>
        </w:rPr>
        <w:t>Thêm vào `.gitignore`:</w:t>
      </w:r>
    </w:p>
    <w:p>
      <w:pPr>
        <w:spacing w:before="120" w:after="200" w:line="240" w:lineRule="auto"/>
        <w:ind w:left="170"/>
        <w:shd w:val="clear" w:fill="F3F3EE"/>
      </w:pPr>
      <w:r>
        <w:rPr>
          <w:rFonts w:ascii="Consolas" w:hAnsi="Consolas"/>
          <w:sz w:val="17"/>
        </w:rPr>
        <w:t>application-local.properties</w:t>
      </w:r>
      <w:r>
        <w:br/>
      </w:r>
      <w:r>
        <w:rPr>
          <w:rFonts w:ascii="Consolas" w:hAnsi="Consolas"/>
          <w:sz w:val="17"/>
        </w:rPr>
        <w:t>/uploads/</w:t>
      </w:r>
      <w:r>
        <w:br/>
      </w:r>
      <w:r>
        <w:rPr>
          <w:rFonts w:ascii="Consolas" w:hAnsi="Consolas"/>
          <w:sz w:val="17"/>
        </w:rPr>
        <w:t>*.log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7. Mốc theo tuần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Tuần</w:t>
            </w:r>
          </w:p>
        </w:tc>
        <w:tc>
          <w:tcPr>
            <w:tcW w:type="dxa" w:w="1972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Quân</w:t>
            </w:r>
          </w:p>
        </w:tc>
        <w:tc>
          <w:tcPr>
            <w:tcW w:type="dxa" w:w="1972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Hải</w:t>
            </w:r>
          </w:p>
        </w:tc>
        <w:tc>
          <w:tcPr>
            <w:tcW w:type="dxa" w:w="1972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Thiện</w:t>
            </w:r>
          </w:p>
        </w:tc>
        <w:tc>
          <w:tcPr>
            <w:tcW w:type="dxa" w:w="1972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Mốc chung</w:t>
            </w:r>
          </w:p>
        </w:tc>
      </w:tr>
      <w:tr>
        <w:tc>
          <w:tcPr>
            <w:tcW w:type="dxa" w:w="1972"/>
          </w:tcPr>
          <w:p>
            <w:pPr>
              <w:spacing w:after="40"/>
            </w:pPr>
            <w:r/>
            <w:r>
              <w:t>1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ERD + entity + enum 5 vai + CSDL + seed + layout Bootstrap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Trang chủ Guest (&gt;10 SP sắp xếp giảm dần) + trang danh mục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Đăng ký shop + quản lý thông tin shop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App chạy, trang chủ ra sản phẩm từ DB</w:t>
            </w:r>
          </w:p>
        </w:tc>
      </w:tr>
      <w:tr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2</w:t>
            </w:r>
          </w:p>
        </w:tc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Đăng ký OTP email, login, logout, quên MK, BCrypt, phân quyền 5 vai</w:t>
            </w:r>
          </w:p>
        </w:tc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Chi tiết SP + profile + địa chỉ nhận hàng</w:t>
            </w:r>
          </w:p>
        </w:tc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CRUD sản phẩm của shop + upload Cloudinary</w:t>
            </w:r>
          </w:p>
        </w:tc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Đăng nhập đúng vai, vào đúng khu vực</w:t>
            </w:r>
          </w:p>
        </w:tc>
      </w:tr>
      <w:tr>
        <w:tc>
          <w:tcPr>
            <w:tcW w:type="dxa" w:w="1972"/>
          </w:tcPr>
          <w:p>
            <w:pPr>
              <w:spacing w:after="40"/>
            </w:pPr>
            <w:r/>
            <w:r>
              <w:t>3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Tìm kiếm &amp; lọc dùng chung + CRUD danh mục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rPr>
                <w:b/>
              </w:rPr>
              <w:t>Giỏ hàng DB + checkout COD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Quản lý đơn của shop theo 7 trạng thái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Đặt được 1 đơn hoàn chỉnh, giá đúng</w:t>
            </w:r>
          </w:p>
        </w:tc>
      </w:tr>
      <w:tr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4</w:t>
            </w:r>
          </w:p>
        </w:tc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Dashboard + quản lý user + chiết khấu + carrier</w:t>
            </w:r>
          </w:p>
        </w:tc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Lịch sử đơn theo trạng thái + voucher</w:t>
            </w:r>
          </w:p>
        </w:tc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VNPAY/MOMO sandbox + WebSocket đẩy trạng thái</w:t>
            </w:r>
          </w:p>
        </w:tc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Đổi trạng thái đơn → khách thấy ngay</w:t>
            </w:r>
          </w:p>
        </w:tc>
      </w:tr>
      <w:tr>
        <w:tc>
          <w:tcPr>
            <w:tcW w:type="dxa" w:w="1972"/>
          </w:tcPr>
          <w:p>
            <w:pPr>
              <w:spacing w:after="40"/>
            </w:pPr>
            <w:r/>
            <w:r>
              <w:t>5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Khuyến mãi sàn + hoàn thiện Manager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Đánh giá + bình luận (≥50 ký tự, ảnh/video) + wishlist + đã xem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Doanh thu shop + module Shipper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Đủ chức năng đề tài, UI responsive</w:t>
            </w:r>
          </w:p>
        </w:tc>
      </w:tr>
      <w:tr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6</w:t>
            </w:r>
          </w:p>
        </w:tc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Báo cáo ERD + bảo mật + Admin/Manager</w:t>
            </w:r>
          </w:p>
        </w:tc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Báo cáo Guest/User + slide</w:t>
            </w:r>
          </w:p>
        </w:tc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Báo cáo Vendor/Shipper + pattern + dữ liệu demo</w:t>
            </w:r>
          </w:p>
        </w:tc>
        <w:tc>
          <w:tcPr>
            <w:tcW w:type="dxa" w:w="1972"/>
            <w:shd w:val="clear" w:fill="EDF1F8"/>
          </w:tcPr>
          <w:p>
            <w:pPr>
              <w:spacing w:after="40"/>
            </w:pPr>
            <w:r/>
            <w:r>
              <w:t>Test end-to-end, tập bảo vệ 1 lần</w:t>
            </w:r>
          </w:p>
        </w:tc>
      </w:tr>
    </w:tbl>
    <w:p/>
    <w:p>
      <w:pPr>
        <w:pBdr>
          <w:bottom w:val="single" w:sz="6" w:color="BFBFBF"/>
        </w:pBdr>
      </w:pPr>
    </w:p>
    <w:p>
      <w:pPr>
        <w:pStyle w:val="Heading2"/>
      </w:pPr>
      <w:r>
        <w:t>8. Việc tùy chọn (làm nếu còn thời gian)</w:t>
      </w:r>
    </w:p>
    <w:p>
      <w:pPr>
        <w:pStyle w:val="ListBullet"/>
        <w:spacing w:after="40"/>
      </w:pPr>
      <w:r>
        <w:t>Chat real-time giữa User và Vendor qua WebSocket.</w:t>
      </w:r>
    </w:p>
    <w:p>
      <w:pPr>
        <w:pStyle w:val="ListBullet"/>
        <w:spacing w:after="40"/>
      </w:pPr>
      <w:r>
        <w:t>Gợi ý sản phẩm theo lịch sử xem.</w:t>
      </w:r>
    </w:p>
    <w:p>
      <w:pPr>
        <w:pStyle w:val="ListBullet"/>
        <w:spacing w:after="40"/>
      </w:pPr>
      <w:r>
        <w:t>Xuất báo cáo doanh thu ra Excel/PDF.</w:t>
      </w:r>
    </w:p>
    <w:p>
      <w:pPr>
        <w:pStyle w:val="ListBullet"/>
        <w:spacing w:after="40"/>
      </w:pPr>
      <w:r>
        <w:t>Đăng nhập Google OAuth2.</w:t>
      </w:r>
    </w:p>
    <w:p>
      <w:pPr>
        <w:pStyle w:val="ListBullet"/>
        <w:spacing w:after="40"/>
      </w:pPr>
      <w:r>
        <w:t>Thông báo đẩy khi đơn đổi trạng thái.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9. Checklist đối chiếu đề tài</w:t>
      </w:r>
    </w:p>
    <w:p>
      <w:pPr>
        <w:jc w:val="both"/>
      </w:pPr>
      <w:r>
        <w:t>Trước khi nộp, soát lại từng dòng — đây đúng là các gạch đầu dòng trong đề tài: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1 template Bootstrap dùng chung, giao diện đẹp, responsive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Tìm kiếm và lọc sản phẩm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Đăng ký tài khoản </w:t>
      </w:r>
      <w:r>
        <w:rPr>
          <w:b/>
        </w:rPr>
        <w:t>có OTP qua Email</w:t>
      </w:r>
      <w:r>
        <w:t xml:space="preserve"> để kích hoạt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Đăng nhập / đăng xuất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Quên mật khẩu </w:t>
      </w:r>
      <w:r>
        <w:rPr>
          <w:b/>
        </w:rPr>
        <w:t>có OTP qua Email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Mật khẩu mã hóa (BCrypt) + dùng Spring Security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Guest: trang chủ </w:t>
      </w:r>
      <w:r>
        <w:rPr>
          <w:b/>
        </w:rPr>
        <w:t>&gt;10 sản phẩm</w:t>
      </w:r>
      <w:r>
        <w:t xml:space="preserve"> của các shop, </w:t>
      </w:r>
      <w:r>
        <w:rPr>
          <w:b/>
        </w:rPr>
        <w:t>sắp xếp giảm dần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User: 4 block </w:t>
      </w:r>
      <w:r>
        <w:rPr>
          <w:b/>
        </w:rPr>
        <w:t>20 sản phẩm</w:t>
      </w:r>
      <w:r>
        <w:t xml:space="preserve"> (mới / bán chạy / đánh giá / yêu thích) </w:t>
      </w:r>
      <w:r>
        <w:rPr>
          <w:b/>
        </w:rPr>
        <w:t>có phân trang hoặc lazy loading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User: profile + </w:t>
      </w:r>
      <w:r>
        <w:rPr>
          <w:b/>
        </w:rPr>
        <w:t>quản lý nhiều địa chỉ nhận hàng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User: </w:t>
      </w:r>
      <w:r>
        <w:rPr>
          <w:b/>
        </w:rPr>
        <w:t>giỏ hàng lưu trên database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User: thanh toán COD + VNPAY hoặc MOMO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User: lịch sử mua hàng </w:t>
      </w:r>
      <w:r>
        <w:rPr>
          <w:b/>
        </w:rPr>
        <w:t>theo 6 trạng thái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User: thích sản phẩm / sản phẩm đã xem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User: đánh giá sản phẩm </w:t>
      </w:r>
      <w:r>
        <w:rPr>
          <w:b/>
        </w:rPr>
        <w:t>đã mua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User: bình luận </w:t>
      </w:r>
      <w:r>
        <w:rPr>
          <w:b/>
        </w:rPr>
        <w:t>≥50 ký tự</w:t>
      </w:r>
      <w:r>
        <w:t xml:space="preserve"> + </w:t>
      </w:r>
      <w:r>
        <w:rPr>
          <w:b/>
        </w:rPr>
        <w:t>ảnh/video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User: chọn mã giảm giá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Vendor: đăng ký shop, quản lý trang chủ shop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Vendor: quản lý sản phẩm của mình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Vendor: quản lý đơn hàng </w:t>
      </w:r>
      <w:r>
        <w:rPr>
          <w:b/>
        </w:rPr>
        <w:t>theo 7 trạng thái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Vendor: tạo chương trình khuyến mãi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Vendor: quản lý doanh thu của shop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Manager: user, sản phẩm từng shop, danh mục, chiết khấu, khuyến mãi, nhà vận chuyển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Admin: như Manager nhưng phạm vi toàn sàn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Shipper: đơn được phân công giao + thống kê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JWT + WebSocket + Cloudinary đều có dùng thật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Báo cáo riêng của từng thành viên theo vai được phân công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